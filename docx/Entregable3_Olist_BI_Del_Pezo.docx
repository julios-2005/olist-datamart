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691367" w14:textId="77777777" w:rsidR="00114FF5" w:rsidRPr="002C415C" w:rsidRDefault="00114FF5" w:rsidP="00114FF5">
      <w:pPr>
        <w:jc w:val="center"/>
        <w:rPr>
          <w:b/>
          <w:bCs/>
          <w:sz w:val="32"/>
          <w:szCs w:val="32"/>
        </w:rPr>
      </w:pPr>
      <w:bookmarkStart w:id="0" w:name="_Hlk241422407"/>
      <w:r w:rsidRPr="002C415C">
        <w:rPr>
          <w:b/>
          <w:bCs/>
          <w:sz w:val="32"/>
          <w:szCs w:val="32"/>
        </w:rPr>
        <w:t>UNIVERSIDAD ESTATAL PENÍNSULA DE SANTA ELENA</w:t>
      </w:r>
    </w:p>
    <w:p w14:paraId="451A349A" w14:textId="77777777" w:rsidR="00114FF5" w:rsidRPr="002C415C" w:rsidRDefault="00114FF5" w:rsidP="00114FF5">
      <w:pPr>
        <w:jc w:val="center"/>
        <w:rPr>
          <w:b/>
          <w:bCs/>
          <w:sz w:val="32"/>
          <w:szCs w:val="32"/>
        </w:rPr>
      </w:pPr>
      <w:r w:rsidRPr="002C415C">
        <w:rPr>
          <w:b/>
          <w:bCs/>
          <w:noProof/>
          <w:sz w:val="32"/>
          <w:szCs w:val="32"/>
        </w:rPr>
        <w:drawing>
          <wp:anchor distT="0" distB="0" distL="0" distR="0" simplePos="0" relativeHeight="251659264" behindDoc="1" locked="0" layoutInCell="1" allowOverlap="1" wp14:anchorId="00281E4F" wp14:editId="1E1F5C9F">
            <wp:simplePos x="0" y="0"/>
            <wp:positionH relativeFrom="page">
              <wp:posOffset>2773679</wp:posOffset>
            </wp:positionH>
            <wp:positionV relativeFrom="paragraph">
              <wp:posOffset>299104</wp:posOffset>
            </wp:positionV>
            <wp:extent cx="2142358" cy="1970817"/>
            <wp:effectExtent l="0" t="0" r="0" b="0"/>
            <wp:wrapTopAndBottom/>
            <wp:docPr id="9" name="Image 1" descr="Universidad Estatal Península de Santa Elena - Wikipedia, la enciclopedia  libr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Universidad Estatal Península de Santa Elena - Wikipedia, la enciclopedia  libre"/>
                    <pic:cNvPicPr/>
                  </pic:nvPicPr>
                  <pic:blipFill>
                    <a:blip r:embed="rId8" cstate="print"/>
                    <a:stretch>
                      <a:fillRect/>
                    </a:stretch>
                  </pic:blipFill>
                  <pic:spPr>
                    <a:xfrm>
                      <a:off x="0" y="0"/>
                      <a:ext cx="2142358" cy="1970817"/>
                    </a:xfrm>
                    <a:prstGeom prst="rect">
                      <a:avLst/>
                    </a:prstGeom>
                  </pic:spPr>
                </pic:pic>
              </a:graphicData>
            </a:graphic>
          </wp:anchor>
        </w:drawing>
      </w:r>
    </w:p>
    <w:p w14:paraId="1960DE26" w14:textId="77777777" w:rsidR="00114FF5" w:rsidRDefault="00114FF5" w:rsidP="00114FF5">
      <w:pPr>
        <w:jc w:val="center"/>
        <w:rPr>
          <w:b/>
          <w:bCs/>
          <w:sz w:val="32"/>
          <w:szCs w:val="32"/>
        </w:rPr>
      </w:pPr>
      <w:r w:rsidRPr="002C415C">
        <w:rPr>
          <w:b/>
          <w:bCs/>
          <w:sz w:val="32"/>
          <w:szCs w:val="32"/>
        </w:rPr>
        <w:t xml:space="preserve">FACULTAD DE SISTEMAS Y TELECOMUNICACIONES </w:t>
      </w:r>
    </w:p>
    <w:p w14:paraId="3437285B" w14:textId="77777777" w:rsidR="00114FF5" w:rsidRDefault="00114FF5" w:rsidP="00114FF5">
      <w:pPr>
        <w:jc w:val="center"/>
        <w:rPr>
          <w:b/>
          <w:bCs/>
          <w:sz w:val="32"/>
          <w:szCs w:val="32"/>
        </w:rPr>
      </w:pPr>
      <w:r w:rsidRPr="002C415C">
        <w:rPr>
          <w:b/>
          <w:bCs/>
          <w:sz w:val="32"/>
          <w:szCs w:val="32"/>
        </w:rPr>
        <w:t>CARRERA DE SOFTWARE</w:t>
      </w:r>
    </w:p>
    <w:p w14:paraId="4313E8A6" w14:textId="77777777" w:rsidR="00114FF5" w:rsidRPr="002C415C" w:rsidRDefault="00114FF5" w:rsidP="00114FF5">
      <w:pPr>
        <w:jc w:val="center"/>
        <w:rPr>
          <w:b/>
          <w:bCs/>
          <w:sz w:val="32"/>
          <w:szCs w:val="32"/>
        </w:rPr>
      </w:pPr>
    </w:p>
    <w:p w14:paraId="6DD10DFB" w14:textId="77777777" w:rsidR="00114FF5" w:rsidRPr="002C415C" w:rsidRDefault="00114FF5" w:rsidP="00114FF5">
      <w:pPr>
        <w:jc w:val="center"/>
        <w:rPr>
          <w:b/>
          <w:bCs/>
          <w:sz w:val="32"/>
          <w:szCs w:val="32"/>
        </w:rPr>
      </w:pPr>
      <w:r w:rsidRPr="002C415C">
        <w:rPr>
          <w:b/>
          <w:bCs/>
          <w:sz w:val="32"/>
          <w:szCs w:val="32"/>
        </w:rPr>
        <w:t>MATERIA:</w:t>
      </w:r>
    </w:p>
    <w:p w14:paraId="081242AF" w14:textId="77777777" w:rsidR="00114FF5" w:rsidRPr="002C415C" w:rsidRDefault="00114FF5" w:rsidP="00114FF5">
      <w:pPr>
        <w:jc w:val="center"/>
        <w:rPr>
          <w:sz w:val="32"/>
          <w:szCs w:val="32"/>
        </w:rPr>
      </w:pPr>
      <w:r>
        <w:rPr>
          <w:sz w:val="32"/>
          <w:szCs w:val="32"/>
        </w:rPr>
        <w:t>INTELIGENCIA DE NEGOCIOS</w:t>
      </w:r>
    </w:p>
    <w:p w14:paraId="3F94E7A6" w14:textId="77777777" w:rsidR="00114FF5" w:rsidRPr="002C415C" w:rsidRDefault="00114FF5" w:rsidP="00114FF5">
      <w:pPr>
        <w:jc w:val="center"/>
        <w:rPr>
          <w:sz w:val="32"/>
          <w:szCs w:val="32"/>
        </w:rPr>
      </w:pPr>
    </w:p>
    <w:p w14:paraId="4E87AE5C" w14:textId="77777777" w:rsidR="00114FF5" w:rsidRPr="002C415C" w:rsidRDefault="00114FF5" w:rsidP="00114FF5">
      <w:pPr>
        <w:jc w:val="center"/>
        <w:rPr>
          <w:b/>
          <w:bCs/>
          <w:sz w:val="32"/>
          <w:szCs w:val="32"/>
        </w:rPr>
      </w:pPr>
      <w:r>
        <w:rPr>
          <w:b/>
          <w:bCs/>
          <w:sz w:val="32"/>
          <w:szCs w:val="32"/>
        </w:rPr>
        <w:t>FORMATIVA</w:t>
      </w:r>
      <w:r w:rsidRPr="002C415C">
        <w:rPr>
          <w:b/>
          <w:bCs/>
          <w:sz w:val="32"/>
          <w:szCs w:val="32"/>
        </w:rPr>
        <w:t>:</w:t>
      </w:r>
    </w:p>
    <w:p w14:paraId="4638DE35" w14:textId="77777777" w:rsidR="00114FF5" w:rsidRPr="003F61C6" w:rsidRDefault="00114FF5" w:rsidP="00114FF5">
      <w:pPr>
        <w:jc w:val="center"/>
        <w:rPr>
          <w:sz w:val="32"/>
          <w:szCs w:val="32"/>
          <w:lang w:val="es-EC"/>
        </w:rPr>
      </w:pPr>
      <w:r>
        <w:rPr>
          <w:sz w:val="32"/>
          <w:szCs w:val="32"/>
          <w:lang w:val="es-EC"/>
        </w:rPr>
        <w:t>MI PRIMER DASHBOARD: ENTREGABLE 3</w:t>
      </w:r>
    </w:p>
    <w:p w14:paraId="0EB1687B" w14:textId="77777777" w:rsidR="00114FF5" w:rsidRDefault="00114FF5" w:rsidP="00114FF5">
      <w:pPr>
        <w:jc w:val="center"/>
        <w:rPr>
          <w:sz w:val="32"/>
          <w:szCs w:val="32"/>
        </w:rPr>
      </w:pPr>
    </w:p>
    <w:p w14:paraId="4701E643" w14:textId="77777777" w:rsidR="00114FF5" w:rsidRPr="002C415C" w:rsidRDefault="00114FF5" w:rsidP="00114FF5">
      <w:pPr>
        <w:jc w:val="center"/>
        <w:rPr>
          <w:b/>
          <w:bCs/>
          <w:sz w:val="32"/>
          <w:szCs w:val="32"/>
        </w:rPr>
      </w:pPr>
      <w:r w:rsidRPr="002C415C">
        <w:rPr>
          <w:b/>
          <w:bCs/>
          <w:sz w:val="32"/>
          <w:szCs w:val="32"/>
        </w:rPr>
        <w:t>DOCENTE:</w:t>
      </w:r>
    </w:p>
    <w:p w14:paraId="2EEB7F4B" w14:textId="77777777" w:rsidR="00114FF5" w:rsidRPr="002C415C" w:rsidRDefault="00114FF5" w:rsidP="00114FF5">
      <w:pPr>
        <w:jc w:val="center"/>
        <w:rPr>
          <w:sz w:val="32"/>
          <w:szCs w:val="32"/>
        </w:rPr>
      </w:pPr>
      <w:r w:rsidRPr="002C415C">
        <w:rPr>
          <w:sz w:val="32"/>
          <w:szCs w:val="32"/>
        </w:rPr>
        <w:t>ING. ANTHONY ABRAHAN PACHAY ESPINOZA, MSc.</w:t>
      </w:r>
    </w:p>
    <w:p w14:paraId="1B7F29C1" w14:textId="77777777" w:rsidR="00114FF5" w:rsidRPr="002C415C" w:rsidRDefault="00114FF5" w:rsidP="00114FF5">
      <w:pPr>
        <w:jc w:val="center"/>
        <w:rPr>
          <w:sz w:val="32"/>
          <w:szCs w:val="32"/>
        </w:rPr>
      </w:pPr>
    </w:p>
    <w:p w14:paraId="78718BDB" w14:textId="77777777" w:rsidR="00114FF5" w:rsidRPr="002C415C" w:rsidRDefault="00114FF5" w:rsidP="00114FF5">
      <w:pPr>
        <w:jc w:val="center"/>
        <w:rPr>
          <w:b/>
          <w:bCs/>
          <w:sz w:val="32"/>
          <w:szCs w:val="32"/>
        </w:rPr>
      </w:pPr>
      <w:r w:rsidRPr="002C415C">
        <w:rPr>
          <w:b/>
          <w:bCs/>
          <w:sz w:val="32"/>
          <w:szCs w:val="32"/>
        </w:rPr>
        <w:t>ESTUDIANTE:</w:t>
      </w:r>
    </w:p>
    <w:p w14:paraId="370F39FC" w14:textId="77777777" w:rsidR="00114FF5" w:rsidRPr="002C415C" w:rsidRDefault="00114FF5" w:rsidP="00114FF5">
      <w:pPr>
        <w:jc w:val="center"/>
        <w:rPr>
          <w:sz w:val="32"/>
          <w:szCs w:val="32"/>
        </w:rPr>
      </w:pPr>
      <w:r>
        <w:rPr>
          <w:sz w:val="32"/>
          <w:szCs w:val="32"/>
        </w:rPr>
        <w:t>JULIO JOSÉ DEL PEZO RODRÍGUEZ</w:t>
      </w:r>
    </w:p>
    <w:p w14:paraId="5E3041E6" w14:textId="77777777" w:rsidR="00114FF5" w:rsidRPr="002C415C" w:rsidRDefault="00114FF5" w:rsidP="00114FF5">
      <w:pPr>
        <w:jc w:val="center"/>
        <w:rPr>
          <w:sz w:val="32"/>
          <w:szCs w:val="32"/>
        </w:rPr>
      </w:pPr>
    </w:p>
    <w:p w14:paraId="7C5D0E16" w14:textId="77777777" w:rsidR="00114FF5" w:rsidRPr="002C415C" w:rsidRDefault="00114FF5" w:rsidP="00114FF5">
      <w:pPr>
        <w:jc w:val="center"/>
        <w:rPr>
          <w:sz w:val="32"/>
          <w:szCs w:val="32"/>
        </w:rPr>
      </w:pPr>
    </w:p>
    <w:p w14:paraId="18F253A9" w14:textId="77777777" w:rsidR="00114FF5" w:rsidRDefault="00114FF5" w:rsidP="00114FF5">
      <w:pPr>
        <w:jc w:val="center"/>
        <w:rPr>
          <w:sz w:val="32"/>
          <w:szCs w:val="32"/>
        </w:rPr>
      </w:pPr>
      <w:r w:rsidRPr="002C415C">
        <w:rPr>
          <w:sz w:val="32"/>
          <w:szCs w:val="32"/>
        </w:rPr>
        <w:t>LA LIBERTAD – ECUADOR</w:t>
      </w:r>
    </w:p>
    <w:p w14:paraId="23804301" w14:textId="77777777" w:rsidR="00114FF5" w:rsidRPr="002C415C" w:rsidRDefault="00114FF5" w:rsidP="00114FF5">
      <w:pPr>
        <w:jc w:val="center"/>
        <w:rPr>
          <w:sz w:val="32"/>
          <w:szCs w:val="32"/>
        </w:rPr>
      </w:pPr>
      <w:r>
        <w:rPr>
          <w:sz w:val="32"/>
          <w:szCs w:val="32"/>
        </w:rPr>
        <w:t>2026</w:t>
      </w:r>
    </w:p>
    <w:bookmarkEnd w:id="0"/>
    <w:p w14:paraId="0A973138" w14:textId="77777777" w:rsidR="00B57A27" w:rsidRPr="009E1297" w:rsidRDefault="00000000">
      <w:pPr>
        <w:rPr>
          <w:rFonts w:ascii="Times New Roman" w:hAnsi="Times New Roman" w:cs="Times New Roman"/>
          <w:color w:val="auto"/>
        </w:rPr>
      </w:pPr>
      <w:r w:rsidRPr="009E1297">
        <w:rPr>
          <w:rFonts w:ascii="Times New Roman" w:hAnsi="Times New Roman" w:cs="Times New Roman"/>
          <w:color w:val="auto"/>
        </w:rPr>
        <w:br w:type="page"/>
      </w:r>
    </w:p>
    <w:p w14:paraId="6547D921" w14:textId="77777777" w:rsidR="00B57A27" w:rsidRPr="00437E7C" w:rsidRDefault="00000000" w:rsidP="00437E7C">
      <w:pPr>
        <w:rPr>
          <w:b/>
          <w:bCs/>
          <w:sz w:val="32"/>
          <w:szCs w:val="32"/>
        </w:rPr>
      </w:pPr>
      <w:proofErr w:type="spellStart"/>
      <w:r w:rsidRPr="00437E7C">
        <w:rPr>
          <w:b/>
          <w:bCs/>
          <w:sz w:val="32"/>
          <w:szCs w:val="32"/>
        </w:rPr>
        <w:lastRenderedPageBreak/>
        <w:t>Contenido</w:t>
      </w:r>
      <w:proofErr w:type="spellEnd"/>
      <w:r w:rsidRPr="00437E7C">
        <w:rPr>
          <w:b/>
          <w:bCs/>
          <w:sz w:val="32"/>
          <w:szCs w:val="32"/>
        </w:rPr>
        <w:t xml:space="preserve"> del </w:t>
      </w:r>
      <w:proofErr w:type="spellStart"/>
      <w:r w:rsidRPr="00437E7C">
        <w:rPr>
          <w:b/>
          <w:bCs/>
          <w:sz w:val="32"/>
          <w:szCs w:val="32"/>
        </w:rPr>
        <w:t>documento</w:t>
      </w:r>
      <w:proofErr w:type="spellEnd"/>
    </w:p>
    <w:p w14:paraId="1061B224" w14:textId="77777777" w:rsidR="007A194E" w:rsidRDefault="00000000">
      <w:pPr>
        <w:tabs>
          <w:tab w:val="left" w:pos="680"/>
        </w:tabs>
        <w:spacing w:after="90"/>
        <w:ind w:left="680" w:hanging="454"/>
      </w:pPr>
      <w:r>
        <w:rPr>
          <w:rFonts w:ascii="Times New Roman" w:hAnsi="Times New Roman" w:cs="Times New Roman"/>
          <w:color w:val="auto"/>
          <w:sz w:val="24"/>
          <w:szCs w:val="24"/>
        </w:rPr>
        <w:t>1.</w:t>
      </w:r>
      <w:r>
        <w:rPr>
          <w:rFonts w:ascii="Times New Roman" w:hAnsi="Times New Roman" w:cs="Times New Roman"/>
          <w:color w:val="auto"/>
          <w:sz w:val="24"/>
          <w:szCs w:val="24"/>
        </w:rPr>
        <w:tab/>
        <w:t>Documento final del proyecto.</w:t>
      </w:r>
    </w:p>
    <w:p w14:paraId="0EFBB8D1" w14:textId="77777777" w:rsidR="007A194E" w:rsidRDefault="00000000">
      <w:pPr>
        <w:tabs>
          <w:tab w:val="left" w:pos="680"/>
        </w:tabs>
        <w:spacing w:after="90"/>
        <w:ind w:left="680" w:hanging="454"/>
      </w:pPr>
      <w:r>
        <w:rPr>
          <w:rFonts w:ascii="Times New Roman" w:hAnsi="Times New Roman" w:cs="Times New Roman"/>
          <w:color w:val="auto"/>
          <w:sz w:val="24"/>
          <w:szCs w:val="24"/>
        </w:rPr>
        <w:t>2.</w:t>
      </w:r>
      <w:r>
        <w:rPr>
          <w:rFonts w:ascii="Times New Roman" w:hAnsi="Times New Roman" w:cs="Times New Roman"/>
          <w:color w:val="auto"/>
          <w:sz w:val="24"/>
          <w:szCs w:val="24"/>
        </w:rPr>
        <w:tab/>
        <w:t>Enlace del dataset de Kaggle.</w:t>
      </w:r>
    </w:p>
    <w:p w14:paraId="69EDE411" w14:textId="77777777" w:rsidR="007A194E" w:rsidRDefault="00000000">
      <w:pPr>
        <w:tabs>
          <w:tab w:val="left" w:pos="680"/>
        </w:tabs>
        <w:spacing w:after="90"/>
        <w:ind w:left="680" w:hanging="454"/>
      </w:pPr>
      <w:r>
        <w:rPr>
          <w:rFonts w:ascii="Times New Roman" w:hAnsi="Times New Roman" w:cs="Times New Roman"/>
          <w:color w:val="auto"/>
          <w:sz w:val="24"/>
          <w:szCs w:val="24"/>
        </w:rPr>
        <w:t>3.</w:t>
      </w:r>
      <w:r>
        <w:rPr>
          <w:rFonts w:ascii="Times New Roman" w:hAnsi="Times New Roman" w:cs="Times New Roman"/>
          <w:color w:val="auto"/>
          <w:sz w:val="24"/>
          <w:szCs w:val="24"/>
        </w:rPr>
        <w:tab/>
        <w:t>Descripción y justificación del dataset.</w:t>
      </w:r>
    </w:p>
    <w:p w14:paraId="66535E94" w14:textId="77777777" w:rsidR="007A194E" w:rsidRDefault="00000000">
      <w:pPr>
        <w:tabs>
          <w:tab w:val="left" w:pos="680"/>
        </w:tabs>
        <w:spacing w:after="90"/>
        <w:ind w:left="680" w:hanging="454"/>
      </w:pPr>
      <w:r>
        <w:rPr>
          <w:rFonts w:ascii="Times New Roman" w:hAnsi="Times New Roman" w:cs="Times New Roman"/>
          <w:color w:val="auto"/>
          <w:sz w:val="24"/>
          <w:szCs w:val="24"/>
        </w:rPr>
        <w:t>4.</w:t>
      </w:r>
      <w:r>
        <w:rPr>
          <w:rFonts w:ascii="Times New Roman" w:hAnsi="Times New Roman" w:cs="Times New Roman"/>
          <w:color w:val="auto"/>
          <w:sz w:val="24"/>
          <w:szCs w:val="24"/>
        </w:rPr>
        <w:tab/>
        <w:t>Preguntas de negocio.</w:t>
      </w:r>
    </w:p>
    <w:p w14:paraId="27603E04" w14:textId="77777777" w:rsidR="007A194E" w:rsidRDefault="00000000">
      <w:pPr>
        <w:tabs>
          <w:tab w:val="left" w:pos="680"/>
        </w:tabs>
        <w:spacing w:after="90"/>
        <w:ind w:left="680" w:hanging="454"/>
      </w:pPr>
      <w:r>
        <w:rPr>
          <w:rFonts w:ascii="Times New Roman" w:hAnsi="Times New Roman" w:cs="Times New Roman"/>
          <w:color w:val="auto"/>
          <w:sz w:val="24"/>
          <w:szCs w:val="24"/>
        </w:rPr>
        <w:t>5.</w:t>
      </w:r>
      <w:r>
        <w:rPr>
          <w:rFonts w:ascii="Times New Roman" w:hAnsi="Times New Roman" w:cs="Times New Roman"/>
          <w:color w:val="auto"/>
          <w:sz w:val="24"/>
          <w:szCs w:val="24"/>
        </w:rPr>
        <w:tab/>
        <w:t>KPI definidos.</w:t>
      </w:r>
    </w:p>
    <w:p w14:paraId="3237E8A9" w14:textId="77777777" w:rsidR="007A194E" w:rsidRDefault="00000000">
      <w:pPr>
        <w:tabs>
          <w:tab w:val="left" w:pos="680"/>
        </w:tabs>
        <w:spacing w:after="90"/>
        <w:ind w:left="680" w:hanging="454"/>
      </w:pPr>
      <w:r>
        <w:rPr>
          <w:rFonts w:ascii="Times New Roman" w:hAnsi="Times New Roman" w:cs="Times New Roman"/>
          <w:color w:val="auto"/>
          <w:sz w:val="24"/>
          <w:szCs w:val="24"/>
        </w:rPr>
        <w:t>6.</w:t>
      </w:r>
      <w:r>
        <w:rPr>
          <w:rFonts w:ascii="Times New Roman" w:hAnsi="Times New Roman" w:cs="Times New Roman"/>
          <w:color w:val="auto"/>
          <w:sz w:val="24"/>
          <w:szCs w:val="24"/>
        </w:rPr>
        <w:tab/>
        <w:t>Descripción de limpieza y transformación.</w:t>
      </w:r>
    </w:p>
    <w:p w14:paraId="25E560A1" w14:textId="77777777" w:rsidR="007A194E" w:rsidRDefault="00000000">
      <w:pPr>
        <w:tabs>
          <w:tab w:val="left" w:pos="680"/>
        </w:tabs>
        <w:spacing w:after="90"/>
        <w:ind w:left="680" w:hanging="454"/>
      </w:pPr>
      <w:r>
        <w:rPr>
          <w:rFonts w:ascii="Times New Roman" w:hAnsi="Times New Roman" w:cs="Times New Roman"/>
          <w:color w:val="auto"/>
          <w:sz w:val="24"/>
          <w:szCs w:val="24"/>
        </w:rPr>
        <w:t>7.</w:t>
      </w:r>
      <w:r>
        <w:rPr>
          <w:rFonts w:ascii="Times New Roman" w:hAnsi="Times New Roman" w:cs="Times New Roman"/>
          <w:color w:val="auto"/>
          <w:sz w:val="24"/>
          <w:szCs w:val="24"/>
        </w:rPr>
        <w:tab/>
        <w:t>Modelo dimensional.</w:t>
      </w:r>
    </w:p>
    <w:p w14:paraId="6BB8D408" w14:textId="77777777" w:rsidR="007A194E" w:rsidRDefault="00000000">
      <w:pPr>
        <w:tabs>
          <w:tab w:val="left" w:pos="680"/>
        </w:tabs>
        <w:spacing w:after="90"/>
        <w:ind w:left="680" w:hanging="454"/>
      </w:pPr>
      <w:r>
        <w:rPr>
          <w:rFonts w:ascii="Times New Roman" w:hAnsi="Times New Roman" w:cs="Times New Roman"/>
          <w:color w:val="auto"/>
          <w:sz w:val="24"/>
          <w:szCs w:val="24"/>
        </w:rPr>
        <w:t>8.</w:t>
      </w:r>
      <w:r>
        <w:rPr>
          <w:rFonts w:ascii="Times New Roman" w:hAnsi="Times New Roman" w:cs="Times New Roman"/>
          <w:color w:val="auto"/>
          <w:sz w:val="24"/>
          <w:szCs w:val="24"/>
        </w:rPr>
        <w:tab/>
        <w:t>Diagrama estrella.</w:t>
      </w:r>
    </w:p>
    <w:p w14:paraId="2CAB250D" w14:textId="77777777" w:rsidR="007A194E" w:rsidRDefault="00000000">
      <w:pPr>
        <w:tabs>
          <w:tab w:val="left" w:pos="680"/>
        </w:tabs>
        <w:spacing w:after="90"/>
        <w:ind w:left="680" w:hanging="454"/>
      </w:pPr>
      <w:r>
        <w:rPr>
          <w:rFonts w:ascii="Times New Roman" w:hAnsi="Times New Roman" w:cs="Times New Roman"/>
          <w:color w:val="auto"/>
          <w:sz w:val="24"/>
          <w:szCs w:val="24"/>
        </w:rPr>
        <w:t>9.</w:t>
      </w:r>
      <w:r>
        <w:rPr>
          <w:rFonts w:ascii="Times New Roman" w:hAnsi="Times New Roman" w:cs="Times New Roman"/>
          <w:color w:val="auto"/>
          <w:sz w:val="24"/>
          <w:szCs w:val="24"/>
        </w:rPr>
        <w:tab/>
        <w:t>Granularidad.</w:t>
      </w:r>
    </w:p>
    <w:p w14:paraId="3CB93E29" w14:textId="77777777" w:rsidR="007A194E" w:rsidRDefault="00000000">
      <w:pPr>
        <w:tabs>
          <w:tab w:val="left" w:pos="680"/>
        </w:tabs>
        <w:spacing w:after="90"/>
        <w:ind w:left="680" w:hanging="454"/>
      </w:pPr>
      <w:r>
        <w:rPr>
          <w:rFonts w:ascii="Times New Roman" w:hAnsi="Times New Roman" w:cs="Times New Roman"/>
          <w:color w:val="auto"/>
          <w:sz w:val="24"/>
          <w:szCs w:val="24"/>
        </w:rPr>
        <w:t>10.</w:t>
      </w:r>
      <w:r>
        <w:rPr>
          <w:rFonts w:ascii="Times New Roman" w:hAnsi="Times New Roman" w:cs="Times New Roman"/>
          <w:color w:val="auto"/>
          <w:sz w:val="24"/>
          <w:szCs w:val="24"/>
        </w:rPr>
        <w:tab/>
        <w:t>Scripts SQL de creación.</w:t>
      </w:r>
    </w:p>
    <w:p w14:paraId="29928DF4" w14:textId="77777777" w:rsidR="007A194E" w:rsidRDefault="00000000">
      <w:pPr>
        <w:tabs>
          <w:tab w:val="left" w:pos="680"/>
        </w:tabs>
        <w:spacing w:after="90"/>
        <w:ind w:left="680" w:hanging="454"/>
      </w:pPr>
      <w:r>
        <w:rPr>
          <w:rFonts w:ascii="Times New Roman" w:hAnsi="Times New Roman" w:cs="Times New Roman"/>
          <w:color w:val="auto"/>
          <w:sz w:val="24"/>
          <w:szCs w:val="24"/>
        </w:rPr>
        <w:t>11.</w:t>
      </w:r>
      <w:r>
        <w:rPr>
          <w:rFonts w:ascii="Times New Roman" w:hAnsi="Times New Roman" w:cs="Times New Roman"/>
          <w:color w:val="auto"/>
          <w:sz w:val="24"/>
          <w:szCs w:val="24"/>
        </w:rPr>
        <w:tab/>
        <w:t>Scripts o proceso de carga de datos.</w:t>
      </w:r>
    </w:p>
    <w:p w14:paraId="765C820F" w14:textId="77777777" w:rsidR="007A194E" w:rsidRDefault="00000000">
      <w:pPr>
        <w:tabs>
          <w:tab w:val="left" w:pos="680"/>
        </w:tabs>
        <w:spacing w:after="90"/>
        <w:ind w:left="680" w:hanging="454"/>
      </w:pPr>
      <w:r>
        <w:rPr>
          <w:rFonts w:ascii="Times New Roman" w:hAnsi="Times New Roman" w:cs="Times New Roman"/>
          <w:color w:val="auto"/>
          <w:sz w:val="24"/>
          <w:szCs w:val="24"/>
        </w:rPr>
        <w:t>12.</w:t>
      </w:r>
      <w:r>
        <w:rPr>
          <w:rFonts w:ascii="Times New Roman" w:hAnsi="Times New Roman" w:cs="Times New Roman"/>
          <w:color w:val="auto"/>
          <w:sz w:val="24"/>
          <w:szCs w:val="24"/>
        </w:rPr>
        <w:tab/>
        <w:t>Consultas de validación.</w:t>
      </w:r>
    </w:p>
    <w:p w14:paraId="55F67109" w14:textId="77777777" w:rsidR="007A194E" w:rsidRDefault="00000000">
      <w:pPr>
        <w:tabs>
          <w:tab w:val="left" w:pos="680"/>
        </w:tabs>
        <w:spacing w:after="90"/>
        <w:ind w:left="680" w:hanging="454"/>
      </w:pPr>
      <w:r>
        <w:rPr>
          <w:rFonts w:ascii="Times New Roman" w:hAnsi="Times New Roman" w:cs="Times New Roman"/>
          <w:color w:val="auto"/>
          <w:sz w:val="24"/>
          <w:szCs w:val="24"/>
        </w:rPr>
        <w:t>13.</w:t>
      </w:r>
      <w:r>
        <w:rPr>
          <w:rFonts w:ascii="Times New Roman" w:hAnsi="Times New Roman" w:cs="Times New Roman"/>
          <w:color w:val="auto"/>
          <w:sz w:val="24"/>
          <w:szCs w:val="24"/>
        </w:rPr>
        <w:tab/>
        <w:t>Vistas y/o funciones SQL.</w:t>
      </w:r>
    </w:p>
    <w:p w14:paraId="6A5B3C36" w14:textId="77777777" w:rsidR="007A194E" w:rsidRDefault="00000000">
      <w:pPr>
        <w:tabs>
          <w:tab w:val="left" w:pos="680"/>
        </w:tabs>
        <w:spacing w:after="90"/>
        <w:ind w:left="680" w:hanging="454"/>
      </w:pPr>
      <w:r>
        <w:rPr>
          <w:rFonts w:ascii="Times New Roman" w:hAnsi="Times New Roman" w:cs="Times New Roman"/>
          <w:color w:val="auto"/>
          <w:sz w:val="24"/>
          <w:szCs w:val="24"/>
        </w:rPr>
        <w:t>14.</w:t>
      </w:r>
      <w:r>
        <w:rPr>
          <w:rFonts w:ascii="Times New Roman" w:hAnsi="Times New Roman" w:cs="Times New Roman"/>
          <w:color w:val="auto"/>
          <w:sz w:val="24"/>
          <w:szCs w:val="24"/>
        </w:rPr>
        <w:tab/>
        <w:t>Mockup.</w:t>
      </w:r>
    </w:p>
    <w:p w14:paraId="4921CA92" w14:textId="77777777" w:rsidR="007A194E" w:rsidRDefault="00000000">
      <w:pPr>
        <w:tabs>
          <w:tab w:val="left" w:pos="680"/>
        </w:tabs>
        <w:spacing w:after="90"/>
        <w:ind w:left="680" w:hanging="454"/>
      </w:pPr>
      <w:r>
        <w:rPr>
          <w:rFonts w:ascii="Times New Roman" w:hAnsi="Times New Roman" w:cs="Times New Roman"/>
          <w:color w:val="auto"/>
          <w:sz w:val="24"/>
          <w:szCs w:val="24"/>
        </w:rPr>
        <w:t>15.</w:t>
      </w:r>
      <w:r>
        <w:rPr>
          <w:rFonts w:ascii="Times New Roman" w:hAnsi="Times New Roman" w:cs="Times New Roman"/>
          <w:color w:val="auto"/>
          <w:sz w:val="24"/>
          <w:szCs w:val="24"/>
        </w:rPr>
        <w:tab/>
        <w:t>Matriz de trazabilidad.</w:t>
      </w:r>
    </w:p>
    <w:p w14:paraId="30650C8C" w14:textId="77777777" w:rsidR="007A194E" w:rsidRDefault="00000000">
      <w:pPr>
        <w:tabs>
          <w:tab w:val="left" w:pos="680"/>
        </w:tabs>
        <w:spacing w:after="90"/>
        <w:ind w:left="680" w:hanging="454"/>
      </w:pPr>
      <w:r>
        <w:rPr>
          <w:rFonts w:ascii="Times New Roman" w:hAnsi="Times New Roman" w:cs="Times New Roman"/>
          <w:color w:val="auto"/>
          <w:sz w:val="24"/>
          <w:szCs w:val="24"/>
        </w:rPr>
        <w:t>16.</w:t>
      </w:r>
      <w:r>
        <w:rPr>
          <w:rFonts w:ascii="Times New Roman" w:hAnsi="Times New Roman" w:cs="Times New Roman"/>
          <w:color w:val="auto"/>
          <w:sz w:val="24"/>
          <w:szCs w:val="24"/>
        </w:rPr>
        <w:tab/>
        <w:t>Código fuente Python.</w:t>
      </w:r>
    </w:p>
    <w:p w14:paraId="2F9F119B" w14:textId="77777777" w:rsidR="007A194E" w:rsidRDefault="00000000">
      <w:pPr>
        <w:tabs>
          <w:tab w:val="left" w:pos="680"/>
        </w:tabs>
        <w:spacing w:after="90"/>
        <w:ind w:left="680" w:hanging="454"/>
      </w:pPr>
      <w:r>
        <w:rPr>
          <w:rFonts w:ascii="Times New Roman" w:hAnsi="Times New Roman" w:cs="Times New Roman"/>
          <w:color w:val="auto"/>
          <w:sz w:val="24"/>
          <w:szCs w:val="24"/>
        </w:rPr>
        <w:t>17.</w:t>
      </w:r>
      <w:r>
        <w:rPr>
          <w:rFonts w:ascii="Times New Roman" w:hAnsi="Times New Roman" w:cs="Times New Roman"/>
          <w:color w:val="auto"/>
          <w:sz w:val="24"/>
          <w:szCs w:val="24"/>
        </w:rPr>
        <w:tab/>
        <w:t>Proyecto Streamlit.</w:t>
      </w:r>
    </w:p>
    <w:p w14:paraId="04732A60" w14:textId="77777777" w:rsidR="007A194E" w:rsidRDefault="00000000">
      <w:pPr>
        <w:tabs>
          <w:tab w:val="left" w:pos="680"/>
        </w:tabs>
        <w:spacing w:after="90"/>
        <w:ind w:left="680" w:hanging="454"/>
      </w:pPr>
      <w:r>
        <w:rPr>
          <w:rFonts w:ascii="Times New Roman" w:hAnsi="Times New Roman" w:cs="Times New Roman"/>
          <w:color w:val="auto"/>
          <w:sz w:val="24"/>
          <w:szCs w:val="24"/>
        </w:rPr>
        <w:t>18.</w:t>
      </w:r>
      <w:r>
        <w:rPr>
          <w:rFonts w:ascii="Times New Roman" w:hAnsi="Times New Roman" w:cs="Times New Roman"/>
          <w:color w:val="auto"/>
          <w:sz w:val="24"/>
          <w:szCs w:val="24"/>
        </w:rPr>
        <w:tab/>
        <w:t>README con instrucciones de ejecución.</w:t>
      </w:r>
    </w:p>
    <w:p w14:paraId="512D47CA" w14:textId="77777777" w:rsidR="007A194E" w:rsidRDefault="00000000">
      <w:pPr>
        <w:tabs>
          <w:tab w:val="left" w:pos="680"/>
        </w:tabs>
        <w:spacing w:after="90"/>
        <w:ind w:left="680" w:hanging="454"/>
      </w:pPr>
      <w:r>
        <w:rPr>
          <w:rFonts w:ascii="Times New Roman" w:hAnsi="Times New Roman" w:cs="Times New Roman"/>
          <w:color w:val="auto"/>
          <w:sz w:val="24"/>
          <w:szCs w:val="24"/>
        </w:rPr>
        <w:t>19.</w:t>
      </w:r>
      <w:r>
        <w:rPr>
          <w:rFonts w:ascii="Times New Roman" w:hAnsi="Times New Roman" w:cs="Times New Roman"/>
          <w:color w:val="auto"/>
          <w:sz w:val="24"/>
          <w:szCs w:val="24"/>
        </w:rPr>
        <w:tab/>
        <w:t>Evidencias de uso de Inteligencia Artificial.</w:t>
      </w:r>
    </w:p>
    <w:p w14:paraId="512802F3" w14:textId="77777777" w:rsidR="007A194E" w:rsidRDefault="00000000">
      <w:pPr>
        <w:tabs>
          <w:tab w:val="left" w:pos="680"/>
        </w:tabs>
        <w:spacing w:after="90"/>
        <w:ind w:left="680" w:hanging="454"/>
      </w:pPr>
      <w:r>
        <w:rPr>
          <w:rFonts w:ascii="Times New Roman" w:hAnsi="Times New Roman" w:cs="Times New Roman"/>
          <w:b/>
          <w:bCs/>
          <w:color w:val="auto"/>
          <w:sz w:val="24"/>
          <w:szCs w:val="24"/>
        </w:rPr>
        <w:t>20.</w:t>
      </w:r>
      <w:r>
        <w:rPr>
          <w:rFonts w:ascii="Times New Roman" w:hAnsi="Times New Roman" w:cs="Times New Roman"/>
          <w:b/>
          <w:bCs/>
          <w:color w:val="auto"/>
          <w:sz w:val="24"/>
          <w:szCs w:val="24"/>
        </w:rPr>
        <w:tab/>
        <w:t>Video individual de 3 a 5 minutos.</w:t>
      </w:r>
    </w:p>
    <w:p w14:paraId="0705F3B5" w14:textId="77777777" w:rsidR="00B57A27" w:rsidRPr="009E1297" w:rsidRDefault="00B57A27">
      <w:pPr>
        <w:spacing w:after="40"/>
        <w:rPr>
          <w:rFonts w:ascii="Times New Roman" w:hAnsi="Times New Roman" w:cs="Times New Roman"/>
          <w:color w:val="auto"/>
        </w:rPr>
      </w:pPr>
    </w:p>
    <w:p w14:paraId="0A63088D" w14:textId="77777777" w:rsidR="00B57A27" w:rsidRPr="00437E7C" w:rsidRDefault="00000000" w:rsidP="00437E7C">
      <w:pPr>
        <w:pStyle w:val="Prrafodelista"/>
        <w:keepNext/>
        <w:numPr>
          <w:ilvl w:val="0"/>
          <w:numId w:val="10"/>
        </w:numPr>
        <w:rPr>
          <w:b/>
          <w:bCs/>
          <w:sz w:val="32"/>
          <w:szCs w:val="32"/>
        </w:rPr>
      </w:pPr>
      <w:r w:rsidRPr="00437E7C">
        <w:rPr>
          <w:b/>
          <w:bCs/>
          <w:sz w:val="32"/>
          <w:szCs w:val="32"/>
        </w:rPr>
        <w:t>Documento final del proyecto</w:t>
      </w:r>
    </w:p>
    <w:p w14:paraId="144BB9A1" w14:textId="77777777" w:rsidR="00B57A27" w:rsidRPr="009E1297" w:rsidRDefault="00000000">
      <w:pPr>
        <w:rPr>
          <w:rFonts w:ascii="Times New Roman" w:hAnsi="Times New Roman" w:cs="Times New Roman"/>
          <w:color w:val="auto"/>
        </w:rPr>
      </w:pPr>
      <w:r w:rsidRPr="009E1297">
        <w:rPr>
          <w:rFonts w:ascii="Times New Roman" w:hAnsi="Times New Roman" w:cs="Times New Roman"/>
          <w:color w:val="auto"/>
        </w:rPr>
        <w:t>Este documento es autocontenido: reúne de forma corregida e integrada todo lo trabajado en los Entregables 1 y 2. Su numeración sigue el listado de componentes exigidos para la entrega final (ver Contenido).</w:t>
      </w:r>
    </w:p>
    <w:p w14:paraId="381D1601" w14:textId="77777777" w:rsidR="00B57A27" w:rsidRPr="009E1297" w:rsidRDefault="00000000">
      <w:pPr>
        <w:rPr>
          <w:rFonts w:ascii="Times New Roman" w:hAnsi="Times New Roman" w:cs="Times New Roman"/>
          <w:color w:val="auto"/>
        </w:rPr>
      </w:pPr>
      <w:r w:rsidRPr="009E1297">
        <w:rPr>
          <w:rFonts w:ascii="Times New Roman" w:hAnsi="Times New Roman" w:cs="Times New Roman"/>
          <w:color w:val="auto"/>
        </w:rPr>
        <w:t>Paquete del proyecto: la carpeta olist-datamart/ contiene docker-compose.yml, README.md, sql/ (scripts 01 a 05), python/, app/, docs/ y evidencia/. La carpeta archive/ (los 9 CSV, más de 100 MB) no se sube al repositorio: se descarga de Kaggle.</w:t>
      </w:r>
    </w:p>
    <w:p w14:paraId="4EE1E6E6" w14:textId="77777777" w:rsidR="00B57A27" w:rsidRPr="009E1297" w:rsidRDefault="00B57A27">
      <w:pPr>
        <w:spacing w:after="40"/>
        <w:rPr>
          <w:rFonts w:ascii="Times New Roman" w:hAnsi="Times New Roman" w:cs="Times New Roman"/>
          <w:color w:val="auto"/>
        </w:rPr>
      </w:pPr>
    </w:p>
    <w:p w14:paraId="4B63EAC8" w14:textId="77777777" w:rsidR="00B57A27" w:rsidRPr="009E1297" w:rsidRDefault="00000000">
      <w:pPr>
        <w:pStyle w:val="Ttulo2"/>
        <w:rPr>
          <w:rFonts w:ascii="Times New Roman" w:hAnsi="Times New Roman" w:cs="Times New Roman"/>
          <w:color w:val="auto"/>
        </w:rPr>
      </w:pPr>
      <w:r w:rsidRPr="009E1297">
        <w:rPr>
          <w:rFonts w:ascii="Times New Roman" w:hAnsi="Times New Roman" w:cs="Times New Roman"/>
          <w:color w:val="auto"/>
        </w:rPr>
        <w:t>1.1 Cambios respecto a los Entregables 1 y 2</w:t>
      </w:r>
    </w:p>
    <w:p w14:paraId="5332E3B4" w14:textId="77777777" w:rsidR="00B57A27" w:rsidRPr="009E1297" w:rsidRDefault="00000000">
      <w:pPr>
        <w:pStyle w:val="Listaconvietas"/>
        <w:rPr>
          <w:rFonts w:ascii="Times New Roman" w:hAnsi="Times New Roman" w:cs="Times New Roman"/>
          <w:color w:val="auto"/>
        </w:rPr>
      </w:pPr>
      <w:r w:rsidRPr="009E1297">
        <w:rPr>
          <w:rFonts w:ascii="Times New Roman" w:hAnsi="Times New Roman" w:cs="Times New Roman"/>
          <w:b/>
          <w:color w:val="auto"/>
        </w:rPr>
        <w:t>Entregable 1 → 2.</w:t>
      </w:r>
      <w:r w:rsidRPr="009E1297">
        <w:rPr>
          <w:rFonts w:ascii="Times New Roman" w:hAnsi="Times New Roman" w:cs="Times New Roman"/>
          <w:color w:val="auto"/>
        </w:rPr>
        <w:t xml:space="preserve"> </w:t>
      </w:r>
      <w:r w:rsidRPr="009E1297">
        <w:rPr>
          <w:rFonts w:ascii="Times New Roman" w:hAnsi="Times New Roman" w:cs="Times New Roman"/>
          <w:color w:val="auto"/>
          <w:sz w:val="16"/>
        </w:rPr>
        <w:t>DIM_CLIENTE</w:t>
      </w:r>
      <w:r w:rsidRPr="009E1297">
        <w:rPr>
          <w:rFonts w:ascii="Times New Roman" w:hAnsi="Times New Roman" w:cs="Times New Roman"/>
          <w:color w:val="auto"/>
        </w:rPr>
        <w:t xml:space="preserve"> se define por </w:t>
      </w:r>
      <w:r w:rsidRPr="009E1297">
        <w:rPr>
          <w:rFonts w:ascii="Times New Roman" w:hAnsi="Times New Roman" w:cs="Times New Roman"/>
          <w:color w:val="auto"/>
          <w:sz w:val="16"/>
        </w:rPr>
        <w:t>customer_id</w:t>
      </w:r>
      <w:r w:rsidRPr="009E1297">
        <w:rPr>
          <w:rFonts w:ascii="Times New Roman" w:hAnsi="Times New Roman" w:cs="Times New Roman"/>
          <w:color w:val="auto"/>
        </w:rPr>
        <w:t xml:space="preserve"> (no por </w:t>
      </w:r>
      <w:r w:rsidRPr="009E1297">
        <w:rPr>
          <w:rFonts w:ascii="Times New Roman" w:hAnsi="Times New Roman" w:cs="Times New Roman"/>
          <w:color w:val="auto"/>
          <w:sz w:val="16"/>
        </w:rPr>
        <w:t>customer_unique_id</w:t>
      </w:r>
      <w:r w:rsidRPr="009E1297">
        <w:rPr>
          <w:rFonts w:ascii="Times New Roman" w:hAnsi="Times New Roman" w:cs="Times New Roman"/>
          <w:color w:val="auto"/>
        </w:rPr>
        <w:t xml:space="preserve">) para que cada pedido apunte a la fila correcta; la recompra sigue usando </w:t>
      </w:r>
      <w:r w:rsidRPr="009E1297">
        <w:rPr>
          <w:rFonts w:ascii="Times New Roman" w:hAnsi="Times New Roman" w:cs="Times New Roman"/>
          <w:color w:val="auto"/>
          <w:sz w:val="16"/>
        </w:rPr>
        <w:t>customer_unique_id</w:t>
      </w:r>
      <w:r w:rsidRPr="009E1297">
        <w:rPr>
          <w:rFonts w:ascii="Times New Roman" w:hAnsi="Times New Roman" w:cs="Times New Roman"/>
          <w:color w:val="auto"/>
        </w:rPr>
        <w:t xml:space="preserve">. Se agregan </w:t>
      </w:r>
      <w:r w:rsidRPr="009E1297">
        <w:rPr>
          <w:rFonts w:ascii="Times New Roman" w:hAnsi="Times New Roman" w:cs="Times New Roman"/>
          <w:color w:val="auto"/>
          <w:sz w:val="16"/>
        </w:rPr>
        <w:t>FACT_PAGOS</w:t>
      </w:r>
      <w:r w:rsidRPr="009E1297">
        <w:rPr>
          <w:rFonts w:ascii="Times New Roman" w:hAnsi="Times New Roman" w:cs="Times New Roman"/>
          <w:color w:val="auto"/>
        </w:rPr>
        <w:t xml:space="preserve">, la columna </w:t>
      </w:r>
      <w:r w:rsidRPr="009E1297">
        <w:rPr>
          <w:rFonts w:ascii="Times New Roman" w:hAnsi="Times New Roman" w:cs="Times New Roman"/>
          <w:color w:val="auto"/>
          <w:sz w:val="16"/>
        </w:rPr>
        <w:t>es_primer_item</w:t>
      </w:r>
      <w:r w:rsidRPr="009E1297">
        <w:rPr>
          <w:rFonts w:ascii="Times New Roman" w:hAnsi="Times New Roman" w:cs="Times New Roman"/>
          <w:color w:val="auto"/>
        </w:rPr>
        <w:t xml:space="preserve"> y la bitácora </w:t>
      </w:r>
      <w:r w:rsidRPr="009E1297">
        <w:rPr>
          <w:rFonts w:ascii="Times New Roman" w:hAnsi="Times New Roman" w:cs="Times New Roman"/>
          <w:color w:val="auto"/>
          <w:sz w:val="16"/>
        </w:rPr>
        <w:t>dw.log_calidad</w:t>
      </w:r>
      <w:r w:rsidRPr="009E1297">
        <w:rPr>
          <w:rFonts w:ascii="Times New Roman" w:hAnsi="Times New Roman" w:cs="Times New Roman"/>
          <w:color w:val="auto"/>
        </w:rPr>
        <w:t>.</w:t>
      </w:r>
    </w:p>
    <w:p w14:paraId="6256638E" w14:textId="77777777" w:rsidR="00B57A27" w:rsidRPr="009E1297" w:rsidRDefault="00000000">
      <w:pPr>
        <w:pStyle w:val="Listaconvietas"/>
        <w:rPr>
          <w:rFonts w:ascii="Times New Roman" w:hAnsi="Times New Roman" w:cs="Times New Roman"/>
          <w:color w:val="auto"/>
        </w:rPr>
      </w:pPr>
      <w:r w:rsidRPr="009E1297">
        <w:rPr>
          <w:rFonts w:ascii="Times New Roman" w:hAnsi="Times New Roman" w:cs="Times New Roman"/>
          <w:b/>
          <w:color w:val="auto"/>
        </w:rPr>
        <w:t>Tiempo de entrega.</w:t>
      </w:r>
      <w:r w:rsidRPr="009E1297">
        <w:rPr>
          <w:rFonts w:ascii="Times New Roman" w:hAnsi="Times New Roman" w:cs="Times New Roman"/>
          <w:color w:val="auto"/>
        </w:rPr>
        <w:t xml:space="preserve"> Pasa de 12,1 a 12,56 días: el valor anterior provenía de truncar cada entrega a días enteros (Uso 2 de la sección 19).</w:t>
      </w:r>
    </w:p>
    <w:p w14:paraId="27361F65" w14:textId="77777777" w:rsidR="00B57A27" w:rsidRPr="009E1297" w:rsidRDefault="00000000">
      <w:pPr>
        <w:pStyle w:val="Listaconvietas"/>
        <w:rPr>
          <w:rFonts w:ascii="Times New Roman" w:hAnsi="Times New Roman" w:cs="Times New Roman"/>
          <w:color w:val="auto"/>
        </w:rPr>
      </w:pPr>
      <w:r w:rsidRPr="009E1297">
        <w:rPr>
          <w:rFonts w:ascii="Times New Roman" w:hAnsi="Times New Roman" w:cs="Times New Roman"/>
          <w:b/>
          <w:color w:val="auto"/>
        </w:rPr>
        <w:t>Calificación, reseñas negativas y recompra.</w:t>
      </w:r>
      <w:r w:rsidRPr="009E1297">
        <w:rPr>
          <w:rFonts w:ascii="Times New Roman" w:hAnsi="Times New Roman" w:cs="Times New Roman"/>
          <w:color w:val="auto"/>
        </w:rPr>
        <w:t xml:space="preserve"> Cambian levemente (4,09 → 4,12; 14,7 % → 13,87 %; 3,12 % → 3,04 %) porque ahora se calculan por pedido con ítems y sin cancelados.</w:t>
      </w:r>
    </w:p>
    <w:p w14:paraId="625F333E" w14:textId="77777777" w:rsidR="00B57A27" w:rsidRPr="009E1297" w:rsidRDefault="00000000">
      <w:pPr>
        <w:pStyle w:val="Listaconvietas"/>
        <w:rPr>
          <w:rFonts w:ascii="Times New Roman" w:hAnsi="Times New Roman" w:cs="Times New Roman"/>
          <w:color w:val="auto"/>
        </w:rPr>
      </w:pPr>
      <w:r w:rsidRPr="009E1297">
        <w:rPr>
          <w:rFonts w:ascii="Times New Roman" w:hAnsi="Times New Roman" w:cs="Times New Roman"/>
          <w:b/>
          <w:color w:val="auto"/>
        </w:rPr>
        <w:t>% de entregas tardías.</w:t>
      </w:r>
      <w:r w:rsidRPr="009E1297">
        <w:rPr>
          <w:rFonts w:ascii="Times New Roman" w:hAnsi="Times New Roman" w:cs="Times New Roman"/>
          <w:color w:val="auto"/>
        </w:rPr>
        <w:t xml:space="preserve"> La definición (entrega real &gt; fecha estimada, comparando fecha y hora) reproduce exactamente las 7.827 tardías del Entregable 1.</w:t>
      </w:r>
    </w:p>
    <w:p w14:paraId="793DAB49" w14:textId="77777777" w:rsidR="00B57A27" w:rsidRPr="009E1297" w:rsidRDefault="00000000">
      <w:pPr>
        <w:pStyle w:val="Listaconvietas"/>
        <w:rPr>
          <w:rFonts w:ascii="Times New Roman" w:hAnsi="Times New Roman" w:cs="Times New Roman"/>
          <w:color w:val="auto"/>
        </w:rPr>
      </w:pPr>
      <w:r w:rsidRPr="009E1297">
        <w:rPr>
          <w:rFonts w:ascii="Times New Roman" w:hAnsi="Times New Roman" w:cs="Times New Roman"/>
          <w:b/>
          <w:color w:val="auto"/>
        </w:rPr>
        <w:t>Entregable 3.</w:t>
      </w:r>
      <w:r w:rsidRPr="009E1297">
        <w:rPr>
          <w:rFonts w:ascii="Times New Roman" w:hAnsi="Times New Roman" w:cs="Times New Roman"/>
          <w:color w:val="auto"/>
        </w:rPr>
        <w:t xml:space="preserve"> Se implementa la aplicación Streamlit sobre la capa de vistas y funciones, se integra todo en un único documento autocontenido y se vuelve a ejecutar la cadena completa de scripts con los 9 CSV para verificar los resultados.</w:t>
      </w:r>
    </w:p>
    <w:p w14:paraId="4DE10096" w14:textId="77777777" w:rsidR="00B57A27" w:rsidRPr="00744F18" w:rsidRDefault="00000000" w:rsidP="00744F18">
      <w:pPr>
        <w:pStyle w:val="Sinespaciado"/>
        <w:keepNext/>
        <w:numPr>
          <w:ilvl w:val="0"/>
          <w:numId w:val="10"/>
        </w:numPr>
        <w:rPr>
          <w:b/>
          <w:bCs/>
          <w:sz w:val="32"/>
          <w:szCs w:val="32"/>
        </w:rPr>
      </w:pPr>
      <w:r w:rsidRPr="00744F18">
        <w:rPr>
          <w:b/>
          <w:bCs/>
          <w:sz w:val="32"/>
          <w:szCs w:val="32"/>
        </w:rPr>
        <w:lastRenderedPageBreak/>
        <w:t>Enlace del dataset de Kaggle</w:t>
      </w:r>
    </w:p>
    <w:p w14:paraId="4BE05814" w14:textId="77777777" w:rsidR="00744F18" w:rsidRPr="00744F18" w:rsidRDefault="00744F18" w:rsidP="00744F18">
      <w:pPr>
        <w:pStyle w:val="Sinespaciado"/>
        <w:keepNext/>
        <w:ind w:left="720"/>
        <w:rPr>
          <w:rFonts w:ascii="Times New Roman" w:hAnsi="Times New Roman" w:cs="Times New Roman"/>
          <w:b/>
          <w:bCs/>
          <w:sz w:val="32"/>
          <w:szCs w:val="32"/>
        </w:rPr>
      </w:pPr>
    </w:p>
    <w:tbl>
      <w:tblPr>
        <w:tblStyle w:val="Tablaconcuadrcula"/>
        <w:tblW w:w="9979" w:type="dxa"/>
        <w:tblLayout w:type="fixed"/>
        <w:tblLook w:val="0420" w:firstRow="1" w:lastRow="0" w:firstColumn="0" w:lastColumn="0" w:noHBand="0" w:noVBand="1"/>
      </w:tblPr>
      <w:tblGrid>
        <w:gridCol w:w="2594"/>
        <w:gridCol w:w="7385"/>
      </w:tblGrid>
      <w:tr w:rsidR="009E1297" w:rsidRPr="009E1297" w14:paraId="3667F379" w14:textId="77777777" w:rsidTr="009E1297">
        <w:trPr>
          <w:trHeight w:val="391"/>
        </w:trPr>
        <w:tc>
          <w:tcPr>
            <w:tcW w:w="2594" w:type="dxa"/>
            <w:vAlign w:val="center"/>
          </w:tcPr>
          <w:p w14:paraId="789FCC15" w14:textId="77777777" w:rsidR="00B57A27" w:rsidRPr="009E1297" w:rsidRDefault="00000000" w:rsidP="009E1297">
            <w:pPr>
              <w:pStyle w:val="TablaTexto"/>
              <w:rPr>
                <w:rFonts w:ascii="Times New Roman" w:hAnsi="Times New Roman" w:cs="Times New Roman"/>
                <w:color w:val="auto"/>
              </w:rPr>
            </w:pPr>
            <w:r w:rsidRPr="009E1297">
              <w:rPr>
                <w:rFonts w:ascii="Times New Roman" w:hAnsi="Times New Roman" w:cs="Times New Roman"/>
                <w:b/>
                <w:color w:val="auto"/>
              </w:rPr>
              <w:t>Recurso</w:t>
            </w:r>
          </w:p>
        </w:tc>
        <w:tc>
          <w:tcPr>
            <w:tcW w:w="7385" w:type="dxa"/>
            <w:vAlign w:val="center"/>
          </w:tcPr>
          <w:p w14:paraId="25653326" w14:textId="77777777" w:rsidR="00B57A27" w:rsidRPr="009E1297" w:rsidRDefault="00000000" w:rsidP="009E1297">
            <w:pPr>
              <w:pStyle w:val="TablaTexto"/>
              <w:rPr>
                <w:rFonts w:ascii="Times New Roman" w:hAnsi="Times New Roman" w:cs="Times New Roman"/>
                <w:color w:val="auto"/>
              </w:rPr>
            </w:pPr>
            <w:r w:rsidRPr="009E1297">
              <w:rPr>
                <w:rFonts w:ascii="Times New Roman" w:hAnsi="Times New Roman" w:cs="Times New Roman"/>
                <w:b/>
                <w:color w:val="auto"/>
              </w:rPr>
              <w:t>Detalle</w:t>
            </w:r>
          </w:p>
        </w:tc>
      </w:tr>
      <w:tr w:rsidR="009E1297" w:rsidRPr="009E1297" w14:paraId="72C32C78" w14:textId="77777777" w:rsidTr="009E1297">
        <w:trPr>
          <w:trHeight w:val="391"/>
        </w:trPr>
        <w:tc>
          <w:tcPr>
            <w:tcW w:w="2594" w:type="dxa"/>
            <w:vAlign w:val="center"/>
          </w:tcPr>
          <w:p w14:paraId="4CF44B6A" w14:textId="77777777" w:rsidR="00B57A27" w:rsidRPr="009E1297" w:rsidRDefault="00000000" w:rsidP="009E1297">
            <w:pPr>
              <w:pStyle w:val="TablaTexto"/>
              <w:rPr>
                <w:rFonts w:ascii="Times New Roman" w:hAnsi="Times New Roman" w:cs="Times New Roman"/>
                <w:color w:val="auto"/>
              </w:rPr>
            </w:pPr>
            <w:proofErr w:type="spellStart"/>
            <w:r w:rsidRPr="009E1297">
              <w:rPr>
                <w:rFonts w:ascii="Times New Roman" w:hAnsi="Times New Roman" w:cs="Times New Roman"/>
                <w:color w:val="auto"/>
              </w:rPr>
              <w:t>Repositorio</w:t>
            </w:r>
            <w:proofErr w:type="spellEnd"/>
            <w:r w:rsidRPr="009E1297">
              <w:rPr>
                <w:rFonts w:ascii="Times New Roman" w:hAnsi="Times New Roman" w:cs="Times New Roman"/>
                <w:color w:val="auto"/>
              </w:rPr>
              <w:t xml:space="preserve"> GitHub</w:t>
            </w:r>
          </w:p>
        </w:tc>
        <w:tc>
          <w:tcPr>
            <w:tcW w:w="7385" w:type="dxa"/>
            <w:vAlign w:val="center"/>
          </w:tcPr>
          <w:p w14:paraId="52FDEEE8" w14:textId="77777777" w:rsidR="00B57A27" w:rsidRPr="009E1297" w:rsidRDefault="00000000" w:rsidP="009E1297">
            <w:pPr>
              <w:pStyle w:val="TablaTexto"/>
              <w:rPr>
                <w:rFonts w:ascii="Times New Roman" w:hAnsi="Times New Roman" w:cs="Times New Roman"/>
                <w:color w:val="auto"/>
              </w:rPr>
            </w:pPr>
            <w:r w:rsidRPr="009E1297">
              <w:rPr>
                <w:rFonts w:ascii="Times New Roman" w:hAnsi="Times New Roman" w:cs="Times New Roman"/>
                <w:color w:val="auto"/>
              </w:rPr>
              <w:t>https://github.com/julios-2005/olist-datamart</w:t>
            </w:r>
          </w:p>
        </w:tc>
      </w:tr>
      <w:tr w:rsidR="009E1297" w:rsidRPr="009E1297" w14:paraId="352689FA" w14:textId="77777777" w:rsidTr="009E1297">
        <w:trPr>
          <w:trHeight w:val="391"/>
        </w:trPr>
        <w:tc>
          <w:tcPr>
            <w:tcW w:w="2594" w:type="dxa"/>
            <w:vAlign w:val="center"/>
          </w:tcPr>
          <w:p w14:paraId="448DF0E7" w14:textId="77777777" w:rsidR="00B57A27" w:rsidRPr="009E1297" w:rsidRDefault="00000000" w:rsidP="009E1297">
            <w:pPr>
              <w:pStyle w:val="TablaTexto"/>
              <w:rPr>
                <w:rFonts w:ascii="Times New Roman" w:hAnsi="Times New Roman" w:cs="Times New Roman"/>
                <w:color w:val="auto"/>
              </w:rPr>
            </w:pPr>
            <w:r w:rsidRPr="009E1297">
              <w:rPr>
                <w:rFonts w:ascii="Times New Roman" w:hAnsi="Times New Roman" w:cs="Times New Roman"/>
                <w:color w:val="auto"/>
              </w:rPr>
              <w:t>Dataset (Kaggle)</w:t>
            </w:r>
          </w:p>
        </w:tc>
        <w:tc>
          <w:tcPr>
            <w:tcW w:w="7385" w:type="dxa"/>
            <w:vAlign w:val="center"/>
          </w:tcPr>
          <w:p w14:paraId="145FAAC2" w14:textId="77777777" w:rsidR="00B57A27" w:rsidRPr="009E1297" w:rsidRDefault="00000000" w:rsidP="009E1297">
            <w:pPr>
              <w:pStyle w:val="TablaTexto"/>
              <w:rPr>
                <w:rFonts w:ascii="Times New Roman" w:hAnsi="Times New Roman" w:cs="Times New Roman"/>
                <w:color w:val="auto"/>
              </w:rPr>
            </w:pPr>
            <w:r w:rsidRPr="009E1297">
              <w:rPr>
                <w:rFonts w:ascii="Times New Roman" w:hAnsi="Times New Roman" w:cs="Times New Roman"/>
                <w:color w:val="auto"/>
              </w:rPr>
              <w:t>https://www.kaggle.com/datasets/olistbr/brazilian-ecommerce</w:t>
            </w:r>
          </w:p>
        </w:tc>
      </w:tr>
      <w:tr w:rsidR="009E1297" w:rsidRPr="009E1297" w14:paraId="514CF8D7" w14:textId="77777777" w:rsidTr="009E1297">
        <w:trPr>
          <w:trHeight w:val="391"/>
        </w:trPr>
        <w:tc>
          <w:tcPr>
            <w:tcW w:w="2594" w:type="dxa"/>
            <w:vAlign w:val="center"/>
          </w:tcPr>
          <w:p w14:paraId="228809D3" w14:textId="77777777" w:rsidR="00B57A27" w:rsidRPr="009E1297" w:rsidRDefault="00000000" w:rsidP="009E1297">
            <w:pPr>
              <w:pStyle w:val="TablaTexto"/>
              <w:rPr>
                <w:rFonts w:ascii="Times New Roman" w:hAnsi="Times New Roman" w:cs="Times New Roman"/>
                <w:color w:val="auto"/>
              </w:rPr>
            </w:pPr>
            <w:r w:rsidRPr="009E1297">
              <w:rPr>
                <w:rFonts w:ascii="Times New Roman" w:hAnsi="Times New Roman" w:cs="Times New Roman"/>
                <w:color w:val="auto"/>
              </w:rPr>
              <w:t>Dataset (enlace de la cátedra)</w:t>
            </w:r>
          </w:p>
        </w:tc>
        <w:tc>
          <w:tcPr>
            <w:tcW w:w="7385" w:type="dxa"/>
            <w:vAlign w:val="center"/>
          </w:tcPr>
          <w:p w14:paraId="57ED9A80" w14:textId="77777777" w:rsidR="00B57A27" w:rsidRPr="009E1297" w:rsidRDefault="00000000" w:rsidP="009E1297">
            <w:pPr>
              <w:pStyle w:val="TablaTexto"/>
              <w:rPr>
                <w:rFonts w:ascii="Times New Roman" w:hAnsi="Times New Roman" w:cs="Times New Roman"/>
                <w:color w:val="auto"/>
              </w:rPr>
            </w:pPr>
            <w:r w:rsidRPr="009E1297">
              <w:rPr>
                <w:rFonts w:ascii="Times New Roman" w:hAnsi="Times New Roman" w:cs="Times New Roman"/>
                <w:color w:val="auto"/>
              </w:rPr>
              <w:t>https://eva.upse.edu.ec/mod/resource/view.php?id=214723</w:t>
            </w:r>
          </w:p>
        </w:tc>
      </w:tr>
    </w:tbl>
    <w:p w14:paraId="10F32FDE" w14:textId="77777777" w:rsidR="00B57A27" w:rsidRPr="009E1297" w:rsidRDefault="00B57A27">
      <w:pPr>
        <w:spacing w:after="40"/>
        <w:rPr>
          <w:rFonts w:ascii="Times New Roman" w:hAnsi="Times New Roman" w:cs="Times New Roman"/>
          <w:color w:val="auto"/>
        </w:rPr>
      </w:pPr>
    </w:p>
    <w:p w14:paraId="5C80105E" w14:textId="77777777" w:rsidR="00B57A27" w:rsidRPr="00437E7C" w:rsidRDefault="00000000" w:rsidP="00437E7C">
      <w:pPr>
        <w:pStyle w:val="Prrafodelista"/>
        <w:keepNext/>
        <w:numPr>
          <w:ilvl w:val="0"/>
          <w:numId w:val="10"/>
        </w:numPr>
        <w:rPr>
          <w:b/>
          <w:bCs/>
          <w:sz w:val="32"/>
          <w:szCs w:val="32"/>
        </w:rPr>
      </w:pPr>
      <w:r w:rsidRPr="00437E7C">
        <w:rPr>
          <w:b/>
          <w:bCs/>
          <w:sz w:val="32"/>
          <w:szCs w:val="32"/>
        </w:rPr>
        <w:t>Descripción y justificación del dataset</w:t>
      </w:r>
    </w:p>
    <w:tbl>
      <w:tblPr>
        <w:tblStyle w:val="Tablaconcuadrcula"/>
        <w:tblW w:w="9979" w:type="dxa"/>
        <w:tblLayout w:type="fixed"/>
        <w:tblLook w:val="0420" w:firstRow="1" w:lastRow="0" w:firstColumn="0" w:lastColumn="0" w:noHBand="0" w:noVBand="1"/>
      </w:tblPr>
      <w:tblGrid>
        <w:gridCol w:w="2394"/>
        <w:gridCol w:w="7585"/>
      </w:tblGrid>
      <w:tr w:rsidR="009E1297" w:rsidRPr="009E1297" w14:paraId="3F9C616B" w14:textId="77777777" w:rsidTr="009E1297">
        <w:trPr>
          <w:trHeight w:val="283"/>
        </w:trPr>
        <w:tc>
          <w:tcPr>
            <w:tcW w:w="2394" w:type="dxa"/>
          </w:tcPr>
          <w:p w14:paraId="3800D33F" w14:textId="77777777" w:rsidR="00B57A27" w:rsidRPr="009E1297" w:rsidRDefault="00000000">
            <w:pPr>
              <w:pStyle w:val="TablaTexto"/>
              <w:rPr>
                <w:rFonts w:ascii="Times New Roman" w:hAnsi="Times New Roman" w:cs="Times New Roman"/>
                <w:color w:val="auto"/>
              </w:rPr>
            </w:pPr>
            <w:r w:rsidRPr="009E1297">
              <w:rPr>
                <w:rFonts w:ascii="Times New Roman" w:hAnsi="Times New Roman" w:cs="Times New Roman"/>
                <w:b/>
                <w:color w:val="auto"/>
              </w:rPr>
              <w:t>Campo</w:t>
            </w:r>
          </w:p>
        </w:tc>
        <w:tc>
          <w:tcPr>
            <w:tcW w:w="7585" w:type="dxa"/>
          </w:tcPr>
          <w:p w14:paraId="12B4DD59" w14:textId="77777777" w:rsidR="00B57A27" w:rsidRPr="009E1297" w:rsidRDefault="00000000">
            <w:pPr>
              <w:pStyle w:val="TablaTexto"/>
              <w:rPr>
                <w:rFonts w:ascii="Times New Roman" w:hAnsi="Times New Roman" w:cs="Times New Roman"/>
                <w:color w:val="auto"/>
              </w:rPr>
            </w:pPr>
            <w:r w:rsidRPr="009E1297">
              <w:rPr>
                <w:rFonts w:ascii="Times New Roman" w:hAnsi="Times New Roman" w:cs="Times New Roman"/>
                <w:b/>
                <w:color w:val="auto"/>
              </w:rPr>
              <w:t>Detalle</w:t>
            </w:r>
          </w:p>
        </w:tc>
      </w:tr>
      <w:tr w:rsidR="009E1297" w:rsidRPr="009E1297" w14:paraId="2CAAA92F" w14:textId="77777777" w:rsidTr="009E1297">
        <w:trPr>
          <w:trHeight w:val="283"/>
        </w:trPr>
        <w:tc>
          <w:tcPr>
            <w:tcW w:w="2394" w:type="dxa"/>
          </w:tcPr>
          <w:p w14:paraId="6D5227A6" w14:textId="77777777" w:rsidR="00B57A27" w:rsidRPr="009E1297" w:rsidRDefault="00000000">
            <w:pPr>
              <w:pStyle w:val="TablaTexto"/>
              <w:rPr>
                <w:rFonts w:ascii="Times New Roman" w:hAnsi="Times New Roman" w:cs="Times New Roman"/>
                <w:color w:val="auto"/>
              </w:rPr>
            </w:pPr>
            <w:proofErr w:type="spellStart"/>
            <w:r w:rsidRPr="009E1297">
              <w:rPr>
                <w:rFonts w:ascii="Times New Roman" w:hAnsi="Times New Roman" w:cs="Times New Roman"/>
                <w:color w:val="auto"/>
              </w:rPr>
              <w:t>Nombre</w:t>
            </w:r>
            <w:proofErr w:type="spellEnd"/>
          </w:p>
        </w:tc>
        <w:tc>
          <w:tcPr>
            <w:tcW w:w="7585" w:type="dxa"/>
          </w:tcPr>
          <w:p w14:paraId="03C80D16" w14:textId="77777777" w:rsidR="00B57A27" w:rsidRPr="009E1297" w:rsidRDefault="00000000">
            <w:pPr>
              <w:pStyle w:val="TablaTexto"/>
              <w:rPr>
                <w:rFonts w:ascii="Times New Roman" w:hAnsi="Times New Roman" w:cs="Times New Roman"/>
                <w:color w:val="auto"/>
              </w:rPr>
            </w:pPr>
            <w:r w:rsidRPr="009E1297">
              <w:rPr>
                <w:rFonts w:ascii="Times New Roman" w:hAnsi="Times New Roman" w:cs="Times New Roman"/>
                <w:color w:val="auto"/>
              </w:rPr>
              <w:t>Brazilian E-Commerce Public Dataset by Olist</w:t>
            </w:r>
          </w:p>
        </w:tc>
      </w:tr>
      <w:tr w:rsidR="009E1297" w:rsidRPr="009E1297" w14:paraId="1FB8AC95" w14:textId="77777777" w:rsidTr="009E1297">
        <w:trPr>
          <w:trHeight w:val="283"/>
        </w:trPr>
        <w:tc>
          <w:tcPr>
            <w:tcW w:w="2394" w:type="dxa"/>
          </w:tcPr>
          <w:p w14:paraId="2A293FA6" w14:textId="77777777" w:rsidR="00B57A27" w:rsidRPr="009E1297" w:rsidRDefault="00000000">
            <w:pPr>
              <w:pStyle w:val="TablaTexto"/>
              <w:rPr>
                <w:rFonts w:ascii="Times New Roman" w:hAnsi="Times New Roman" w:cs="Times New Roman"/>
                <w:color w:val="auto"/>
              </w:rPr>
            </w:pPr>
            <w:r w:rsidRPr="009E1297">
              <w:rPr>
                <w:rFonts w:ascii="Times New Roman" w:hAnsi="Times New Roman" w:cs="Times New Roman"/>
                <w:color w:val="auto"/>
              </w:rPr>
              <w:t xml:space="preserve">Enlace de </w:t>
            </w:r>
            <w:proofErr w:type="spellStart"/>
            <w:r w:rsidRPr="009E1297">
              <w:rPr>
                <w:rFonts w:ascii="Times New Roman" w:hAnsi="Times New Roman" w:cs="Times New Roman"/>
                <w:color w:val="auto"/>
              </w:rPr>
              <w:t>origen</w:t>
            </w:r>
            <w:proofErr w:type="spellEnd"/>
          </w:p>
        </w:tc>
        <w:tc>
          <w:tcPr>
            <w:tcW w:w="7585" w:type="dxa"/>
          </w:tcPr>
          <w:p w14:paraId="0B7B9967" w14:textId="77777777" w:rsidR="00B57A27" w:rsidRPr="009E1297" w:rsidRDefault="00000000">
            <w:pPr>
              <w:pStyle w:val="TablaTexto"/>
              <w:rPr>
                <w:rFonts w:ascii="Times New Roman" w:hAnsi="Times New Roman" w:cs="Times New Roman"/>
                <w:color w:val="auto"/>
              </w:rPr>
            </w:pPr>
            <w:r w:rsidRPr="009E1297">
              <w:rPr>
                <w:rFonts w:ascii="Times New Roman" w:hAnsi="Times New Roman" w:cs="Times New Roman"/>
                <w:color w:val="auto"/>
              </w:rPr>
              <w:t>https://www.kaggle.com/datasets/olistbr/brazilian-ecommerce</w:t>
            </w:r>
          </w:p>
        </w:tc>
      </w:tr>
      <w:tr w:rsidR="009E1297" w:rsidRPr="009E1297" w14:paraId="202F6C75" w14:textId="77777777" w:rsidTr="009E1297">
        <w:trPr>
          <w:trHeight w:val="283"/>
        </w:trPr>
        <w:tc>
          <w:tcPr>
            <w:tcW w:w="2394" w:type="dxa"/>
          </w:tcPr>
          <w:p w14:paraId="0AC19165" w14:textId="77777777" w:rsidR="00B57A27" w:rsidRPr="009E1297" w:rsidRDefault="00000000">
            <w:pPr>
              <w:pStyle w:val="TablaTexto"/>
              <w:rPr>
                <w:rFonts w:ascii="Times New Roman" w:hAnsi="Times New Roman" w:cs="Times New Roman"/>
                <w:color w:val="auto"/>
              </w:rPr>
            </w:pPr>
            <w:proofErr w:type="spellStart"/>
            <w:r w:rsidRPr="009E1297">
              <w:rPr>
                <w:rFonts w:ascii="Times New Roman" w:hAnsi="Times New Roman" w:cs="Times New Roman"/>
                <w:color w:val="auto"/>
              </w:rPr>
              <w:t>Descripción</w:t>
            </w:r>
            <w:proofErr w:type="spellEnd"/>
            <w:r w:rsidRPr="009E1297">
              <w:rPr>
                <w:rFonts w:ascii="Times New Roman" w:hAnsi="Times New Roman" w:cs="Times New Roman"/>
                <w:color w:val="auto"/>
              </w:rPr>
              <w:t xml:space="preserve"> general</w:t>
            </w:r>
          </w:p>
        </w:tc>
        <w:tc>
          <w:tcPr>
            <w:tcW w:w="7585" w:type="dxa"/>
          </w:tcPr>
          <w:p w14:paraId="3EF38B2F" w14:textId="77777777" w:rsidR="00B57A27" w:rsidRPr="009E1297" w:rsidRDefault="00000000">
            <w:pPr>
              <w:pStyle w:val="TablaTexto"/>
              <w:rPr>
                <w:rFonts w:ascii="Times New Roman" w:hAnsi="Times New Roman" w:cs="Times New Roman"/>
                <w:color w:val="auto"/>
              </w:rPr>
            </w:pPr>
            <w:r w:rsidRPr="009E1297">
              <w:rPr>
                <w:rFonts w:ascii="Times New Roman" w:hAnsi="Times New Roman" w:cs="Times New Roman"/>
                <w:color w:val="auto"/>
              </w:rPr>
              <w:t>Pedidos reales del marketplace brasileño Olist, que conecta pequeños comercios con los principales canales de venta. Los datos están anonimizados e incluyen pedidos, ítems, pagos, reseñas, clientes, vendedores y productos.</w:t>
            </w:r>
          </w:p>
        </w:tc>
      </w:tr>
      <w:tr w:rsidR="009E1297" w:rsidRPr="009E1297" w14:paraId="4702B649" w14:textId="77777777" w:rsidTr="009E1297">
        <w:trPr>
          <w:trHeight w:val="283"/>
        </w:trPr>
        <w:tc>
          <w:tcPr>
            <w:tcW w:w="2394" w:type="dxa"/>
          </w:tcPr>
          <w:p w14:paraId="56608AEF" w14:textId="77777777" w:rsidR="00B57A27" w:rsidRPr="009E1297" w:rsidRDefault="00000000">
            <w:pPr>
              <w:pStyle w:val="TablaTexto"/>
              <w:rPr>
                <w:rFonts w:ascii="Times New Roman" w:hAnsi="Times New Roman" w:cs="Times New Roman"/>
                <w:color w:val="auto"/>
              </w:rPr>
            </w:pPr>
            <w:proofErr w:type="spellStart"/>
            <w:r w:rsidRPr="009E1297">
              <w:rPr>
                <w:rFonts w:ascii="Times New Roman" w:hAnsi="Times New Roman" w:cs="Times New Roman"/>
                <w:color w:val="auto"/>
              </w:rPr>
              <w:t>Registros</w:t>
            </w:r>
            <w:proofErr w:type="spellEnd"/>
            <w:r w:rsidRPr="009E1297">
              <w:rPr>
                <w:rFonts w:ascii="Times New Roman" w:hAnsi="Times New Roman" w:cs="Times New Roman"/>
                <w:color w:val="auto"/>
              </w:rPr>
              <w:t xml:space="preserve"> y </w:t>
            </w:r>
            <w:proofErr w:type="spellStart"/>
            <w:r w:rsidRPr="009E1297">
              <w:rPr>
                <w:rFonts w:ascii="Times New Roman" w:hAnsi="Times New Roman" w:cs="Times New Roman"/>
                <w:color w:val="auto"/>
              </w:rPr>
              <w:t>columnas</w:t>
            </w:r>
            <w:proofErr w:type="spellEnd"/>
          </w:p>
        </w:tc>
        <w:tc>
          <w:tcPr>
            <w:tcW w:w="7585" w:type="dxa"/>
          </w:tcPr>
          <w:p w14:paraId="50BEE923" w14:textId="77777777" w:rsidR="00B57A27" w:rsidRPr="009E1297" w:rsidRDefault="00000000">
            <w:pPr>
              <w:pStyle w:val="TablaTexto"/>
              <w:rPr>
                <w:rFonts w:ascii="Times New Roman" w:hAnsi="Times New Roman" w:cs="Times New Roman"/>
                <w:color w:val="auto"/>
              </w:rPr>
            </w:pPr>
            <w:r w:rsidRPr="009E1297">
              <w:rPr>
                <w:rFonts w:ascii="Times New Roman" w:hAnsi="Times New Roman" w:cs="Times New Roman"/>
                <w:color w:val="auto"/>
              </w:rPr>
              <w:t>9 archivos CSV relacionados: 1.550.922 filas y 52 columnas en total (1.000.163 filas son de geolocalización). Detalle en la tabla siguiente.</w:t>
            </w:r>
          </w:p>
        </w:tc>
      </w:tr>
      <w:tr w:rsidR="009E1297" w:rsidRPr="009E1297" w14:paraId="01717BB6" w14:textId="77777777" w:rsidTr="009E1297">
        <w:trPr>
          <w:trHeight w:val="283"/>
        </w:trPr>
        <w:tc>
          <w:tcPr>
            <w:tcW w:w="2394" w:type="dxa"/>
          </w:tcPr>
          <w:p w14:paraId="4E17EECD" w14:textId="77777777" w:rsidR="00B57A27" w:rsidRPr="009E1297" w:rsidRDefault="00000000">
            <w:pPr>
              <w:pStyle w:val="TablaTexto"/>
              <w:rPr>
                <w:rFonts w:ascii="Times New Roman" w:hAnsi="Times New Roman" w:cs="Times New Roman"/>
                <w:color w:val="auto"/>
              </w:rPr>
            </w:pPr>
            <w:proofErr w:type="spellStart"/>
            <w:r w:rsidRPr="009E1297">
              <w:rPr>
                <w:rFonts w:ascii="Times New Roman" w:hAnsi="Times New Roman" w:cs="Times New Roman"/>
                <w:color w:val="auto"/>
              </w:rPr>
              <w:t>Período</w:t>
            </w:r>
            <w:proofErr w:type="spellEnd"/>
            <w:r w:rsidRPr="009E1297">
              <w:rPr>
                <w:rFonts w:ascii="Times New Roman" w:hAnsi="Times New Roman" w:cs="Times New Roman"/>
                <w:color w:val="auto"/>
              </w:rPr>
              <w:t xml:space="preserve"> temporal</w:t>
            </w:r>
          </w:p>
        </w:tc>
        <w:tc>
          <w:tcPr>
            <w:tcW w:w="7585" w:type="dxa"/>
          </w:tcPr>
          <w:p w14:paraId="073117FA" w14:textId="77777777" w:rsidR="00B57A27" w:rsidRPr="009E1297" w:rsidRDefault="00000000">
            <w:pPr>
              <w:pStyle w:val="TablaTexto"/>
              <w:rPr>
                <w:rFonts w:ascii="Times New Roman" w:hAnsi="Times New Roman" w:cs="Times New Roman"/>
                <w:color w:val="auto"/>
              </w:rPr>
            </w:pPr>
            <w:r w:rsidRPr="009E1297">
              <w:rPr>
                <w:rFonts w:ascii="Times New Roman" w:hAnsi="Times New Roman" w:cs="Times New Roman"/>
                <w:color w:val="auto"/>
              </w:rPr>
              <w:t>Compras del 4 de septiembre de 2016 al 17 de octubre de 2018. Los pedidos con ítems llegan hasta el 3 de septiembre de 2018; la mayor parte del volumen se concentra entre enero de 2017 y agosto de 2018.</w:t>
            </w:r>
          </w:p>
        </w:tc>
      </w:tr>
      <w:tr w:rsidR="009E1297" w:rsidRPr="009E1297" w14:paraId="550427BE" w14:textId="77777777" w:rsidTr="009E1297">
        <w:trPr>
          <w:trHeight w:val="283"/>
        </w:trPr>
        <w:tc>
          <w:tcPr>
            <w:tcW w:w="2394" w:type="dxa"/>
          </w:tcPr>
          <w:p w14:paraId="79A396D5" w14:textId="77777777" w:rsidR="00B57A27" w:rsidRPr="009E1297" w:rsidRDefault="00000000">
            <w:pPr>
              <w:pStyle w:val="TablaTexto"/>
              <w:rPr>
                <w:rFonts w:ascii="Times New Roman" w:hAnsi="Times New Roman" w:cs="Times New Roman"/>
                <w:color w:val="auto"/>
              </w:rPr>
            </w:pPr>
            <w:proofErr w:type="spellStart"/>
            <w:r w:rsidRPr="009E1297">
              <w:rPr>
                <w:rFonts w:ascii="Times New Roman" w:hAnsi="Times New Roman" w:cs="Times New Roman"/>
                <w:color w:val="auto"/>
              </w:rPr>
              <w:t>Qué</w:t>
            </w:r>
            <w:proofErr w:type="spellEnd"/>
            <w:r w:rsidRPr="009E1297">
              <w:rPr>
                <w:rFonts w:ascii="Times New Roman" w:hAnsi="Times New Roman" w:cs="Times New Roman"/>
                <w:color w:val="auto"/>
              </w:rPr>
              <w:t xml:space="preserve"> </w:t>
            </w:r>
            <w:proofErr w:type="spellStart"/>
            <w:r w:rsidRPr="009E1297">
              <w:rPr>
                <w:rFonts w:ascii="Times New Roman" w:hAnsi="Times New Roman" w:cs="Times New Roman"/>
                <w:color w:val="auto"/>
              </w:rPr>
              <w:t>representa</w:t>
            </w:r>
            <w:proofErr w:type="spellEnd"/>
            <w:r w:rsidRPr="009E1297">
              <w:rPr>
                <w:rFonts w:ascii="Times New Roman" w:hAnsi="Times New Roman" w:cs="Times New Roman"/>
                <w:color w:val="auto"/>
              </w:rPr>
              <w:t xml:space="preserve"> </w:t>
            </w:r>
            <w:proofErr w:type="spellStart"/>
            <w:r w:rsidRPr="009E1297">
              <w:rPr>
                <w:rFonts w:ascii="Times New Roman" w:hAnsi="Times New Roman" w:cs="Times New Roman"/>
                <w:color w:val="auto"/>
              </w:rPr>
              <w:t>una</w:t>
            </w:r>
            <w:proofErr w:type="spellEnd"/>
            <w:r w:rsidRPr="009E1297">
              <w:rPr>
                <w:rFonts w:ascii="Times New Roman" w:hAnsi="Times New Roman" w:cs="Times New Roman"/>
                <w:color w:val="auto"/>
              </w:rPr>
              <w:t xml:space="preserve"> fila</w:t>
            </w:r>
          </w:p>
        </w:tc>
        <w:tc>
          <w:tcPr>
            <w:tcW w:w="7585" w:type="dxa"/>
          </w:tcPr>
          <w:p w14:paraId="13DE5F8C" w14:textId="77777777" w:rsidR="00B57A27" w:rsidRPr="009E1297" w:rsidRDefault="00000000">
            <w:pPr>
              <w:pStyle w:val="TablaTexto"/>
              <w:rPr>
                <w:rFonts w:ascii="Times New Roman" w:hAnsi="Times New Roman" w:cs="Times New Roman"/>
                <w:color w:val="auto"/>
              </w:rPr>
            </w:pPr>
            <w:r w:rsidRPr="009E1297">
              <w:rPr>
                <w:rFonts w:ascii="Times New Roman" w:hAnsi="Times New Roman" w:cs="Times New Roman"/>
                <w:color w:val="auto"/>
              </w:rPr>
              <w:t xml:space="preserve">Depende de la tabla (ver abajo). La unidad analítica del proyecto es el </w:t>
            </w:r>
            <w:r w:rsidRPr="009E1297">
              <w:rPr>
                <w:rFonts w:ascii="Times New Roman" w:hAnsi="Times New Roman" w:cs="Times New Roman"/>
                <w:b/>
                <w:color w:val="auto"/>
              </w:rPr>
              <w:t>ítem de un pedido</w:t>
            </w:r>
            <w:r w:rsidRPr="009E1297">
              <w:rPr>
                <w:rFonts w:ascii="Times New Roman" w:hAnsi="Times New Roman" w:cs="Times New Roman"/>
                <w:color w:val="auto"/>
              </w:rPr>
              <w:t>.</w:t>
            </w:r>
          </w:p>
        </w:tc>
      </w:tr>
    </w:tbl>
    <w:p w14:paraId="1B759278" w14:textId="77777777" w:rsidR="00B57A27" w:rsidRPr="009E1297" w:rsidRDefault="00B57A27">
      <w:pPr>
        <w:spacing w:after="40"/>
        <w:rPr>
          <w:rFonts w:ascii="Times New Roman" w:hAnsi="Times New Roman" w:cs="Times New Roman"/>
          <w:color w:val="auto"/>
        </w:rPr>
      </w:pPr>
    </w:p>
    <w:p w14:paraId="0880D565" w14:textId="77777777" w:rsidR="00B57A27" w:rsidRPr="009E1297" w:rsidRDefault="00000000">
      <w:pPr>
        <w:pStyle w:val="Ttulo2"/>
        <w:rPr>
          <w:rFonts w:ascii="Times New Roman" w:hAnsi="Times New Roman" w:cs="Times New Roman"/>
          <w:color w:val="auto"/>
        </w:rPr>
      </w:pPr>
      <w:r w:rsidRPr="009E1297">
        <w:rPr>
          <w:rFonts w:ascii="Times New Roman" w:hAnsi="Times New Roman" w:cs="Times New Roman"/>
          <w:color w:val="auto"/>
        </w:rPr>
        <w:t>3.1 Tablas, volumen y qué representa una fila</w:t>
      </w:r>
    </w:p>
    <w:tbl>
      <w:tblPr>
        <w:tblStyle w:val="Tablaconcuadrcula"/>
        <w:tblW w:w="9979" w:type="dxa"/>
        <w:tblLayout w:type="fixed"/>
        <w:tblLook w:val="0420" w:firstRow="1" w:lastRow="0" w:firstColumn="0" w:lastColumn="0" w:noHBand="0" w:noVBand="1"/>
      </w:tblPr>
      <w:tblGrid>
        <w:gridCol w:w="3204"/>
        <w:gridCol w:w="1133"/>
        <w:gridCol w:w="819"/>
        <w:gridCol w:w="4823"/>
      </w:tblGrid>
      <w:tr w:rsidR="009E1297" w:rsidRPr="009E1297" w14:paraId="07AB4D4F" w14:textId="77777777" w:rsidTr="009E1297">
        <w:trPr>
          <w:trHeight w:val="283"/>
        </w:trPr>
        <w:tc>
          <w:tcPr>
            <w:tcW w:w="3204" w:type="dxa"/>
            <w:vAlign w:val="center"/>
          </w:tcPr>
          <w:p w14:paraId="51874853" w14:textId="77777777" w:rsidR="00B57A27" w:rsidRPr="009E1297" w:rsidRDefault="00000000" w:rsidP="009E1297">
            <w:pPr>
              <w:pStyle w:val="TablaTexto"/>
              <w:rPr>
                <w:rFonts w:ascii="Times New Roman" w:hAnsi="Times New Roman" w:cs="Times New Roman"/>
                <w:color w:val="auto"/>
              </w:rPr>
            </w:pPr>
            <w:r w:rsidRPr="009E1297">
              <w:rPr>
                <w:rFonts w:ascii="Times New Roman" w:hAnsi="Times New Roman" w:cs="Times New Roman"/>
                <w:b/>
                <w:color w:val="auto"/>
              </w:rPr>
              <w:t>Archivo CSV</w:t>
            </w:r>
          </w:p>
        </w:tc>
        <w:tc>
          <w:tcPr>
            <w:tcW w:w="1133" w:type="dxa"/>
            <w:vAlign w:val="center"/>
          </w:tcPr>
          <w:p w14:paraId="4DEE80AD" w14:textId="77777777" w:rsidR="00B57A27" w:rsidRPr="009E1297" w:rsidRDefault="00000000" w:rsidP="009E1297">
            <w:pPr>
              <w:pStyle w:val="TablaTexto"/>
              <w:rPr>
                <w:rFonts w:ascii="Times New Roman" w:hAnsi="Times New Roman" w:cs="Times New Roman"/>
                <w:color w:val="auto"/>
              </w:rPr>
            </w:pPr>
            <w:r w:rsidRPr="009E1297">
              <w:rPr>
                <w:rFonts w:ascii="Times New Roman" w:hAnsi="Times New Roman" w:cs="Times New Roman"/>
                <w:b/>
                <w:color w:val="auto"/>
              </w:rPr>
              <w:t>Filas</w:t>
            </w:r>
          </w:p>
        </w:tc>
        <w:tc>
          <w:tcPr>
            <w:tcW w:w="819" w:type="dxa"/>
            <w:vAlign w:val="center"/>
          </w:tcPr>
          <w:p w14:paraId="51CB5599" w14:textId="77777777" w:rsidR="00B57A27" w:rsidRPr="009E1297" w:rsidRDefault="00000000" w:rsidP="009E1297">
            <w:pPr>
              <w:pStyle w:val="TablaTexto"/>
              <w:rPr>
                <w:rFonts w:ascii="Times New Roman" w:hAnsi="Times New Roman" w:cs="Times New Roman"/>
                <w:color w:val="auto"/>
              </w:rPr>
            </w:pPr>
            <w:r w:rsidRPr="009E1297">
              <w:rPr>
                <w:rFonts w:ascii="Times New Roman" w:hAnsi="Times New Roman" w:cs="Times New Roman"/>
                <w:b/>
                <w:color w:val="auto"/>
              </w:rPr>
              <w:t>Cols.</w:t>
            </w:r>
          </w:p>
        </w:tc>
        <w:tc>
          <w:tcPr>
            <w:tcW w:w="4823" w:type="dxa"/>
            <w:vAlign w:val="center"/>
          </w:tcPr>
          <w:p w14:paraId="009FA5E1" w14:textId="77777777" w:rsidR="00B57A27" w:rsidRPr="009E1297" w:rsidRDefault="00000000" w:rsidP="009E1297">
            <w:pPr>
              <w:pStyle w:val="TablaTexto"/>
              <w:rPr>
                <w:rFonts w:ascii="Times New Roman" w:hAnsi="Times New Roman" w:cs="Times New Roman"/>
                <w:color w:val="auto"/>
              </w:rPr>
            </w:pPr>
            <w:r w:rsidRPr="009E1297">
              <w:rPr>
                <w:rFonts w:ascii="Times New Roman" w:hAnsi="Times New Roman" w:cs="Times New Roman"/>
                <w:b/>
                <w:color w:val="auto"/>
              </w:rPr>
              <w:t>Una fila representa…</w:t>
            </w:r>
          </w:p>
        </w:tc>
      </w:tr>
      <w:tr w:rsidR="009E1297" w:rsidRPr="009E1297" w14:paraId="2EBB97B9" w14:textId="77777777" w:rsidTr="009E1297">
        <w:trPr>
          <w:trHeight w:val="283"/>
        </w:trPr>
        <w:tc>
          <w:tcPr>
            <w:tcW w:w="3204" w:type="dxa"/>
            <w:vAlign w:val="center"/>
          </w:tcPr>
          <w:p w14:paraId="51C17563" w14:textId="77777777" w:rsidR="00B57A27" w:rsidRPr="009E1297" w:rsidRDefault="00000000" w:rsidP="009E1297">
            <w:pPr>
              <w:pStyle w:val="TablaTexto"/>
              <w:rPr>
                <w:rFonts w:ascii="Times New Roman" w:hAnsi="Times New Roman" w:cs="Times New Roman"/>
                <w:color w:val="auto"/>
              </w:rPr>
            </w:pPr>
            <w:proofErr w:type="spellStart"/>
            <w:r w:rsidRPr="009E1297">
              <w:rPr>
                <w:rFonts w:ascii="Times New Roman" w:hAnsi="Times New Roman" w:cs="Times New Roman"/>
                <w:color w:val="auto"/>
              </w:rPr>
              <w:t>olist_orders_dataset</w:t>
            </w:r>
            <w:proofErr w:type="spellEnd"/>
          </w:p>
        </w:tc>
        <w:tc>
          <w:tcPr>
            <w:tcW w:w="1133" w:type="dxa"/>
            <w:vAlign w:val="center"/>
          </w:tcPr>
          <w:p w14:paraId="05C14A52" w14:textId="77777777" w:rsidR="00B57A27" w:rsidRPr="009E1297" w:rsidRDefault="00000000" w:rsidP="009E1297">
            <w:pPr>
              <w:pStyle w:val="TablaTexto"/>
              <w:rPr>
                <w:rFonts w:ascii="Times New Roman" w:hAnsi="Times New Roman" w:cs="Times New Roman"/>
                <w:color w:val="auto"/>
              </w:rPr>
            </w:pPr>
            <w:r w:rsidRPr="009E1297">
              <w:rPr>
                <w:rFonts w:ascii="Times New Roman" w:hAnsi="Times New Roman" w:cs="Times New Roman"/>
                <w:color w:val="auto"/>
              </w:rPr>
              <w:t>99.441</w:t>
            </w:r>
          </w:p>
        </w:tc>
        <w:tc>
          <w:tcPr>
            <w:tcW w:w="819" w:type="dxa"/>
            <w:vAlign w:val="center"/>
          </w:tcPr>
          <w:p w14:paraId="634CE46F" w14:textId="77777777" w:rsidR="00B57A27" w:rsidRPr="009E1297" w:rsidRDefault="00000000" w:rsidP="009E1297">
            <w:pPr>
              <w:pStyle w:val="TablaTexto"/>
              <w:rPr>
                <w:rFonts w:ascii="Times New Roman" w:hAnsi="Times New Roman" w:cs="Times New Roman"/>
                <w:color w:val="auto"/>
              </w:rPr>
            </w:pPr>
            <w:r w:rsidRPr="009E1297">
              <w:rPr>
                <w:rFonts w:ascii="Times New Roman" w:hAnsi="Times New Roman" w:cs="Times New Roman"/>
                <w:color w:val="auto"/>
              </w:rPr>
              <w:t>8</w:t>
            </w:r>
          </w:p>
        </w:tc>
        <w:tc>
          <w:tcPr>
            <w:tcW w:w="4823" w:type="dxa"/>
            <w:vAlign w:val="center"/>
          </w:tcPr>
          <w:p w14:paraId="17E45C74" w14:textId="77777777" w:rsidR="00B57A27" w:rsidRPr="009E1297" w:rsidRDefault="00000000" w:rsidP="009E1297">
            <w:pPr>
              <w:pStyle w:val="TablaTexto"/>
              <w:rPr>
                <w:rFonts w:ascii="Times New Roman" w:hAnsi="Times New Roman" w:cs="Times New Roman"/>
                <w:color w:val="auto"/>
              </w:rPr>
            </w:pPr>
            <w:r w:rsidRPr="009E1297">
              <w:rPr>
                <w:rFonts w:ascii="Times New Roman" w:hAnsi="Times New Roman" w:cs="Times New Roman"/>
                <w:color w:val="auto"/>
              </w:rPr>
              <w:t>Un pedido (</w:t>
            </w:r>
            <w:r w:rsidRPr="009E1297">
              <w:rPr>
                <w:rFonts w:ascii="Times New Roman" w:hAnsi="Times New Roman" w:cs="Times New Roman"/>
                <w:color w:val="auto"/>
                <w:sz w:val="15"/>
              </w:rPr>
              <w:t>order_id</w:t>
            </w:r>
            <w:r w:rsidRPr="009E1297">
              <w:rPr>
                <w:rFonts w:ascii="Times New Roman" w:hAnsi="Times New Roman" w:cs="Times New Roman"/>
                <w:color w:val="auto"/>
              </w:rPr>
              <w:t xml:space="preserve"> único), con estado y fechas de su ciclo de vida.</w:t>
            </w:r>
          </w:p>
        </w:tc>
      </w:tr>
      <w:tr w:rsidR="009E1297" w:rsidRPr="009E1297" w14:paraId="795E15AD" w14:textId="77777777" w:rsidTr="009E1297">
        <w:trPr>
          <w:trHeight w:val="283"/>
        </w:trPr>
        <w:tc>
          <w:tcPr>
            <w:tcW w:w="3204" w:type="dxa"/>
            <w:vAlign w:val="center"/>
          </w:tcPr>
          <w:p w14:paraId="6DB855EB" w14:textId="77777777" w:rsidR="00B57A27" w:rsidRPr="009E1297" w:rsidRDefault="00000000" w:rsidP="009E1297">
            <w:pPr>
              <w:pStyle w:val="TablaTexto"/>
              <w:rPr>
                <w:rFonts w:ascii="Times New Roman" w:hAnsi="Times New Roman" w:cs="Times New Roman"/>
                <w:color w:val="auto"/>
              </w:rPr>
            </w:pPr>
            <w:proofErr w:type="spellStart"/>
            <w:r w:rsidRPr="009E1297">
              <w:rPr>
                <w:rFonts w:ascii="Times New Roman" w:hAnsi="Times New Roman" w:cs="Times New Roman"/>
                <w:color w:val="auto"/>
              </w:rPr>
              <w:t>olist_order_items_dataset</w:t>
            </w:r>
            <w:proofErr w:type="spellEnd"/>
          </w:p>
        </w:tc>
        <w:tc>
          <w:tcPr>
            <w:tcW w:w="1133" w:type="dxa"/>
            <w:vAlign w:val="center"/>
          </w:tcPr>
          <w:p w14:paraId="53C4FDAC" w14:textId="77777777" w:rsidR="00B57A27" w:rsidRPr="009E1297" w:rsidRDefault="00000000" w:rsidP="009E1297">
            <w:pPr>
              <w:pStyle w:val="TablaTexto"/>
              <w:rPr>
                <w:rFonts w:ascii="Times New Roman" w:hAnsi="Times New Roman" w:cs="Times New Roman"/>
                <w:color w:val="auto"/>
              </w:rPr>
            </w:pPr>
            <w:r w:rsidRPr="009E1297">
              <w:rPr>
                <w:rFonts w:ascii="Times New Roman" w:hAnsi="Times New Roman" w:cs="Times New Roman"/>
                <w:color w:val="auto"/>
              </w:rPr>
              <w:t>112.650</w:t>
            </w:r>
          </w:p>
        </w:tc>
        <w:tc>
          <w:tcPr>
            <w:tcW w:w="819" w:type="dxa"/>
            <w:vAlign w:val="center"/>
          </w:tcPr>
          <w:p w14:paraId="47449F81" w14:textId="77777777" w:rsidR="00B57A27" w:rsidRPr="009E1297" w:rsidRDefault="00000000" w:rsidP="009E1297">
            <w:pPr>
              <w:pStyle w:val="TablaTexto"/>
              <w:rPr>
                <w:rFonts w:ascii="Times New Roman" w:hAnsi="Times New Roman" w:cs="Times New Roman"/>
                <w:color w:val="auto"/>
              </w:rPr>
            </w:pPr>
            <w:r w:rsidRPr="009E1297">
              <w:rPr>
                <w:rFonts w:ascii="Times New Roman" w:hAnsi="Times New Roman" w:cs="Times New Roman"/>
                <w:color w:val="auto"/>
              </w:rPr>
              <w:t>7</w:t>
            </w:r>
          </w:p>
        </w:tc>
        <w:tc>
          <w:tcPr>
            <w:tcW w:w="4823" w:type="dxa"/>
            <w:vAlign w:val="center"/>
          </w:tcPr>
          <w:p w14:paraId="2EA7E08C" w14:textId="77777777" w:rsidR="00B57A27" w:rsidRPr="009E1297" w:rsidRDefault="00000000" w:rsidP="009E1297">
            <w:pPr>
              <w:pStyle w:val="TablaTexto"/>
              <w:rPr>
                <w:rFonts w:ascii="Times New Roman" w:hAnsi="Times New Roman" w:cs="Times New Roman"/>
                <w:color w:val="auto"/>
              </w:rPr>
            </w:pPr>
            <w:r w:rsidRPr="009E1297">
              <w:rPr>
                <w:rFonts w:ascii="Times New Roman" w:hAnsi="Times New Roman" w:cs="Times New Roman"/>
                <w:color w:val="auto"/>
              </w:rPr>
              <w:t xml:space="preserve">Un ítem dentro de un pedido: clave </w:t>
            </w:r>
            <w:r w:rsidRPr="009E1297">
              <w:rPr>
                <w:rFonts w:ascii="Times New Roman" w:hAnsi="Times New Roman" w:cs="Times New Roman"/>
                <w:color w:val="auto"/>
                <w:sz w:val="15"/>
              </w:rPr>
              <w:t>(order_id, order_item_id)</w:t>
            </w:r>
            <w:r w:rsidRPr="009E1297">
              <w:rPr>
                <w:rFonts w:ascii="Times New Roman" w:hAnsi="Times New Roman" w:cs="Times New Roman"/>
                <w:color w:val="auto"/>
              </w:rPr>
              <w:t>. Un pedido con 3 unidades genera 3 filas.</w:t>
            </w:r>
          </w:p>
        </w:tc>
      </w:tr>
      <w:tr w:rsidR="009E1297" w:rsidRPr="009E1297" w14:paraId="178FFF75" w14:textId="77777777" w:rsidTr="009E1297">
        <w:trPr>
          <w:trHeight w:val="283"/>
        </w:trPr>
        <w:tc>
          <w:tcPr>
            <w:tcW w:w="3204" w:type="dxa"/>
            <w:vAlign w:val="center"/>
          </w:tcPr>
          <w:p w14:paraId="29727E3E" w14:textId="77777777" w:rsidR="00B57A27" w:rsidRPr="009E1297" w:rsidRDefault="00000000" w:rsidP="009E1297">
            <w:pPr>
              <w:pStyle w:val="TablaTexto"/>
              <w:rPr>
                <w:rFonts w:ascii="Times New Roman" w:hAnsi="Times New Roman" w:cs="Times New Roman"/>
                <w:color w:val="auto"/>
              </w:rPr>
            </w:pPr>
            <w:proofErr w:type="spellStart"/>
            <w:r w:rsidRPr="009E1297">
              <w:rPr>
                <w:rFonts w:ascii="Times New Roman" w:hAnsi="Times New Roman" w:cs="Times New Roman"/>
                <w:color w:val="auto"/>
              </w:rPr>
              <w:t>olist_order_payments_dataset</w:t>
            </w:r>
            <w:proofErr w:type="spellEnd"/>
          </w:p>
        </w:tc>
        <w:tc>
          <w:tcPr>
            <w:tcW w:w="1133" w:type="dxa"/>
            <w:vAlign w:val="center"/>
          </w:tcPr>
          <w:p w14:paraId="2861D5AF" w14:textId="77777777" w:rsidR="00B57A27" w:rsidRPr="009E1297" w:rsidRDefault="00000000" w:rsidP="009E1297">
            <w:pPr>
              <w:pStyle w:val="TablaTexto"/>
              <w:rPr>
                <w:rFonts w:ascii="Times New Roman" w:hAnsi="Times New Roman" w:cs="Times New Roman"/>
                <w:color w:val="auto"/>
              </w:rPr>
            </w:pPr>
            <w:r w:rsidRPr="009E1297">
              <w:rPr>
                <w:rFonts w:ascii="Times New Roman" w:hAnsi="Times New Roman" w:cs="Times New Roman"/>
                <w:color w:val="auto"/>
              </w:rPr>
              <w:t>103.886</w:t>
            </w:r>
          </w:p>
        </w:tc>
        <w:tc>
          <w:tcPr>
            <w:tcW w:w="819" w:type="dxa"/>
            <w:vAlign w:val="center"/>
          </w:tcPr>
          <w:p w14:paraId="4C4F6727" w14:textId="77777777" w:rsidR="00B57A27" w:rsidRPr="009E1297" w:rsidRDefault="00000000" w:rsidP="009E1297">
            <w:pPr>
              <w:pStyle w:val="TablaTexto"/>
              <w:rPr>
                <w:rFonts w:ascii="Times New Roman" w:hAnsi="Times New Roman" w:cs="Times New Roman"/>
                <w:color w:val="auto"/>
              </w:rPr>
            </w:pPr>
            <w:r w:rsidRPr="009E1297">
              <w:rPr>
                <w:rFonts w:ascii="Times New Roman" w:hAnsi="Times New Roman" w:cs="Times New Roman"/>
                <w:color w:val="auto"/>
              </w:rPr>
              <w:t>5</w:t>
            </w:r>
          </w:p>
        </w:tc>
        <w:tc>
          <w:tcPr>
            <w:tcW w:w="4823" w:type="dxa"/>
            <w:vAlign w:val="center"/>
          </w:tcPr>
          <w:p w14:paraId="1D350F13" w14:textId="77777777" w:rsidR="00B57A27" w:rsidRPr="009E1297" w:rsidRDefault="00000000" w:rsidP="009E1297">
            <w:pPr>
              <w:pStyle w:val="TablaTexto"/>
              <w:rPr>
                <w:rFonts w:ascii="Times New Roman" w:hAnsi="Times New Roman" w:cs="Times New Roman"/>
                <w:color w:val="auto"/>
              </w:rPr>
            </w:pPr>
            <w:r w:rsidRPr="009E1297">
              <w:rPr>
                <w:rFonts w:ascii="Times New Roman" w:hAnsi="Times New Roman" w:cs="Times New Roman"/>
                <w:color w:val="auto"/>
              </w:rPr>
              <w:t xml:space="preserve">Un pago parcial de un pedido: </w:t>
            </w:r>
            <w:r w:rsidRPr="009E1297">
              <w:rPr>
                <w:rFonts w:ascii="Times New Roman" w:hAnsi="Times New Roman" w:cs="Times New Roman"/>
                <w:color w:val="auto"/>
                <w:sz w:val="15"/>
              </w:rPr>
              <w:t>(order_id, payment_sequential)</w:t>
            </w:r>
            <w:r w:rsidRPr="009E1297">
              <w:rPr>
                <w:rFonts w:ascii="Times New Roman" w:hAnsi="Times New Roman" w:cs="Times New Roman"/>
                <w:color w:val="auto"/>
              </w:rPr>
              <w:t>.</w:t>
            </w:r>
          </w:p>
        </w:tc>
      </w:tr>
      <w:tr w:rsidR="009E1297" w:rsidRPr="009E1297" w14:paraId="6A8AF7B6" w14:textId="77777777" w:rsidTr="009E1297">
        <w:trPr>
          <w:trHeight w:val="283"/>
        </w:trPr>
        <w:tc>
          <w:tcPr>
            <w:tcW w:w="3204" w:type="dxa"/>
            <w:vAlign w:val="center"/>
          </w:tcPr>
          <w:p w14:paraId="0A47DDC9" w14:textId="77777777" w:rsidR="00B57A27" w:rsidRPr="009E1297" w:rsidRDefault="00000000" w:rsidP="009E1297">
            <w:pPr>
              <w:pStyle w:val="TablaTexto"/>
              <w:rPr>
                <w:rFonts w:ascii="Times New Roman" w:hAnsi="Times New Roman" w:cs="Times New Roman"/>
                <w:color w:val="auto"/>
              </w:rPr>
            </w:pPr>
            <w:proofErr w:type="spellStart"/>
            <w:r w:rsidRPr="009E1297">
              <w:rPr>
                <w:rFonts w:ascii="Times New Roman" w:hAnsi="Times New Roman" w:cs="Times New Roman"/>
                <w:color w:val="auto"/>
              </w:rPr>
              <w:t>olist_order_reviews_dataset</w:t>
            </w:r>
            <w:proofErr w:type="spellEnd"/>
          </w:p>
        </w:tc>
        <w:tc>
          <w:tcPr>
            <w:tcW w:w="1133" w:type="dxa"/>
            <w:vAlign w:val="center"/>
          </w:tcPr>
          <w:p w14:paraId="021416EE" w14:textId="77777777" w:rsidR="00B57A27" w:rsidRPr="009E1297" w:rsidRDefault="00000000" w:rsidP="009E1297">
            <w:pPr>
              <w:pStyle w:val="TablaTexto"/>
              <w:rPr>
                <w:rFonts w:ascii="Times New Roman" w:hAnsi="Times New Roman" w:cs="Times New Roman"/>
                <w:color w:val="auto"/>
              </w:rPr>
            </w:pPr>
            <w:r w:rsidRPr="009E1297">
              <w:rPr>
                <w:rFonts w:ascii="Times New Roman" w:hAnsi="Times New Roman" w:cs="Times New Roman"/>
                <w:color w:val="auto"/>
              </w:rPr>
              <w:t>99.224</w:t>
            </w:r>
          </w:p>
        </w:tc>
        <w:tc>
          <w:tcPr>
            <w:tcW w:w="819" w:type="dxa"/>
            <w:vAlign w:val="center"/>
          </w:tcPr>
          <w:p w14:paraId="57C050B2" w14:textId="77777777" w:rsidR="00B57A27" w:rsidRPr="009E1297" w:rsidRDefault="00000000" w:rsidP="009E1297">
            <w:pPr>
              <w:pStyle w:val="TablaTexto"/>
              <w:rPr>
                <w:rFonts w:ascii="Times New Roman" w:hAnsi="Times New Roman" w:cs="Times New Roman"/>
                <w:color w:val="auto"/>
              </w:rPr>
            </w:pPr>
            <w:r w:rsidRPr="009E1297">
              <w:rPr>
                <w:rFonts w:ascii="Times New Roman" w:hAnsi="Times New Roman" w:cs="Times New Roman"/>
                <w:color w:val="auto"/>
              </w:rPr>
              <w:t>7</w:t>
            </w:r>
          </w:p>
        </w:tc>
        <w:tc>
          <w:tcPr>
            <w:tcW w:w="4823" w:type="dxa"/>
            <w:vAlign w:val="center"/>
          </w:tcPr>
          <w:p w14:paraId="07E4AB44" w14:textId="77777777" w:rsidR="00B57A27" w:rsidRPr="009E1297" w:rsidRDefault="00000000" w:rsidP="009E1297">
            <w:pPr>
              <w:pStyle w:val="TablaTexto"/>
              <w:rPr>
                <w:rFonts w:ascii="Times New Roman" w:hAnsi="Times New Roman" w:cs="Times New Roman"/>
                <w:color w:val="auto"/>
              </w:rPr>
            </w:pPr>
            <w:r w:rsidRPr="009E1297">
              <w:rPr>
                <w:rFonts w:ascii="Times New Roman" w:hAnsi="Times New Roman" w:cs="Times New Roman"/>
                <w:color w:val="auto"/>
              </w:rPr>
              <w:t>Una reseña asociada a un pedido (calificación 1 a 5 y comentarios).</w:t>
            </w:r>
          </w:p>
        </w:tc>
      </w:tr>
      <w:tr w:rsidR="009E1297" w:rsidRPr="009E1297" w14:paraId="288C91C7" w14:textId="77777777" w:rsidTr="009E1297">
        <w:trPr>
          <w:trHeight w:val="283"/>
        </w:trPr>
        <w:tc>
          <w:tcPr>
            <w:tcW w:w="3204" w:type="dxa"/>
            <w:vAlign w:val="center"/>
          </w:tcPr>
          <w:p w14:paraId="704E012B" w14:textId="77777777" w:rsidR="00B57A27" w:rsidRPr="009E1297" w:rsidRDefault="00000000" w:rsidP="009E1297">
            <w:pPr>
              <w:pStyle w:val="TablaTexto"/>
              <w:rPr>
                <w:rFonts w:ascii="Times New Roman" w:hAnsi="Times New Roman" w:cs="Times New Roman"/>
                <w:color w:val="auto"/>
              </w:rPr>
            </w:pPr>
            <w:proofErr w:type="spellStart"/>
            <w:r w:rsidRPr="009E1297">
              <w:rPr>
                <w:rFonts w:ascii="Times New Roman" w:hAnsi="Times New Roman" w:cs="Times New Roman"/>
                <w:color w:val="auto"/>
              </w:rPr>
              <w:t>olist_customers_dataset</w:t>
            </w:r>
            <w:proofErr w:type="spellEnd"/>
          </w:p>
        </w:tc>
        <w:tc>
          <w:tcPr>
            <w:tcW w:w="1133" w:type="dxa"/>
            <w:vAlign w:val="center"/>
          </w:tcPr>
          <w:p w14:paraId="7B8FB8B7" w14:textId="77777777" w:rsidR="00B57A27" w:rsidRPr="009E1297" w:rsidRDefault="00000000" w:rsidP="009E1297">
            <w:pPr>
              <w:pStyle w:val="TablaTexto"/>
              <w:rPr>
                <w:rFonts w:ascii="Times New Roman" w:hAnsi="Times New Roman" w:cs="Times New Roman"/>
                <w:color w:val="auto"/>
              </w:rPr>
            </w:pPr>
            <w:r w:rsidRPr="009E1297">
              <w:rPr>
                <w:rFonts w:ascii="Times New Roman" w:hAnsi="Times New Roman" w:cs="Times New Roman"/>
                <w:color w:val="auto"/>
              </w:rPr>
              <w:t>99.441</w:t>
            </w:r>
          </w:p>
        </w:tc>
        <w:tc>
          <w:tcPr>
            <w:tcW w:w="819" w:type="dxa"/>
            <w:vAlign w:val="center"/>
          </w:tcPr>
          <w:p w14:paraId="53AE4C79" w14:textId="77777777" w:rsidR="00B57A27" w:rsidRPr="009E1297" w:rsidRDefault="00000000" w:rsidP="009E1297">
            <w:pPr>
              <w:pStyle w:val="TablaTexto"/>
              <w:rPr>
                <w:rFonts w:ascii="Times New Roman" w:hAnsi="Times New Roman" w:cs="Times New Roman"/>
                <w:color w:val="auto"/>
              </w:rPr>
            </w:pPr>
            <w:r w:rsidRPr="009E1297">
              <w:rPr>
                <w:rFonts w:ascii="Times New Roman" w:hAnsi="Times New Roman" w:cs="Times New Roman"/>
                <w:color w:val="auto"/>
              </w:rPr>
              <w:t>5</w:t>
            </w:r>
          </w:p>
        </w:tc>
        <w:tc>
          <w:tcPr>
            <w:tcW w:w="4823" w:type="dxa"/>
            <w:vAlign w:val="center"/>
          </w:tcPr>
          <w:p w14:paraId="60B8B1DF" w14:textId="77777777" w:rsidR="00B57A27" w:rsidRPr="009E1297" w:rsidRDefault="00000000" w:rsidP="009E1297">
            <w:pPr>
              <w:pStyle w:val="TablaTexto"/>
              <w:rPr>
                <w:rFonts w:ascii="Times New Roman" w:hAnsi="Times New Roman" w:cs="Times New Roman"/>
                <w:color w:val="auto"/>
              </w:rPr>
            </w:pPr>
            <w:r w:rsidRPr="009E1297">
              <w:rPr>
                <w:rFonts w:ascii="Times New Roman" w:hAnsi="Times New Roman" w:cs="Times New Roman"/>
                <w:color w:val="auto"/>
              </w:rPr>
              <w:t xml:space="preserve">Un cliente </w:t>
            </w:r>
            <w:r w:rsidRPr="009E1297">
              <w:rPr>
                <w:rFonts w:ascii="Times New Roman" w:hAnsi="Times New Roman" w:cs="Times New Roman"/>
                <w:i/>
                <w:color w:val="auto"/>
              </w:rPr>
              <w:t>por pedido</w:t>
            </w:r>
            <w:r w:rsidRPr="009E1297">
              <w:rPr>
                <w:rFonts w:ascii="Times New Roman" w:hAnsi="Times New Roman" w:cs="Times New Roman"/>
                <w:color w:val="auto"/>
              </w:rPr>
              <w:t xml:space="preserve">: </w:t>
            </w:r>
            <w:r w:rsidRPr="009E1297">
              <w:rPr>
                <w:rFonts w:ascii="Times New Roman" w:hAnsi="Times New Roman" w:cs="Times New Roman"/>
                <w:color w:val="auto"/>
                <w:sz w:val="15"/>
              </w:rPr>
              <w:t>customer_id</w:t>
            </w:r>
            <w:r w:rsidRPr="009E1297">
              <w:rPr>
                <w:rFonts w:ascii="Times New Roman" w:hAnsi="Times New Roman" w:cs="Times New Roman"/>
                <w:color w:val="auto"/>
              </w:rPr>
              <w:t xml:space="preserve"> cambia en cada compra; </w:t>
            </w:r>
            <w:r w:rsidRPr="009E1297">
              <w:rPr>
                <w:rFonts w:ascii="Times New Roman" w:hAnsi="Times New Roman" w:cs="Times New Roman"/>
                <w:color w:val="auto"/>
                <w:sz w:val="15"/>
              </w:rPr>
              <w:t>customer_unique_id</w:t>
            </w:r>
            <w:r w:rsidRPr="009E1297">
              <w:rPr>
                <w:rFonts w:ascii="Times New Roman" w:hAnsi="Times New Roman" w:cs="Times New Roman"/>
                <w:color w:val="auto"/>
              </w:rPr>
              <w:t xml:space="preserve"> identifica a la persona.</w:t>
            </w:r>
          </w:p>
        </w:tc>
      </w:tr>
      <w:tr w:rsidR="009E1297" w:rsidRPr="009E1297" w14:paraId="5660D0EB" w14:textId="77777777" w:rsidTr="009E1297">
        <w:trPr>
          <w:trHeight w:val="283"/>
        </w:trPr>
        <w:tc>
          <w:tcPr>
            <w:tcW w:w="3204" w:type="dxa"/>
            <w:vAlign w:val="center"/>
          </w:tcPr>
          <w:p w14:paraId="33C149FF" w14:textId="77777777" w:rsidR="00B57A27" w:rsidRPr="009E1297" w:rsidRDefault="00000000" w:rsidP="009E1297">
            <w:pPr>
              <w:pStyle w:val="TablaTexto"/>
              <w:rPr>
                <w:rFonts w:ascii="Times New Roman" w:hAnsi="Times New Roman" w:cs="Times New Roman"/>
                <w:color w:val="auto"/>
              </w:rPr>
            </w:pPr>
            <w:proofErr w:type="spellStart"/>
            <w:r w:rsidRPr="009E1297">
              <w:rPr>
                <w:rFonts w:ascii="Times New Roman" w:hAnsi="Times New Roman" w:cs="Times New Roman"/>
                <w:color w:val="auto"/>
              </w:rPr>
              <w:t>olist_sellers_dataset</w:t>
            </w:r>
            <w:proofErr w:type="spellEnd"/>
          </w:p>
        </w:tc>
        <w:tc>
          <w:tcPr>
            <w:tcW w:w="1133" w:type="dxa"/>
            <w:vAlign w:val="center"/>
          </w:tcPr>
          <w:p w14:paraId="19409926" w14:textId="77777777" w:rsidR="00B57A27" w:rsidRPr="009E1297" w:rsidRDefault="00000000" w:rsidP="009E1297">
            <w:pPr>
              <w:pStyle w:val="TablaTexto"/>
              <w:rPr>
                <w:rFonts w:ascii="Times New Roman" w:hAnsi="Times New Roman" w:cs="Times New Roman"/>
                <w:color w:val="auto"/>
              </w:rPr>
            </w:pPr>
            <w:r w:rsidRPr="009E1297">
              <w:rPr>
                <w:rFonts w:ascii="Times New Roman" w:hAnsi="Times New Roman" w:cs="Times New Roman"/>
                <w:color w:val="auto"/>
              </w:rPr>
              <w:t>3.095</w:t>
            </w:r>
          </w:p>
        </w:tc>
        <w:tc>
          <w:tcPr>
            <w:tcW w:w="819" w:type="dxa"/>
            <w:vAlign w:val="center"/>
          </w:tcPr>
          <w:p w14:paraId="5E4014A7" w14:textId="77777777" w:rsidR="00B57A27" w:rsidRPr="009E1297" w:rsidRDefault="00000000" w:rsidP="009E1297">
            <w:pPr>
              <w:pStyle w:val="TablaTexto"/>
              <w:rPr>
                <w:rFonts w:ascii="Times New Roman" w:hAnsi="Times New Roman" w:cs="Times New Roman"/>
                <w:color w:val="auto"/>
              </w:rPr>
            </w:pPr>
            <w:r w:rsidRPr="009E1297">
              <w:rPr>
                <w:rFonts w:ascii="Times New Roman" w:hAnsi="Times New Roman" w:cs="Times New Roman"/>
                <w:color w:val="auto"/>
              </w:rPr>
              <w:t>4</w:t>
            </w:r>
          </w:p>
        </w:tc>
        <w:tc>
          <w:tcPr>
            <w:tcW w:w="4823" w:type="dxa"/>
            <w:vAlign w:val="center"/>
          </w:tcPr>
          <w:p w14:paraId="5B65404E" w14:textId="77777777" w:rsidR="00B57A27" w:rsidRPr="009E1297" w:rsidRDefault="00000000" w:rsidP="009E1297">
            <w:pPr>
              <w:pStyle w:val="TablaTexto"/>
              <w:rPr>
                <w:rFonts w:ascii="Times New Roman" w:hAnsi="Times New Roman" w:cs="Times New Roman"/>
                <w:color w:val="auto"/>
              </w:rPr>
            </w:pPr>
            <w:r w:rsidRPr="009E1297">
              <w:rPr>
                <w:rFonts w:ascii="Times New Roman" w:hAnsi="Times New Roman" w:cs="Times New Roman"/>
                <w:color w:val="auto"/>
              </w:rPr>
              <w:t>Un vendedor.</w:t>
            </w:r>
          </w:p>
        </w:tc>
      </w:tr>
      <w:tr w:rsidR="009E1297" w:rsidRPr="009E1297" w14:paraId="34F9B23F" w14:textId="77777777" w:rsidTr="009E1297">
        <w:trPr>
          <w:trHeight w:val="283"/>
        </w:trPr>
        <w:tc>
          <w:tcPr>
            <w:tcW w:w="3204" w:type="dxa"/>
            <w:vAlign w:val="center"/>
          </w:tcPr>
          <w:p w14:paraId="5B3BA661" w14:textId="77777777" w:rsidR="00B57A27" w:rsidRPr="009E1297" w:rsidRDefault="00000000" w:rsidP="009E1297">
            <w:pPr>
              <w:pStyle w:val="TablaTexto"/>
              <w:rPr>
                <w:rFonts w:ascii="Times New Roman" w:hAnsi="Times New Roman" w:cs="Times New Roman"/>
                <w:color w:val="auto"/>
              </w:rPr>
            </w:pPr>
            <w:proofErr w:type="spellStart"/>
            <w:r w:rsidRPr="009E1297">
              <w:rPr>
                <w:rFonts w:ascii="Times New Roman" w:hAnsi="Times New Roman" w:cs="Times New Roman"/>
                <w:color w:val="auto"/>
              </w:rPr>
              <w:t>olist_products_dataset</w:t>
            </w:r>
            <w:proofErr w:type="spellEnd"/>
          </w:p>
        </w:tc>
        <w:tc>
          <w:tcPr>
            <w:tcW w:w="1133" w:type="dxa"/>
            <w:vAlign w:val="center"/>
          </w:tcPr>
          <w:p w14:paraId="1A6ABD5E" w14:textId="77777777" w:rsidR="00B57A27" w:rsidRPr="009E1297" w:rsidRDefault="00000000" w:rsidP="009E1297">
            <w:pPr>
              <w:pStyle w:val="TablaTexto"/>
              <w:rPr>
                <w:rFonts w:ascii="Times New Roman" w:hAnsi="Times New Roman" w:cs="Times New Roman"/>
                <w:color w:val="auto"/>
              </w:rPr>
            </w:pPr>
            <w:r w:rsidRPr="009E1297">
              <w:rPr>
                <w:rFonts w:ascii="Times New Roman" w:hAnsi="Times New Roman" w:cs="Times New Roman"/>
                <w:color w:val="auto"/>
              </w:rPr>
              <w:t>32.951</w:t>
            </w:r>
          </w:p>
        </w:tc>
        <w:tc>
          <w:tcPr>
            <w:tcW w:w="819" w:type="dxa"/>
            <w:vAlign w:val="center"/>
          </w:tcPr>
          <w:p w14:paraId="0BEF88BB" w14:textId="77777777" w:rsidR="00B57A27" w:rsidRPr="009E1297" w:rsidRDefault="00000000" w:rsidP="009E1297">
            <w:pPr>
              <w:pStyle w:val="TablaTexto"/>
              <w:rPr>
                <w:rFonts w:ascii="Times New Roman" w:hAnsi="Times New Roman" w:cs="Times New Roman"/>
                <w:color w:val="auto"/>
              </w:rPr>
            </w:pPr>
            <w:r w:rsidRPr="009E1297">
              <w:rPr>
                <w:rFonts w:ascii="Times New Roman" w:hAnsi="Times New Roman" w:cs="Times New Roman"/>
                <w:color w:val="auto"/>
              </w:rPr>
              <w:t>9</w:t>
            </w:r>
          </w:p>
        </w:tc>
        <w:tc>
          <w:tcPr>
            <w:tcW w:w="4823" w:type="dxa"/>
            <w:vAlign w:val="center"/>
          </w:tcPr>
          <w:p w14:paraId="7F5D2FA4" w14:textId="77777777" w:rsidR="00B57A27" w:rsidRPr="009E1297" w:rsidRDefault="00000000" w:rsidP="009E1297">
            <w:pPr>
              <w:pStyle w:val="TablaTexto"/>
              <w:rPr>
                <w:rFonts w:ascii="Times New Roman" w:hAnsi="Times New Roman" w:cs="Times New Roman"/>
                <w:color w:val="auto"/>
              </w:rPr>
            </w:pPr>
            <w:r w:rsidRPr="009E1297">
              <w:rPr>
                <w:rFonts w:ascii="Times New Roman" w:hAnsi="Times New Roman" w:cs="Times New Roman"/>
                <w:color w:val="auto"/>
              </w:rPr>
              <w:t>Un producto (categoría, peso y dimensiones).</w:t>
            </w:r>
          </w:p>
        </w:tc>
      </w:tr>
      <w:tr w:rsidR="009E1297" w:rsidRPr="009E1297" w14:paraId="280718B8" w14:textId="77777777" w:rsidTr="009E1297">
        <w:trPr>
          <w:trHeight w:val="283"/>
        </w:trPr>
        <w:tc>
          <w:tcPr>
            <w:tcW w:w="3204" w:type="dxa"/>
            <w:vAlign w:val="center"/>
          </w:tcPr>
          <w:p w14:paraId="6A37E48A" w14:textId="77777777" w:rsidR="00B57A27" w:rsidRPr="009E1297" w:rsidRDefault="00000000" w:rsidP="009E1297">
            <w:pPr>
              <w:pStyle w:val="TablaTexto"/>
              <w:rPr>
                <w:rFonts w:ascii="Times New Roman" w:hAnsi="Times New Roman" w:cs="Times New Roman"/>
                <w:color w:val="auto"/>
              </w:rPr>
            </w:pPr>
            <w:proofErr w:type="spellStart"/>
            <w:r w:rsidRPr="009E1297">
              <w:rPr>
                <w:rFonts w:ascii="Times New Roman" w:hAnsi="Times New Roman" w:cs="Times New Roman"/>
                <w:color w:val="auto"/>
              </w:rPr>
              <w:t>olist_geolocation_dataset</w:t>
            </w:r>
            <w:proofErr w:type="spellEnd"/>
          </w:p>
        </w:tc>
        <w:tc>
          <w:tcPr>
            <w:tcW w:w="1133" w:type="dxa"/>
            <w:vAlign w:val="center"/>
          </w:tcPr>
          <w:p w14:paraId="7D47712C" w14:textId="77777777" w:rsidR="00B57A27" w:rsidRPr="009E1297" w:rsidRDefault="00000000" w:rsidP="009E1297">
            <w:pPr>
              <w:pStyle w:val="TablaTexto"/>
              <w:rPr>
                <w:rFonts w:ascii="Times New Roman" w:hAnsi="Times New Roman" w:cs="Times New Roman"/>
                <w:color w:val="auto"/>
              </w:rPr>
            </w:pPr>
            <w:r w:rsidRPr="009E1297">
              <w:rPr>
                <w:rFonts w:ascii="Times New Roman" w:hAnsi="Times New Roman" w:cs="Times New Roman"/>
                <w:color w:val="auto"/>
              </w:rPr>
              <w:t>1.000.163</w:t>
            </w:r>
          </w:p>
        </w:tc>
        <w:tc>
          <w:tcPr>
            <w:tcW w:w="819" w:type="dxa"/>
            <w:vAlign w:val="center"/>
          </w:tcPr>
          <w:p w14:paraId="38CDAC88" w14:textId="77777777" w:rsidR="00B57A27" w:rsidRPr="009E1297" w:rsidRDefault="00000000" w:rsidP="009E1297">
            <w:pPr>
              <w:pStyle w:val="TablaTexto"/>
              <w:rPr>
                <w:rFonts w:ascii="Times New Roman" w:hAnsi="Times New Roman" w:cs="Times New Roman"/>
                <w:color w:val="auto"/>
              </w:rPr>
            </w:pPr>
            <w:r w:rsidRPr="009E1297">
              <w:rPr>
                <w:rFonts w:ascii="Times New Roman" w:hAnsi="Times New Roman" w:cs="Times New Roman"/>
                <w:color w:val="auto"/>
              </w:rPr>
              <w:t>5</w:t>
            </w:r>
          </w:p>
        </w:tc>
        <w:tc>
          <w:tcPr>
            <w:tcW w:w="4823" w:type="dxa"/>
            <w:vAlign w:val="center"/>
          </w:tcPr>
          <w:p w14:paraId="4560A783" w14:textId="77777777" w:rsidR="00B57A27" w:rsidRPr="009E1297" w:rsidRDefault="00000000" w:rsidP="009E1297">
            <w:pPr>
              <w:pStyle w:val="TablaTexto"/>
              <w:rPr>
                <w:rFonts w:ascii="Times New Roman" w:hAnsi="Times New Roman" w:cs="Times New Roman"/>
                <w:color w:val="auto"/>
              </w:rPr>
            </w:pPr>
            <w:r w:rsidRPr="009E1297">
              <w:rPr>
                <w:rFonts w:ascii="Times New Roman" w:hAnsi="Times New Roman" w:cs="Times New Roman"/>
                <w:color w:val="auto"/>
              </w:rPr>
              <w:t>Una coordenada asociada a un prefijo postal (con muchos duplicados). No se usa en el modelo.</w:t>
            </w:r>
          </w:p>
        </w:tc>
      </w:tr>
      <w:tr w:rsidR="009E1297" w:rsidRPr="009E1297" w14:paraId="77DD7CF5" w14:textId="77777777" w:rsidTr="009E1297">
        <w:trPr>
          <w:trHeight w:val="283"/>
        </w:trPr>
        <w:tc>
          <w:tcPr>
            <w:tcW w:w="3204" w:type="dxa"/>
            <w:vAlign w:val="center"/>
          </w:tcPr>
          <w:p w14:paraId="334C134D" w14:textId="77777777" w:rsidR="00B57A27" w:rsidRPr="009E1297" w:rsidRDefault="00000000" w:rsidP="009E1297">
            <w:pPr>
              <w:pStyle w:val="TablaTexto"/>
              <w:rPr>
                <w:rFonts w:ascii="Times New Roman" w:hAnsi="Times New Roman" w:cs="Times New Roman"/>
                <w:color w:val="auto"/>
              </w:rPr>
            </w:pPr>
            <w:proofErr w:type="spellStart"/>
            <w:r w:rsidRPr="009E1297">
              <w:rPr>
                <w:rFonts w:ascii="Times New Roman" w:hAnsi="Times New Roman" w:cs="Times New Roman"/>
                <w:color w:val="auto"/>
              </w:rPr>
              <w:t>product_category_name_translation</w:t>
            </w:r>
            <w:proofErr w:type="spellEnd"/>
          </w:p>
        </w:tc>
        <w:tc>
          <w:tcPr>
            <w:tcW w:w="1133" w:type="dxa"/>
            <w:vAlign w:val="center"/>
          </w:tcPr>
          <w:p w14:paraId="088D3D41" w14:textId="77777777" w:rsidR="00B57A27" w:rsidRPr="009E1297" w:rsidRDefault="00000000" w:rsidP="009E1297">
            <w:pPr>
              <w:pStyle w:val="TablaTexto"/>
              <w:rPr>
                <w:rFonts w:ascii="Times New Roman" w:hAnsi="Times New Roman" w:cs="Times New Roman"/>
                <w:color w:val="auto"/>
              </w:rPr>
            </w:pPr>
            <w:r w:rsidRPr="009E1297">
              <w:rPr>
                <w:rFonts w:ascii="Times New Roman" w:hAnsi="Times New Roman" w:cs="Times New Roman"/>
                <w:color w:val="auto"/>
              </w:rPr>
              <w:t>71</w:t>
            </w:r>
          </w:p>
        </w:tc>
        <w:tc>
          <w:tcPr>
            <w:tcW w:w="819" w:type="dxa"/>
            <w:vAlign w:val="center"/>
          </w:tcPr>
          <w:p w14:paraId="2D7396A5" w14:textId="77777777" w:rsidR="00B57A27" w:rsidRPr="009E1297" w:rsidRDefault="00000000" w:rsidP="009E1297">
            <w:pPr>
              <w:pStyle w:val="TablaTexto"/>
              <w:rPr>
                <w:rFonts w:ascii="Times New Roman" w:hAnsi="Times New Roman" w:cs="Times New Roman"/>
                <w:color w:val="auto"/>
              </w:rPr>
            </w:pPr>
            <w:r w:rsidRPr="009E1297">
              <w:rPr>
                <w:rFonts w:ascii="Times New Roman" w:hAnsi="Times New Roman" w:cs="Times New Roman"/>
                <w:color w:val="auto"/>
              </w:rPr>
              <w:t>2</w:t>
            </w:r>
          </w:p>
        </w:tc>
        <w:tc>
          <w:tcPr>
            <w:tcW w:w="4823" w:type="dxa"/>
            <w:vAlign w:val="center"/>
          </w:tcPr>
          <w:p w14:paraId="4666FBFA" w14:textId="77777777" w:rsidR="00B57A27" w:rsidRPr="009E1297" w:rsidRDefault="00000000" w:rsidP="009E1297">
            <w:pPr>
              <w:pStyle w:val="TablaTexto"/>
              <w:rPr>
                <w:rFonts w:ascii="Times New Roman" w:hAnsi="Times New Roman" w:cs="Times New Roman"/>
                <w:color w:val="auto"/>
              </w:rPr>
            </w:pPr>
            <w:r w:rsidRPr="009E1297">
              <w:rPr>
                <w:rFonts w:ascii="Times New Roman" w:hAnsi="Times New Roman" w:cs="Times New Roman"/>
                <w:color w:val="auto"/>
              </w:rPr>
              <w:t>Una categoría de producto en portugués y su traducción al inglés.</w:t>
            </w:r>
          </w:p>
        </w:tc>
      </w:tr>
    </w:tbl>
    <w:p w14:paraId="070FCCBA" w14:textId="77777777" w:rsidR="00B57A27" w:rsidRPr="009E1297" w:rsidRDefault="00B57A27">
      <w:pPr>
        <w:spacing w:after="40"/>
        <w:rPr>
          <w:rFonts w:ascii="Times New Roman" w:hAnsi="Times New Roman" w:cs="Times New Roman"/>
          <w:color w:val="auto"/>
        </w:rPr>
      </w:pPr>
    </w:p>
    <w:p w14:paraId="042DA9A8" w14:textId="77777777" w:rsidR="00B57A27" w:rsidRPr="009E1297" w:rsidRDefault="00000000">
      <w:pPr>
        <w:pStyle w:val="Ttulo2"/>
        <w:rPr>
          <w:rFonts w:ascii="Times New Roman" w:hAnsi="Times New Roman" w:cs="Times New Roman"/>
          <w:color w:val="auto"/>
        </w:rPr>
      </w:pPr>
      <w:r w:rsidRPr="009E1297">
        <w:rPr>
          <w:rFonts w:ascii="Times New Roman" w:hAnsi="Times New Roman" w:cs="Times New Roman"/>
          <w:color w:val="auto"/>
        </w:rPr>
        <w:t>3.2 Variables principales</w:t>
      </w:r>
    </w:p>
    <w:tbl>
      <w:tblPr>
        <w:tblStyle w:val="Tablaconcuadrcula"/>
        <w:tblW w:w="9979" w:type="dxa"/>
        <w:tblLayout w:type="fixed"/>
        <w:tblLook w:val="0420" w:firstRow="1" w:lastRow="0" w:firstColumn="0" w:lastColumn="0" w:noHBand="0" w:noVBand="1"/>
      </w:tblPr>
      <w:tblGrid>
        <w:gridCol w:w="2195"/>
        <w:gridCol w:w="7784"/>
      </w:tblGrid>
      <w:tr w:rsidR="009E1297" w:rsidRPr="009E1297" w14:paraId="0540783D" w14:textId="77777777" w:rsidTr="009E1297">
        <w:trPr>
          <w:trHeight w:val="283"/>
        </w:trPr>
        <w:tc>
          <w:tcPr>
            <w:tcW w:w="2195" w:type="dxa"/>
          </w:tcPr>
          <w:p w14:paraId="66D23A57" w14:textId="77777777" w:rsidR="00B57A27" w:rsidRPr="009E1297" w:rsidRDefault="00000000">
            <w:pPr>
              <w:pStyle w:val="TablaTexto"/>
              <w:rPr>
                <w:rFonts w:ascii="Times New Roman" w:hAnsi="Times New Roman" w:cs="Times New Roman"/>
                <w:color w:val="auto"/>
              </w:rPr>
            </w:pPr>
            <w:r w:rsidRPr="009E1297">
              <w:rPr>
                <w:rFonts w:ascii="Times New Roman" w:hAnsi="Times New Roman" w:cs="Times New Roman"/>
                <w:b/>
                <w:color w:val="auto"/>
              </w:rPr>
              <w:t>Tipo</w:t>
            </w:r>
          </w:p>
        </w:tc>
        <w:tc>
          <w:tcPr>
            <w:tcW w:w="7784" w:type="dxa"/>
          </w:tcPr>
          <w:p w14:paraId="2A15112B" w14:textId="77777777" w:rsidR="00B57A27" w:rsidRPr="009E1297" w:rsidRDefault="00000000">
            <w:pPr>
              <w:pStyle w:val="TablaTexto"/>
              <w:rPr>
                <w:rFonts w:ascii="Times New Roman" w:hAnsi="Times New Roman" w:cs="Times New Roman"/>
                <w:color w:val="auto"/>
              </w:rPr>
            </w:pPr>
            <w:r w:rsidRPr="009E1297">
              <w:rPr>
                <w:rFonts w:ascii="Times New Roman" w:hAnsi="Times New Roman" w:cs="Times New Roman"/>
                <w:b/>
                <w:color w:val="auto"/>
              </w:rPr>
              <w:t>Variables (tabla)</w:t>
            </w:r>
          </w:p>
        </w:tc>
      </w:tr>
      <w:tr w:rsidR="009E1297" w:rsidRPr="009E1297" w14:paraId="15E8D54D" w14:textId="77777777" w:rsidTr="009E1297">
        <w:trPr>
          <w:trHeight w:val="283"/>
        </w:trPr>
        <w:tc>
          <w:tcPr>
            <w:tcW w:w="2195" w:type="dxa"/>
          </w:tcPr>
          <w:p w14:paraId="155178EE" w14:textId="77777777" w:rsidR="00B57A27" w:rsidRPr="009E1297" w:rsidRDefault="00000000">
            <w:pPr>
              <w:pStyle w:val="TablaTexto"/>
              <w:rPr>
                <w:rFonts w:ascii="Times New Roman" w:hAnsi="Times New Roman" w:cs="Times New Roman"/>
                <w:color w:val="auto"/>
              </w:rPr>
            </w:pPr>
            <w:proofErr w:type="spellStart"/>
            <w:r w:rsidRPr="009E1297">
              <w:rPr>
                <w:rFonts w:ascii="Times New Roman" w:hAnsi="Times New Roman" w:cs="Times New Roman"/>
                <w:color w:val="auto"/>
              </w:rPr>
              <w:t>Identificadores</w:t>
            </w:r>
            <w:proofErr w:type="spellEnd"/>
          </w:p>
        </w:tc>
        <w:tc>
          <w:tcPr>
            <w:tcW w:w="7784" w:type="dxa"/>
          </w:tcPr>
          <w:p w14:paraId="719901D9" w14:textId="77777777" w:rsidR="00B57A27" w:rsidRPr="009E1297" w:rsidRDefault="00000000">
            <w:pPr>
              <w:pStyle w:val="TablaTexto"/>
              <w:rPr>
                <w:rFonts w:ascii="Times New Roman" w:hAnsi="Times New Roman" w:cs="Times New Roman"/>
                <w:color w:val="auto"/>
              </w:rPr>
            </w:pPr>
            <w:r w:rsidRPr="009E1297">
              <w:rPr>
                <w:rFonts w:ascii="Times New Roman" w:hAnsi="Times New Roman" w:cs="Times New Roman"/>
                <w:color w:val="auto"/>
                <w:sz w:val="15"/>
              </w:rPr>
              <w:t>order_id</w:t>
            </w:r>
            <w:r w:rsidRPr="009E1297">
              <w:rPr>
                <w:rFonts w:ascii="Times New Roman" w:hAnsi="Times New Roman" w:cs="Times New Roman"/>
                <w:color w:val="auto"/>
              </w:rPr>
              <w:t xml:space="preserve">, </w:t>
            </w:r>
            <w:r w:rsidRPr="009E1297">
              <w:rPr>
                <w:rFonts w:ascii="Times New Roman" w:hAnsi="Times New Roman" w:cs="Times New Roman"/>
                <w:color w:val="auto"/>
                <w:sz w:val="15"/>
              </w:rPr>
              <w:t>customer_id</w:t>
            </w:r>
            <w:r w:rsidRPr="009E1297">
              <w:rPr>
                <w:rFonts w:ascii="Times New Roman" w:hAnsi="Times New Roman" w:cs="Times New Roman"/>
                <w:color w:val="auto"/>
              </w:rPr>
              <w:t xml:space="preserve">, </w:t>
            </w:r>
            <w:r w:rsidRPr="009E1297">
              <w:rPr>
                <w:rFonts w:ascii="Times New Roman" w:hAnsi="Times New Roman" w:cs="Times New Roman"/>
                <w:color w:val="auto"/>
                <w:sz w:val="15"/>
              </w:rPr>
              <w:t>customer_unique_id</w:t>
            </w:r>
            <w:r w:rsidRPr="009E1297">
              <w:rPr>
                <w:rFonts w:ascii="Times New Roman" w:hAnsi="Times New Roman" w:cs="Times New Roman"/>
                <w:color w:val="auto"/>
              </w:rPr>
              <w:t xml:space="preserve">, </w:t>
            </w:r>
            <w:r w:rsidRPr="009E1297">
              <w:rPr>
                <w:rFonts w:ascii="Times New Roman" w:hAnsi="Times New Roman" w:cs="Times New Roman"/>
                <w:color w:val="auto"/>
                <w:sz w:val="15"/>
              </w:rPr>
              <w:t>product_id</w:t>
            </w:r>
            <w:r w:rsidRPr="009E1297">
              <w:rPr>
                <w:rFonts w:ascii="Times New Roman" w:hAnsi="Times New Roman" w:cs="Times New Roman"/>
                <w:color w:val="auto"/>
              </w:rPr>
              <w:t xml:space="preserve">, </w:t>
            </w:r>
            <w:r w:rsidRPr="009E1297">
              <w:rPr>
                <w:rFonts w:ascii="Times New Roman" w:hAnsi="Times New Roman" w:cs="Times New Roman"/>
                <w:color w:val="auto"/>
                <w:sz w:val="15"/>
              </w:rPr>
              <w:t>seller_id</w:t>
            </w:r>
            <w:r w:rsidRPr="009E1297">
              <w:rPr>
                <w:rFonts w:ascii="Times New Roman" w:hAnsi="Times New Roman" w:cs="Times New Roman"/>
                <w:color w:val="auto"/>
              </w:rPr>
              <w:t xml:space="preserve">, </w:t>
            </w:r>
            <w:r w:rsidRPr="009E1297">
              <w:rPr>
                <w:rFonts w:ascii="Times New Roman" w:hAnsi="Times New Roman" w:cs="Times New Roman"/>
                <w:color w:val="auto"/>
                <w:sz w:val="15"/>
              </w:rPr>
              <w:t>review_id</w:t>
            </w:r>
            <w:r w:rsidRPr="009E1297">
              <w:rPr>
                <w:rFonts w:ascii="Times New Roman" w:hAnsi="Times New Roman" w:cs="Times New Roman"/>
                <w:color w:val="auto"/>
              </w:rPr>
              <w:t xml:space="preserve">, </w:t>
            </w:r>
            <w:r w:rsidRPr="009E1297">
              <w:rPr>
                <w:rFonts w:ascii="Times New Roman" w:hAnsi="Times New Roman" w:cs="Times New Roman"/>
                <w:color w:val="auto"/>
                <w:sz w:val="15"/>
              </w:rPr>
              <w:t>order_item_id</w:t>
            </w:r>
            <w:r w:rsidRPr="009E1297">
              <w:rPr>
                <w:rFonts w:ascii="Times New Roman" w:hAnsi="Times New Roman" w:cs="Times New Roman"/>
                <w:color w:val="auto"/>
              </w:rPr>
              <w:t xml:space="preserve">, </w:t>
            </w:r>
            <w:r w:rsidRPr="009E1297">
              <w:rPr>
                <w:rFonts w:ascii="Times New Roman" w:hAnsi="Times New Roman" w:cs="Times New Roman"/>
                <w:color w:val="auto"/>
                <w:sz w:val="15"/>
              </w:rPr>
              <w:t>payment_sequential</w:t>
            </w:r>
          </w:p>
        </w:tc>
      </w:tr>
      <w:tr w:rsidR="009E1297" w:rsidRPr="009E1297" w14:paraId="2B54D533" w14:textId="77777777" w:rsidTr="009E1297">
        <w:trPr>
          <w:trHeight w:val="283"/>
        </w:trPr>
        <w:tc>
          <w:tcPr>
            <w:tcW w:w="2195" w:type="dxa"/>
          </w:tcPr>
          <w:p w14:paraId="204B9B01" w14:textId="77777777" w:rsidR="00B57A27" w:rsidRPr="009E1297" w:rsidRDefault="00000000">
            <w:pPr>
              <w:pStyle w:val="TablaTexto"/>
              <w:rPr>
                <w:rFonts w:ascii="Times New Roman" w:hAnsi="Times New Roman" w:cs="Times New Roman"/>
                <w:color w:val="auto"/>
              </w:rPr>
            </w:pPr>
            <w:proofErr w:type="spellStart"/>
            <w:r w:rsidRPr="009E1297">
              <w:rPr>
                <w:rFonts w:ascii="Times New Roman" w:hAnsi="Times New Roman" w:cs="Times New Roman"/>
                <w:color w:val="auto"/>
              </w:rPr>
              <w:t>Numéricas</w:t>
            </w:r>
            <w:proofErr w:type="spellEnd"/>
          </w:p>
        </w:tc>
        <w:tc>
          <w:tcPr>
            <w:tcW w:w="7784" w:type="dxa"/>
          </w:tcPr>
          <w:p w14:paraId="0F863967" w14:textId="77777777" w:rsidR="00B57A27" w:rsidRPr="009E1297" w:rsidRDefault="00000000">
            <w:pPr>
              <w:pStyle w:val="TablaTexto"/>
              <w:rPr>
                <w:rFonts w:ascii="Times New Roman" w:hAnsi="Times New Roman" w:cs="Times New Roman"/>
                <w:color w:val="auto"/>
              </w:rPr>
            </w:pPr>
            <w:r w:rsidRPr="009E1297">
              <w:rPr>
                <w:rFonts w:ascii="Times New Roman" w:hAnsi="Times New Roman" w:cs="Times New Roman"/>
                <w:color w:val="auto"/>
                <w:sz w:val="15"/>
              </w:rPr>
              <w:t>price</w:t>
            </w:r>
            <w:r w:rsidRPr="009E1297">
              <w:rPr>
                <w:rFonts w:ascii="Times New Roman" w:hAnsi="Times New Roman" w:cs="Times New Roman"/>
                <w:color w:val="auto"/>
              </w:rPr>
              <w:t xml:space="preserve">, </w:t>
            </w:r>
            <w:r w:rsidRPr="009E1297">
              <w:rPr>
                <w:rFonts w:ascii="Times New Roman" w:hAnsi="Times New Roman" w:cs="Times New Roman"/>
                <w:color w:val="auto"/>
                <w:sz w:val="15"/>
              </w:rPr>
              <w:t>freight_value</w:t>
            </w:r>
            <w:r w:rsidRPr="009E1297">
              <w:rPr>
                <w:rFonts w:ascii="Times New Roman" w:hAnsi="Times New Roman" w:cs="Times New Roman"/>
                <w:color w:val="auto"/>
              </w:rPr>
              <w:t xml:space="preserve"> (ítems); </w:t>
            </w:r>
            <w:r w:rsidRPr="009E1297">
              <w:rPr>
                <w:rFonts w:ascii="Times New Roman" w:hAnsi="Times New Roman" w:cs="Times New Roman"/>
                <w:color w:val="auto"/>
                <w:sz w:val="15"/>
              </w:rPr>
              <w:t>payment_value</w:t>
            </w:r>
            <w:r w:rsidRPr="009E1297">
              <w:rPr>
                <w:rFonts w:ascii="Times New Roman" w:hAnsi="Times New Roman" w:cs="Times New Roman"/>
                <w:color w:val="auto"/>
              </w:rPr>
              <w:t xml:space="preserve">, </w:t>
            </w:r>
            <w:r w:rsidRPr="009E1297">
              <w:rPr>
                <w:rFonts w:ascii="Times New Roman" w:hAnsi="Times New Roman" w:cs="Times New Roman"/>
                <w:color w:val="auto"/>
                <w:sz w:val="15"/>
              </w:rPr>
              <w:t>payment_installments</w:t>
            </w:r>
            <w:r w:rsidRPr="009E1297">
              <w:rPr>
                <w:rFonts w:ascii="Times New Roman" w:hAnsi="Times New Roman" w:cs="Times New Roman"/>
                <w:color w:val="auto"/>
              </w:rPr>
              <w:t xml:space="preserve"> (pagos); </w:t>
            </w:r>
            <w:r w:rsidRPr="009E1297">
              <w:rPr>
                <w:rFonts w:ascii="Times New Roman" w:hAnsi="Times New Roman" w:cs="Times New Roman"/>
                <w:color w:val="auto"/>
                <w:sz w:val="15"/>
              </w:rPr>
              <w:t>review_score</w:t>
            </w:r>
            <w:r w:rsidRPr="009E1297">
              <w:rPr>
                <w:rFonts w:ascii="Times New Roman" w:hAnsi="Times New Roman" w:cs="Times New Roman"/>
                <w:color w:val="auto"/>
              </w:rPr>
              <w:t xml:space="preserve"> (ordinal 1 a 5); peso y dimensiones del producto</w:t>
            </w:r>
          </w:p>
        </w:tc>
      </w:tr>
      <w:tr w:rsidR="009E1297" w:rsidRPr="009E1297" w14:paraId="2E8413D9" w14:textId="77777777" w:rsidTr="009E1297">
        <w:trPr>
          <w:trHeight w:val="283"/>
        </w:trPr>
        <w:tc>
          <w:tcPr>
            <w:tcW w:w="2195" w:type="dxa"/>
          </w:tcPr>
          <w:p w14:paraId="7083C284" w14:textId="77777777" w:rsidR="00B57A27" w:rsidRPr="009E1297" w:rsidRDefault="00000000">
            <w:pPr>
              <w:pStyle w:val="TablaTexto"/>
              <w:rPr>
                <w:rFonts w:ascii="Times New Roman" w:hAnsi="Times New Roman" w:cs="Times New Roman"/>
                <w:color w:val="auto"/>
              </w:rPr>
            </w:pPr>
            <w:proofErr w:type="spellStart"/>
            <w:r w:rsidRPr="009E1297">
              <w:rPr>
                <w:rFonts w:ascii="Times New Roman" w:hAnsi="Times New Roman" w:cs="Times New Roman"/>
                <w:color w:val="auto"/>
              </w:rPr>
              <w:t>Categóricas</w:t>
            </w:r>
            <w:proofErr w:type="spellEnd"/>
          </w:p>
        </w:tc>
        <w:tc>
          <w:tcPr>
            <w:tcW w:w="7784" w:type="dxa"/>
          </w:tcPr>
          <w:p w14:paraId="09CA3C9D" w14:textId="77777777" w:rsidR="00B57A27" w:rsidRPr="009E1297" w:rsidRDefault="00000000">
            <w:pPr>
              <w:pStyle w:val="TablaTexto"/>
              <w:rPr>
                <w:rFonts w:ascii="Times New Roman" w:hAnsi="Times New Roman" w:cs="Times New Roman"/>
                <w:color w:val="auto"/>
              </w:rPr>
            </w:pPr>
            <w:r w:rsidRPr="009E1297">
              <w:rPr>
                <w:rFonts w:ascii="Times New Roman" w:hAnsi="Times New Roman" w:cs="Times New Roman"/>
                <w:color w:val="auto"/>
                <w:sz w:val="15"/>
              </w:rPr>
              <w:t>product_category_name</w:t>
            </w:r>
            <w:r w:rsidRPr="009E1297">
              <w:rPr>
                <w:rFonts w:ascii="Times New Roman" w:hAnsi="Times New Roman" w:cs="Times New Roman"/>
                <w:color w:val="auto"/>
              </w:rPr>
              <w:t xml:space="preserve">; </w:t>
            </w:r>
            <w:r w:rsidRPr="009E1297">
              <w:rPr>
                <w:rFonts w:ascii="Times New Roman" w:hAnsi="Times New Roman" w:cs="Times New Roman"/>
                <w:color w:val="auto"/>
                <w:sz w:val="15"/>
              </w:rPr>
              <w:t>payment_type</w:t>
            </w:r>
            <w:r w:rsidRPr="009E1297">
              <w:rPr>
                <w:rFonts w:ascii="Times New Roman" w:hAnsi="Times New Roman" w:cs="Times New Roman"/>
                <w:color w:val="auto"/>
              </w:rPr>
              <w:t>; ciudad y estado (UF) de clientes y vendedores</w:t>
            </w:r>
          </w:p>
        </w:tc>
      </w:tr>
      <w:tr w:rsidR="009E1297" w:rsidRPr="009E1297" w14:paraId="30E07841" w14:textId="77777777" w:rsidTr="009E1297">
        <w:trPr>
          <w:trHeight w:val="283"/>
        </w:trPr>
        <w:tc>
          <w:tcPr>
            <w:tcW w:w="2195" w:type="dxa"/>
          </w:tcPr>
          <w:p w14:paraId="1BFA4A3F" w14:textId="77777777" w:rsidR="00B57A27" w:rsidRPr="009E1297" w:rsidRDefault="00000000">
            <w:pPr>
              <w:pStyle w:val="TablaTexto"/>
              <w:rPr>
                <w:rFonts w:ascii="Times New Roman" w:hAnsi="Times New Roman" w:cs="Times New Roman"/>
                <w:color w:val="auto"/>
              </w:rPr>
            </w:pPr>
            <w:proofErr w:type="spellStart"/>
            <w:r w:rsidRPr="009E1297">
              <w:rPr>
                <w:rFonts w:ascii="Times New Roman" w:hAnsi="Times New Roman" w:cs="Times New Roman"/>
                <w:color w:val="auto"/>
              </w:rPr>
              <w:t>Temporales</w:t>
            </w:r>
            <w:proofErr w:type="spellEnd"/>
          </w:p>
        </w:tc>
        <w:tc>
          <w:tcPr>
            <w:tcW w:w="7784" w:type="dxa"/>
          </w:tcPr>
          <w:p w14:paraId="6BFF0144" w14:textId="77777777" w:rsidR="00B57A27" w:rsidRPr="009E1297" w:rsidRDefault="00000000">
            <w:pPr>
              <w:pStyle w:val="TablaTexto"/>
              <w:rPr>
                <w:rFonts w:ascii="Times New Roman" w:hAnsi="Times New Roman" w:cs="Times New Roman"/>
                <w:color w:val="auto"/>
              </w:rPr>
            </w:pPr>
            <w:r w:rsidRPr="009E1297">
              <w:rPr>
                <w:rFonts w:ascii="Times New Roman" w:hAnsi="Times New Roman" w:cs="Times New Roman"/>
                <w:color w:val="auto"/>
                <w:sz w:val="15"/>
              </w:rPr>
              <w:t>order_purchase_timestamp</w:t>
            </w:r>
            <w:r w:rsidRPr="009E1297">
              <w:rPr>
                <w:rFonts w:ascii="Times New Roman" w:hAnsi="Times New Roman" w:cs="Times New Roman"/>
                <w:color w:val="auto"/>
              </w:rPr>
              <w:t xml:space="preserve">, </w:t>
            </w:r>
            <w:r w:rsidRPr="009E1297">
              <w:rPr>
                <w:rFonts w:ascii="Times New Roman" w:hAnsi="Times New Roman" w:cs="Times New Roman"/>
                <w:color w:val="auto"/>
                <w:sz w:val="15"/>
              </w:rPr>
              <w:t>order_approved_at</w:t>
            </w:r>
            <w:r w:rsidRPr="009E1297">
              <w:rPr>
                <w:rFonts w:ascii="Times New Roman" w:hAnsi="Times New Roman" w:cs="Times New Roman"/>
                <w:color w:val="auto"/>
              </w:rPr>
              <w:t xml:space="preserve">, </w:t>
            </w:r>
            <w:r w:rsidRPr="009E1297">
              <w:rPr>
                <w:rFonts w:ascii="Times New Roman" w:hAnsi="Times New Roman" w:cs="Times New Roman"/>
                <w:color w:val="auto"/>
                <w:sz w:val="15"/>
              </w:rPr>
              <w:t>order_delivered_carrier_date</w:t>
            </w:r>
            <w:r w:rsidRPr="009E1297">
              <w:rPr>
                <w:rFonts w:ascii="Times New Roman" w:hAnsi="Times New Roman" w:cs="Times New Roman"/>
                <w:color w:val="auto"/>
              </w:rPr>
              <w:t xml:space="preserve">, </w:t>
            </w:r>
            <w:r w:rsidRPr="009E1297">
              <w:rPr>
                <w:rFonts w:ascii="Times New Roman" w:hAnsi="Times New Roman" w:cs="Times New Roman"/>
                <w:color w:val="auto"/>
                <w:sz w:val="15"/>
              </w:rPr>
              <w:t>order_delivered_customer_date</w:t>
            </w:r>
            <w:r w:rsidRPr="009E1297">
              <w:rPr>
                <w:rFonts w:ascii="Times New Roman" w:hAnsi="Times New Roman" w:cs="Times New Roman"/>
                <w:color w:val="auto"/>
              </w:rPr>
              <w:t xml:space="preserve">, </w:t>
            </w:r>
            <w:r w:rsidRPr="009E1297">
              <w:rPr>
                <w:rFonts w:ascii="Times New Roman" w:hAnsi="Times New Roman" w:cs="Times New Roman"/>
                <w:color w:val="auto"/>
                <w:sz w:val="15"/>
              </w:rPr>
              <w:t>order_estimated_delivery_date</w:t>
            </w:r>
            <w:r w:rsidRPr="009E1297">
              <w:rPr>
                <w:rFonts w:ascii="Times New Roman" w:hAnsi="Times New Roman" w:cs="Times New Roman"/>
                <w:color w:val="auto"/>
              </w:rPr>
              <w:t xml:space="preserve">, </w:t>
            </w:r>
            <w:r w:rsidRPr="009E1297">
              <w:rPr>
                <w:rFonts w:ascii="Times New Roman" w:hAnsi="Times New Roman" w:cs="Times New Roman"/>
                <w:color w:val="auto"/>
                <w:sz w:val="15"/>
              </w:rPr>
              <w:t>shipping_limit_date</w:t>
            </w:r>
            <w:r w:rsidRPr="009E1297">
              <w:rPr>
                <w:rFonts w:ascii="Times New Roman" w:hAnsi="Times New Roman" w:cs="Times New Roman"/>
                <w:color w:val="auto"/>
              </w:rPr>
              <w:t>, fechas de la reseña</w:t>
            </w:r>
          </w:p>
        </w:tc>
      </w:tr>
      <w:tr w:rsidR="009E1297" w:rsidRPr="009E1297" w14:paraId="330B8A50" w14:textId="77777777" w:rsidTr="009E1297">
        <w:trPr>
          <w:trHeight w:val="283"/>
        </w:trPr>
        <w:tc>
          <w:tcPr>
            <w:tcW w:w="2195" w:type="dxa"/>
          </w:tcPr>
          <w:p w14:paraId="2E72147B" w14:textId="77777777" w:rsidR="00B57A27" w:rsidRPr="009E1297" w:rsidRDefault="00000000">
            <w:pPr>
              <w:pStyle w:val="TablaTexto"/>
              <w:rPr>
                <w:rFonts w:ascii="Times New Roman" w:hAnsi="Times New Roman" w:cs="Times New Roman"/>
                <w:color w:val="auto"/>
              </w:rPr>
            </w:pPr>
            <w:r w:rsidRPr="009E1297">
              <w:rPr>
                <w:rFonts w:ascii="Times New Roman" w:hAnsi="Times New Roman" w:cs="Times New Roman"/>
                <w:color w:val="auto"/>
              </w:rPr>
              <w:t xml:space="preserve">Estado / </w:t>
            </w:r>
            <w:proofErr w:type="spellStart"/>
            <w:r w:rsidRPr="009E1297">
              <w:rPr>
                <w:rFonts w:ascii="Times New Roman" w:hAnsi="Times New Roman" w:cs="Times New Roman"/>
                <w:color w:val="auto"/>
              </w:rPr>
              <w:t>resultado</w:t>
            </w:r>
            <w:proofErr w:type="spellEnd"/>
          </w:p>
        </w:tc>
        <w:tc>
          <w:tcPr>
            <w:tcW w:w="7784" w:type="dxa"/>
          </w:tcPr>
          <w:p w14:paraId="6988755E" w14:textId="77777777" w:rsidR="00B57A27" w:rsidRPr="009E1297" w:rsidRDefault="00000000">
            <w:pPr>
              <w:pStyle w:val="TablaTexto"/>
              <w:rPr>
                <w:rFonts w:ascii="Times New Roman" w:hAnsi="Times New Roman" w:cs="Times New Roman"/>
                <w:color w:val="auto"/>
              </w:rPr>
            </w:pPr>
            <w:r w:rsidRPr="009E1297">
              <w:rPr>
                <w:rFonts w:ascii="Times New Roman" w:hAnsi="Times New Roman" w:cs="Times New Roman"/>
                <w:color w:val="auto"/>
                <w:sz w:val="15"/>
              </w:rPr>
              <w:t>order_status</w:t>
            </w:r>
            <w:r w:rsidRPr="009E1297">
              <w:rPr>
                <w:rFonts w:ascii="Times New Roman" w:hAnsi="Times New Roman" w:cs="Times New Roman"/>
                <w:color w:val="auto"/>
              </w:rPr>
              <w:t xml:space="preserve"> (delivered, shipped, canceled, unavailable, invoiced, processing, created, approved); </w:t>
            </w:r>
            <w:r w:rsidRPr="009E1297">
              <w:rPr>
                <w:rFonts w:ascii="Times New Roman" w:hAnsi="Times New Roman" w:cs="Times New Roman"/>
                <w:color w:val="auto"/>
                <w:sz w:val="15"/>
              </w:rPr>
              <w:t>review_score</w:t>
            </w:r>
            <w:r w:rsidRPr="009E1297">
              <w:rPr>
                <w:rFonts w:ascii="Times New Roman" w:hAnsi="Times New Roman" w:cs="Times New Roman"/>
                <w:color w:val="auto"/>
              </w:rPr>
              <w:t xml:space="preserve"> como medida de satisfacción</w:t>
            </w:r>
          </w:p>
        </w:tc>
      </w:tr>
      <w:tr w:rsidR="009E1297" w:rsidRPr="009E1297" w14:paraId="1CF4FD14" w14:textId="77777777" w:rsidTr="009E1297">
        <w:trPr>
          <w:trHeight w:val="283"/>
        </w:trPr>
        <w:tc>
          <w:tcPr>
            <w:tcW w:w="2195" w:type="dxa"/>
          </w:tcPr>
          <w:p w14:paraId="5CC5FFDE" w14:textId="77777777" w:rsidR="00B57A27" w:rsidRPr="009E1297" w:rsidRDefault="00000000">
            <w:pPr>
              <w:pStyle w:val="TablaTexto"/>
              <w:rPr>
                <w:rFonts w:ascii="Times New Roman" w:hAnsi="Times New Roman" w:cs="Times New Roman"/>
                <w:color w:val="auto"/>
              </w:rPr>
            </w:pPr>
            <w:proofErr w:type="spellStart"/>
            <w:r w:rsidRPr="009E1297">
              <w:rPr>
                <w:rFonts w:ascii="Times New Roman" w:hAnsi="Times New Roman" w:cs="Times New Roman"/>
                <w:color w:val="auto"/>
              </w:rPr>
              <w:t>Texto</w:t>
            </w:r>
            <w:proofErr w:type="spellEnd"/>
            <w:r w:rsidRPr="009E1297">
              <w:rPr>
                <w:rFonts w:ascii="Times New Roman" w:hAnsi="Times New Roman" w:cs="Times New Roman"/>
                <w:color w:val="auto"/>
              </w:rPr>
              <w:t xml:space="preserve"> libre</w:t>
            </w:r>
          </w:p>
        </w:tc>
        <w:tc>
          <w:tcPr>
            <w:tcW w:w="7784" w:type="dxa"/>
          </w:tcPr>
          <w:p w14:paraId="32F5DB90" w14:textId="77777777" w:rsidR="00B57A27" w:rsidRPr="009E1297" w:rsidRDefault="00000000">
            <w:pPr>
              <w:pStyle w:val="TablaTexto"/>
              <w:rPr>
                <w:rFonts w:ascii="Times New Roman" w:hAnsi="Times New Roman" w:cs="Times New Roman"/>
                <w:color w:val="auto"/>
              </w:rPr>
            </w:pPr>
            <w:r w:rsidRPr="009E1297">
              <w:rPr>
                <w:rFonts w:ascii="Times New Roman" w:hAnsi="Times New Roman" w:cs="Times New Roman"/>
                <w:color w:val="auto"/>
                <w:sz w:val="15"/>
              </w:rPr>
              <w:t>review_comment_title</w:t>
            </w:r>
            <w:r w:rsidRPr="009E1297">
              <w:rPr>
                <w:rFonts w:ascii="Times New Roman" w:hAnsi="Times New Roman" w:cs="Times New Roman"/>
                <w:color w:val="auto"/>
              </w:rPr>
              <w:t xml:space="preserve">, </w:t>
            </w:r>
            <w:r w:rsidRPr="009E1297">
              <w:rPr>
                <w:rFonts w:ascii="Times New Roman" w:hAnsi="Times New Roman" w:cs="Times New Roman"/>
                <w:color w:val="auto"/>
                <w:sz w:val="15"/>
              </w:rPr>
              <w:t>review_comment_message</w:t>
            </w:r>
            <w:r w:rsidRPr="009E1297">
              <w:rPr>
                <w:rFonts w:ascii="Times New Roman" w:hAnsi="Times New Roman" w:cs="Times New Roman"/>
                <w:color w:val="auto"/>
              </w:rPr>
              <w:t xml:space="preserve"> (no se usan en los KPI)</w:t>
            </w:r>
          </w:p>
        </w:tc>
      </w:tr>
    </w:tbl>
    <w:p w14:paraId="7D9DB2F7" w14:textId="77777777" w:rsidR="00B57A27" w:rsidRPr="009E1297" w:rsidRDefault="00B57A27">
      <w:pPr>
        <w:spacing w:after="40"/>
        <w:rPr>
          <w:rFonts w:ascii="Times New Roman" w:hAnsi="Times New Roman" w:cs="Times New Roman"/>
          <w:color w:val="auto"/>
        </w:rPr>
      </w:pPr>
    </w:p>
    <w:p w14:paraId="25E7B19B" w14:textId="77777777" w:rsidR="00B57A27" w:rsidRPr="009E1297" w:rsidRDefault="00000000">
      <w:pPr>
        <w:pStyle w:val="Ttulo2"/>
        <w:rPr>
          <w:rFonts w:ascii="Times New Roman" w:hAnsi="Times New Roman" w:cs="Times New Roman"/>
          <w:color w:val="auto"/>
        </w:rPr>
      </w:pPr>
      <w:r w:rsidRPr="009E1297">
        <w:rPr>
          <w:rFonts w:ascii="Times New Roman" w:hAnsi="Times New Roman" w:cs="Times New Roman"/>
          <w:color w:val="auto"/>
        </w:rPr>
        <w:t>3.3 Problemas de calidad identificados</w:t>
      </w:r>
    </w:p>
    <w:p w14:paraId="44955529" w14:textId="77777777" w:rsidR="00B57A27" w:rsidRPr="009E1297" w:rsidRDefault="00000000">
      <w:pPr>
        <w:rPr>
          <w:rFonts w:ascii="Times New Roman" w:hAnsi="Times New Roman" w:cs="Times New Roman"/>
          <w:color w:val="auto"/>
        </w:rPr>
      </w:pPr>
      <w:r w:rsidRPr="009E1297">
        <w:rPr>
          <w:rFonts w:ascii="Times New Roman" w:hAnsi="Times New Roman" w:cs="Times New Roman"/>
          <w:color w:val="auto"/>
        </w:rPr>
        <w:t xml:space="preserve">Perfilado ejecutado con </w:t>
      </w:r>
      <w:r w:rsidRPr="009E1297">
        <w:rPr>
          <w:rFonts w:ascii="Times New Roman" w:hAnsi="Times New Roman" w:cs="Times New Roman"/>
          <w:color w:val="auto"/>
          <w:sz w:val="16"/>
        </w:rPr>
        <w:t>python/perfilado.py</w:t>
      </w:r>
      <w:r w:rsidRPr="009E1297">
        <w:rPr>
          <w:rFonts w:ascii="Times New Roman" w:hAnsi="Times New Roman" w:cs="Times New Roman"/>
          <w:color w:val="auto"/>
        </w:rPr>
        <w:t xml:space="preserve"> (sección 16) y confirmado con consultas sobre el esquema </w:t>
      </w:r>
      <w:r w:rsidRPr="009E1297">
        <w:rPr>
          <w:rFonts w:ascii="Times New Roman" w:hAnsi="Times New Roman" w:cs="Times New Roman"/>
          <w:color w:val="auto"/>
          <w:sz w:val="16"/>
        </w:rPr>
        <w:t>stg</w:t>
      </w:r>
      <w:r w:rsidRPr="009E1297">
        <w:rPr>
          <w:rFonts w:ascii="Times New Roman" w:hAnsi="Times New Roman" w:cs="Times New Roman"/>
          <w:color w:val="auto"/>
        </w:rPr>
        <w:t>:</w:t>
      </w:r>
    </w:p>
    <w:p w14:paraId="2FF0D52C" w14:textId="77777777" w:rsidR="00B57A27" w:rsidRPr="009E1297" w:rsidRDefault="00000000">
      <w:pPr>
        <w:pStyle w:val="Listaconvietas"/>
        <w:rPr>
          <w:rFonts w:ascii="Times New Roman" w:hAnsi="Times New Roman" w:cs="Times New Roman"/>
          <w:color w:val="auto"/>
        </w:rPr>
      </w:pPr>
      <w:r w:rsidRPr="009E1297">
        <w:rPr>
          <w:rFonts w:ascii="Times New Roman" w:hAnsi="Times New Roman" w:cs="Times New Roman"/>
          <w:b/>
          <w:color w:val="auto"/>
        </w:rPr>
        <w:lastRenderedPageBreak/>
        <w:t>Nulos:</w:t>
      </w:r>
      <w:r w:rsidRPr="009E1297">
        <w:rPr>
          <w:rFonts w:ascii="Times New Roman" w:hAnsi="Times New Roman" w:cs="Times New Roman"/>
          <w:color w:val="auto"/>
        </w:rPr>
        <w:t xml:space="preserve"> 2.965 pedidos sin fecha de entrega al cliente y 1.783 sin fecha de entrega al transportista (semánticos: dependen del estado); 160 sin fecha de aprobación; 610 productos sin categoría ni medidas descriptivas y 2 sin peso ni dimensiones; reseñas con título nulo (87.656) y mensaje nulo (58.247).</w:t>
      </w:r>
    </w:p>
    <w:p w14:paraId="452EB334" w14:textId="77777777" w:rsidR="00B57A27" w:rsidRPr="009E1297" w:rsidRDefault="00000000">
      <w:pPr>
        <w:pStyle w:val="Listaconvietas"/>
        <w:rPr>
          <w:rFonts w:ascii="Times New Roman" w:hAnsi="Times New Roman" w:cs="Times New Roman"/>
          <w:color w:val="auto"/>
        </w:rPr>
      </w:pPr>
      <w:r w:rsidRPr="009E1297">
        <w:rPr>
          <w:rFonts w:ascii="Times New Roman" w:hAnsi="Times New Roman" w:cs="Times New Roman"/>
          <w:b/>
          <w:color w:val="auto"/>
        </w:rPr>
        <w:t>Duplicados:</w:t>
      </w:r>
      <w:r w:rsidRPr="009E1297">
        <w:rPr>
          <w:rFonts w:ascii="Times New Roman" w:hAnsi="Times New Roman" w:cs="Times New Roman"/>
          <w:color w:val="auto"/>
        </w:rPr>
        <w:t xml:space="preserve"> 261.831 filas de geolocalización totalmente duplicadas (26 %); 814 </w:t>
      </w:r>
      <w:proofErr w:type="gramStart"/>
      <w:r w:rsidRPr="009E1297">
        <w:rPr>
          <w:rFonts w:ascii="Times New Roman" w:hAnsi="Times New Roman" w:cs="Times New Roman"/>
          <w:color w:val="auto"/>
          <w:sz w:val="16"/>
        </w:rPr>
        <w:t>review</w:t>
      </w:r>
      <w:proofErr w:type="gramEnd"/>
      <w:r w:rsidRPr="009E1297">
        <w:rPr>
          <w:rFonts w:ascii="Times New Roman" w:hAnsi="Times New Roman" w:cs="Times New Roman"/>
          <w:color w:val="auto"/>
          <w:sz w:val="16"/>
        </w:rPr>
        <w:t>_id</w:t>
      </w:r>
      <w:r w:rsidRPr="009E1297">
        <w:rPr>
          <w:rFonts w:ascii="Times New Roman" w:hAnsi="Times New Roman" w:cs="Times New Roman"/>
          <w:color w:val="auto"/>
        </w:rPr>
        <w:t xml:space="preserve"> repetidos y 547 pedidos con más de una reseña (551 filas sobrantes).</w:t>
      </w:r>
    </w:p>
    <w:p w14:paraId="2B9DB0E7" w14:textId="77777777" w:rsidR="00B57A27" w:rsidRPr="009E1297" w:rsidRDefault="00000000">
      <w:pPr>
        <w:pStyle w:val="Listaconvietas"/>
        <w:rPr>
          <w:rFonts w:ascii="Times New Roman" w:hAnsi="Times New Roman" w:cs="Times New Roman"/>
          <w:color w:val="auto"/>
        </w:rPr>
      </w:pPr>
      <w:r w:rsidRPr="009E1297">
        <w:rPr>
          <w:rFonts w:ascii="Times New Roman" w:hAnsi="Times New Roman" w:cs="Times New Roman"/>
          <w:b/>
          <w:color w:val="auto"/>
        </w:rPr>
        <w:t>Tipos incorrectos:</w:t>
      </w:r>
      <w:r w:rsidRPr="009E1297">
        <w:rPr>
          <w:rFonts w:ascii="Times New Roman" w:hAnsi="Times New Roman" w:cs="Times New Roman"/>
          <w:color w:val="auto"/>
        </w:rPr>
        <w:t xml:space="preserve"> todas las fechas se leen como texto; los prefijos postales tienen ceros iniciales (p. ej. 09790) que se pierden si se leen como número.</w:t>
      </w:r>
    </w:p>
    <w:p w14:paraId="5B984DAE" w14:textId="77777777" w:rsidR="00B57A27" w:rsidRPr="009E1297" w:rsidRDefault="00000000">
      <w:pPr>
        <w:pStyle w:val="Listaconvietas"/>
        <w:rPr>
          <w:rFonts w:ascii="Times New Roman" w:hAnsi="Times New Roman" w:cs="Times New Roman"/>
          <w:color w:val="auto"/>
        </w:rPr>
      </w:pPr>
      <w:r w:rsidRPr="009E1297">
        <w:rPr>
          <w:rFonts w:ascii="Times New Roman" w:hAnsi="Times New Roman" w:cs="Times New Roman"/>
          <w:b/>
          <w:color w:val="auto"/>
        </w:rPr>
        <w:t>Valores atípicos:</w:t>
      </w:r>
      <w:r w:rsidRPr="009E1297">
        <w:rPr>
          <w:rFonts w:ascii="Times New Roman" w:hAnsi="Times New Roman" w:cs="Times New Roman"/>
          <w:color w:val="auto"/>
        </w:rPr>
        <w:t xml:space="preserve"> </w:t>
      </w:r>
      <w:r w:rsidRPr="009E1297">
        <w:rPr>
          <w:rFonts w:ascii="Times New Roman" w:hAnsi="Times New Roman" w:cs="Times New Roman"/>
          <w:color w:val="auto"/>
          <w:sz w:val="16"/>
        </w:rPr>
        <w:t>price</w:t>
      </w:r>
      <w:r w:rsidRPr="009E1297">
        <w:rPr>
          <w:rFonts w:ascii="Times New Roman" w:hAnsi="Times New Roman" w:cs="Times New Roman"/>
          <w:color w:val="auto"/>
        </w:rPr>
        <w:t xml:space="preserve"> con mediana 75, media 120,7 y máximo 6.735 (8.427 ítems, 7,5 %, sobre el límite IQR); 383 ítems con flete 0; 9 pagos con valor 0; cuotas hasta 24; 4 productos con peso 0.</w:t>
      </w:r>
    </w:p>
    <w:p w14:paraId="7CE8FC27" w14:textId="77777777" w:rsidR="00B57A27" w:rsidRPr="009E1297" w:rsidRDefault="00000000">
      <w:pPr>
        <w:pStyle w:val="Listaconvietas"/>
        <w:rPr>
          <w:rFonts w:ascii="Times New Roman" w:hAnsi="Times New Roman" w:cs="Times New Roman"/>
          <w:color w:val="auto"/>
        </w:rPr>
      </w:pPr>
      <w:r w:rsidRPr="009E1297">
        <w:rPr>
          <w:rFonts w:ascii="Times New Roman" w:hAnsi="Times New Roman" w:cs="Times New Roman"/>
          <w:b/>
          <w:color w:val="auto"/>
        </w:rPr>
        <w:t>Categorías inconsistentes:</w:t>
      </w:r>
      <w:r w:rsidRPr="009E1297">
        <w:rPr>
          <w:rFonts w:ascii="Times New Roman" w:hAnsi="Times New Roman" w:cs="Times New Roman"/>
          <w:color w:val="auto"/>
        </w:rPr>
        <w:t xml:space="preserve"> la tabla de traducción tiene 71 categorías y </w:t>
      </w:r>
      <w:r w:rsidRPr="009E1297">
        <w:rPr>
          <w:rFonts w:ascii="Times New Roman" w:hAnsi="Times New Roman" w:cs="Times New Roman"/>
          <w:color w:val="auto"/>
          <w:sz w:val="16"/>
        </w:rPr>
        <w:t>products</w:t>
      </w:r>
      <w:r w:rsidRPr="009E1297">
        <w:rPr>
          <w:rFonts w:ascii="Times New Roman" w:hAnsi="Times New Roman" w:cs="Times New Roman"/>
          <w:color w:val="auto"/>
        </w:rPr>
        <w:t xml:space="preserve"> usa 73 (faltan </w:t>
      </w:r>
      <w:r w:rsidRPr="009E1297">
        <w:rPr>
          <w:rFonts w:ascii="Times New Roman" w:hAnsi="Times New Roman" w:cs="Times New Roman"/>
          <w:color w:val="auto"/>
          <w:sz w:val="16"/>
        </w:rPr>
        <w:t>pc_gamer</w:t>
      </w:r>
      <w:r w:rsidRPr="009E1297">
        <w:rPr>
          <w:rFonts w:ascii="Times New Roman" w:hAnsi="Times New Roman" w:cs="Times New Roman"/>
          <w:color w:val="auto"/>
        </w:rPr>
        <w:t xml:space="preserve"> y </w:t>
      </w:r>
      <w:r w:rsidRPr="009E1297">
        <w:rPr>
          <w:rFonts w:ascii="Times New Roman" w:hAnsi="Times New Roman" w:cs="Times New Roman"/>
          <w:color w:val="auto"/>
          <w:sz w:val="16"/>
        </w:rPr>
        <w:t>portateis_cozinha_e_preparadores_de_alimentos</w:t>
      </w:r>
      <w:r w:rsidRPr="009E1297">
        <w:rPr>
          <w:rFonts w:ascii="Times New Roman" w:hAnsi="Times New Roman" w:cs="Times New Roman"/>
          <w:color w:val="auto"/>
        </w:rPr>
        <w:t xml:space="preserve">); </w:t>
      </w:r>
      <w:r w:rsidRPr="009E1297">
        <w:rPr>
          <w:rFonts w:ascii="Times New Roman" w:hAnsi="Times New Roman" w:cs="Times New Roman"/>
          <w:color w:val="auto"/>
          <w:sz w:val="16"/>
        </w:rPr>
        <w:t>payment_type</w:t>
      </w:r>
      <w:r w:rsidRPr="009E1297">
        <w:rPr>
          <w:rFonts w:ascii="Times New Roman" w:hAnsi="Times New Roman" w:cs="Times New Roman"/>
          <w:color w:val="auto"/>
        </w:rPr>
        <w:t xml:space="preserve"> incluye </w:t>
      </w:r>
      <w:r w:rsidRPr="009E1297">
        <w:rPr>
          <w:rFonts w:ascii="Times New Roman" w:hAnsi="Times New Roman" w:cs="Times New Roman"/>
          <w:color w:val="auto"/>
          <w:sz w:val="16"/>
        </w:rPr>
        <w:t>not_defined</w:t>
      </w:r>
      <w:r w:rsidRPr="009E1297">
        <w:rPr>
          <w:rFonts w:ascii="Times New Roman" w:hAnsi="Times New Roman" w:cs="Times New Roman"/>
          <w:color w:val="auto"/>
        </w:rPr>
        <w:t xml:space="preserve"> (3 filas); ciudades de vendedores con sufijos o caracteres inválidos.</w:t>
      </w:r>
    </w:p>
    <w:p w14:paraId="111E4C3F" w14:textId="77777777" w:rsidR="00B57A27" w:rsidRPr="009E1297" w:rsidRDefault="00000000">
      <w:pPr>
        <w:pStyle w:val="Listaconvietas"/>
        <w:rPr>
          <w:rFonts w:ascii="Times New Roman" w:hAnsi="Times New Roman" w:cs="Times New Roman"/>
          <w:color w:val="auto"/>
        </w:rPr>
      </w:pPr>
      <w:r w:rsidRPr="009E1297">
        <w:rPr>
          <w:rFonts w:ascii="Times New Roman" w:hAnsi="Times New Roman" w:cs="Times New Roman"/>
          <w:b/>
          <w:color w:val="auto"/>
        </w:rPr>
        <w:t>Integridad:</w:t>
      </w:r>
      <w:r w:rsidRPr="009E1297">
        <w:rPr>
          <w:rFonts w:ascii="Times New Roman" w:hAnsi="Times New Roman" w:cs="Times New Roman"/>
          <w:color w:val="auto"/>
        </w:rPr>
        <w:t xml:space="preserve"> 775 pedidos sin ítems y 1 sin pago; 8 pedidos </w:t>
      </w:r>
      <w:r w:rsidRPr="009E1297">
        <w:rPr>
          <w:rFonts w:ascii="Times New Roman" w:hAnsi="Times New Roman" w:cs="Times New Roman"/>
          <w:color w:val="auto"/>
          <w:sz w:val="16"/>
        </w:rPr>
        <w:t>delivered</w:t>
      </w:r>
      <w:r w:rsidRPr="009E1297">
        <w:rPr>
          <w:rFonts w:ascii="Times New Roman" w:hAnsi="Times New Roman" w:cs="Times New Roman"/>
          <w:color w:val="auto"/>
        </w:rPr>
        <w:t xml:space="preserve"> sin fecha de entrega y 6 con fecha de entrega sin estar </w:t>
      </w:r>
      <w:r w:rsidRPr="009E1297">
        <w:rPr>
          <w:rFonts w:ascii="Times New Roman" w:hAnsi="Times New Roman" w:cs="Times New Roman"/>
          <w:color w:val="auto"/>
          <w:sz w:val="16"/>
        </w:rPr>
        <w:t>delivered</w:t>
      </w:r>
      <w:r w:rsidRPr="009E1297">
        <w:rPr>
          <w:rFonts w:ascii="Times New Roman" w:hAnsi="Times New Roman" w:cs="Times New Roman"/>
          <w:color w:val="auto"/>
        </w:rPr>
        <w:t>; 542 ítems pertenecen a pedidos cancelados.</w:t>
      </w:r>
    </w:p>
    <w:p w14:paraId="525FCBE7" w14:textId="77777777" w:rsidR="00B57A27" w:rsidRPr="009E1297" w:rsidRDefault="00000000">
      <w:pPr>
        <w:pStyle w:val="Ttulo2"/>
        <w:rPr>
          <w:rFonts w:ascii="Times New Roman" w:hAnsi="Times New Roman" w:cs="Times New Roman"/>
          <w:color w:val="auto"/>
        </w:rPr>
      </w:pPr>
      <w:r w:rsidRPr="009E1297">
        <w:rPr>
          <w:rFonts w:ascii="Times New Roman" w:hAnsi="Times New Roman" w:cs="Times New Roman"/>
          <w:color w:val="auto"/>
        </w:rPr>
        <w:t>3.4 Justificación de la selección</w:t>
      </w:r>
    </w:p>
    <w:p w14:paraId="401E2D8B" w14:textId="77777777" w:rsidR="00B57A27" w:rsidRPr="009E1297" w:rsidRDefault="00000000">
      <w:pPr>
        <w:pStyle w:val="Listaconvietas"/>
        <w:rPr>
          <w:rFonts w:ascii="Times New Roman" w:hAnsi="Times New Roman" w:cs="Times New Roman"/>
          <w:color w:val="auto"/>
        </w:rPr>
      </w:pPr>
      <w:r w:rsidRPr="009E1297">
        <w:rPr>
          <w:rFonts w:ascii="Times New Roman" w:hAnsi="Times New Roman" w:cs="Times New Roman"/>
          <w:color w:val="auto"/>
        </w:rPr>
        <w:t>Es un modelo relacional multitabla que se transforma de forma natural en un esquema en estrella.</w:t>
      </w:r>
    </w:p>
    <w:p w14:paraId="60C5F20E" w14:textId="77777777" w:rsidR="00B57A27" w:rsidRPr="009E1297" w:rsidRDefault="00000000">
      <w:pPr>
        <w:pStyle w:val="Listaconvietas"/>
        <w:rPr>
          <w:rFonts w:ascii="Times New Roman" w:hAnsi="Times New Roman" w:cs="Times New Roman"/>
          <w:color w:val="auto"/>
        </w:rPr>
      </w:pPr>
      <w:r w:rsidRPr="009E1297">
        <w:rPr>
          <w:rFonts w:ascii="Times New Roman" w:hAnsi="Times New Roman" w:cs="Times New Roman"/>
          <w:color w:val="auto"/>
        </w:rPr>
        <w:t>Cubre el ciclo completo de una venta (compra, aprobación, envío, entrega, pago y reseña), lo que permite indicadores comerciales, logísticos y de satisfacción.</w:t>
      </w:r>
    </w:p>
    <w:p w14:paraId="24E3E4A5" w14:textId="77777777" w:rsidR="00B57A27" w:rsidRPr="009E1297" w:rsidRDefault="00000000">
      <w:pPr>
        <w:pStyle w:val="Listaconvietas"/>
        <w:rPr>
          <w:rFonts w:ascii="Times New Roman" w:hAnsi="Times New Roman" w:cs="Times New Roman"/>
          <w:color w:val="auto"/>
        </w:rPr>
      </w:pPr>
      <w:r w:rsidRPr="009E1297">
        <w:rPr>
          <w:rFonts w:ascii="Times New Roman" w:hAnsi="Times New Roman" w:cs="Times New Roman"/>
          <w:color w:val="auto"/>
        </w:rPr>
        <w:t>Tiene dimensiones temporales, geográficas, de producto y de vendedor con cardinalidad suficiente para un tablero interactivo.</w:t>
      </w:r>
    </w:p>
    <w:p w14:paraId="55C75473" w14:textId="77777777" w:rsidR="00B57A27" w:rsidRPr="009E1297" w:rsidRDefault="00000000">
      <w:pPr>
        <w:pStyle w:val="Listaconvietas"/>
        <w:rPr>
          <w:rFonts w:ascii="Times New Roman" w:hAnsi="Times New Roman" w:cs="Times New Roman"/>
          <w:color w:val="auto"/>
        </w:rPr>
      </w:pPr>
      <w:r w:rsidRPr="009E1297">
        <w:rPr>
          <w:rFonts w:ascii="Times New Roman" w:hAnsi="Times New Roman" w:cs="Times New Roman"/>
          <w:color w:val="auto"/>
        </w:rPr>
        <w:t>Presenta problemas de calidad reales que justifican una etapa de ETL.</w:t>
      </w:r>
    </w:p>
    <w:p w14:paraId="5AFF96B1" w14:textId="77777777" w:rsidR="00B57A27" w:rsidRPr="009E1297" w:rsidRDefault="00000000">
      <w:pPr>
        <w:pStyle w:val="Listaconvietas"/>
        <w:rPr>
          <w:rFonts w:ascii="Times New Roman" w:hAnsi="Times New Roman" w:cs="Times New Roman"/>
          <w:color w:val="auto"/>
        </w:rPr>
      </w:pPr>
      <w:r w:rsidRPr="009E1297">
        <w:rPr>
          <w:rFonts w:ascii="Times New Roman" w:hAnsi="Times New Roman" w:cs="Times New Roman"/>
          <w:color w:val="auto"/>
        </w:rPr>
        <w:t>Es un caso conocido, con documentación previa para contrastar resultados.</w:t>
      </w:r>
    </w:p>
    <w:p w14:paraId="1A44F91E" w14:textId="77777777" w:rsidR="00B57A27" w:rsidRPr="009E1297" w:rsidRDefault="00000000">
      <w:pPr>
        <w:pStyle w:val="Ttulo2"/>
        <w:rPr>
          <w:rFonts w:ascii="Times New Roman" w:hAnsi="Times New Roman" w:cs="Times New Roman"/>
          <w:color w:val="auto"/>
        </w:rPr>
      </w:pPr>
      <w:r w:rsidRPr="009E1297">
        <w:rPr>
          <w:rFonts w:ascii="Times New Roman" w:hAnsi="Times New Roman" w:cs="Times New Roman"/>
          <w:color w:val="auto"/>
        </w:rPr>
        <w:t>3.5 Problema, usuarios y decisiones</w:t>
      </w:r>
    </w:p>
    <w:p w14:paraId="6315AE31" w14:textId="77777777" w:rsidR="00B57A27" w:rsidRPr="009E1297" w:rsidRDefault="00000000">
      <w:pPr>
        <w:rPr>
          <w:rFonts w:ascii="Times New Roman" w:hAnsi="Times New Roman" w:cs="Times New Roman"/>
          <w:color w:val="auto"/>
        </w:rPr>
      </w:pPr>
      <w:r w:rsidRPr="009E1297">
        <w:rPr>
          <w:rFonts w:ascii="Times New Roman" w:hAnsi="Times New Roman" w:cs="Times New Roman"/>
          <w:b/>
          <w:color w:val="auto"/>
        </w:rPr>
        <w:t>Problema o necesidad de análisis.</w:t>
      </w:r>
      <w:r w:rsidRPr="009E1297">
        <w:rPr>
          <w:rFonts w:ascii="Times New Roman" w:hAnsi="Times New Roman" w:cs="Times New Roman"/>
          <w:color w:val="auto"/>
        </w:rPr>
        <w:t xml:space="preserve"> Un marketplace necesita saber qué vende, dónde y a quién, qué tan bien entrega y cómo esa entrega afecta la satisfacción del cliente, para enfocar categorías y regiones, corregir retrasos y mejorar la experiencia. Los datos están repartidos en nueve tablas transaccionales, sin una vista integrada que permita consultarlos con filtros.</w:t>
      </w:r>
    </w:p>
    <w:tbl>
      <w:tblPr>
        <w:tblStyle w:val="Tablaconcuadrcula"/>
        <w:tblW w:w="9979" w:type="dxa"/>
        <w:tblLayout w:type="fixed"/>
        <w:tblLook w:val="0420" w:firstRow="1" w:lastRow="0" w:firstColumn="0" w:lastColumn="0" w:noHBand="0" w:noVBand="1"/>
      </w:tblPr>
      <w:tblGrid>
        <w:gridCol w:w="1988"/>
        <w:gridCol w:w="3995"/>
        <w:gridCol w:w="3996"/>
      </w:tblGrid>
      <w:tr w:rsidR="009E1297" w:rsidRPr="009E1297" w14:paraId="328622A7" w14:textId="77777777" w:rsidTr="009E1297">
        <w:tc>
          <w:tcPr>
            <w:tcW w:w="1988" w:type="dxa"/>
          </w:tcPr>
          <w:p w14:paraId="51C873C7" w14:textId="77777777" w:rsidR="00B57A27" w:rsidRPr="009E1297" w:rsidRDefault="00000000">
            <w:pPr>
              <w:pStyle w:val="TablaTexto"/>
              <w:rPr>
                <w:rFonts w:ascii="Times New Roman" w:hAnsi="Times New Roman" w:cs="Times New Roman"/>
                <w:color w:val="auto"/>
              </w:rPr>
            </w:pPr>
            <w:proofErr w:type="spellStart"/>
            <w:r w:rsidRPr="009E1297">
              <w:rPr>
                <w:rFonts w:ascii="Times New Roman" w:hAnsi="Times New Roman" w:cs="Times New Roman"/>
                <w:b/>
                <w:color w:val="auto"/>
              </w:rPr>
              <w:t>Usuario</w:t>
            </w:r>
            <w:proofErr w:type="spellEnd"/>
            <w:r w:rsidRPr="009E1297">
              <w:rPr>
                <w:rFonts w:ascii="Times New Roman" w:hAnsi="Times New Roman" w:cs="Times New Roman"/>
                <w:b/>
                <w:color w:val="auto"/>
              </w:rPr>
              <w:t xml:space="preserve"> </w:t>
            </w:r>
            <w:proofErr w:type="spellStart"/>
            <w:r w:rsidRPr="009E1297">
              <w:rPr>
                <w:rFonts w:ascii="Times New Roman" w:hAnsi="Times New Roman" w:cs="Times New Roman"/>
                <w:b/>
                <w:color w:val="auto"/>
              </w:rPr>
              <w:t>potencial</w:t>
            </w:r>
            <w:proofErr w:type="spellEnd"/>
          </w:p>
        </w:tc>
        <w:tc>
          <w:tcPr>
            <w:tcW w:w="3995" w:type="dxa"/>
          </w:tcPr>
          <w:p w14:paraId="120E7B4D" w14:textId="77777777" w:rsidR="00B57A27" w:rsidRPr="009E1297" w:rsidRDefault="00000000">
            <w:pPr>
              <w:pStyle w:val="TablaTexto"/>
              <w:rPr>
                <w:rFonts w:ascii="Times New Roman" w:hAnsi="Times New Roman" w:cs="Times New Roman"/>
                <w:color w:val="auto"/>
              </w:rPr>
            </w:pPr>
            <w:r w:rsidRPr="009E1297">
              <w:rPr>
                <w:rFonts w:ascii="Times New Roman" w:hAnsi="Times New Roman" w:cs="Times New Roman"/>
                <w:b/>
                <w:color w:val="auto"/>
              </w:rPr>
              <w:t>Información que usaría</w:t>
            </w:r>
          </w:p>
        </w:tc>
        <w:tc>
          <w:tcPr>
            <w:tcW w:w="3996" w:type="dxa"/>
          </w:tcPr>
          <w:p w14:paraId="509D02ED" w14:textId="77777777" w:rsidR="00B57A27" w:rsidRPr="009E1297" w:rsidRDefault="00000000">
            <w:pPr>
              <w:pStyle w:val="TablaTexto"/>
              <w:rPr>
                <w:rFonts w:ascii="Times New Roman" w:hAnsi="Times New Roman" w:cs="Times New Roman"/>
                <w:color w:val="auto"/>
              </w:rPr>
            </w:pPr>
            <w:r w:rsidRPr="009E1297">
              <w:rPr>
                <w:rFonts w:ascii="Times New Roman" w:hAnsi="Times New Roman" w:cs="Times New Roman"/>
                <w:b/>
                <w:color w:val="auto"/>
              </w:rPr>
              <w:t>Decisiones que podría tomar</w:t>
            </w:r>
          </w:p>
        </w:tc>
      </w:tr>
      <w:tr w:rsidR="009E1297" w:rsidRPr="009E1297" w14:paraId="7D47B766" w14:textId="77777777" w:rsidTr="009E1297">
        <w:tc>
          <w:tcPr>
            <w:tcW w:w="1988" w:type="dxa"/>
          </w:tcPr>
          <w:p w14:paraId="5EEC315D" w14:textId="77777777" w:rsidR="00B57A27" w:rsidRPr="009E1297" w:rsidRDefault="00000000">
            <w:pPr>
              <w:pStyle w:val="TablaTexto"/>
              <w:rPr>
                <w:rFonts w:ascii="Times New Roman" w:hAnsi="Times New Roman" w:cs="Times New Roman"/>
                <w:color w:val="auto"/>
              </w:rPr>
            </w:pPr>
            <w:proofErr w:type="spellStart"/>
            <w:r w:rsidRPr="009E1297">
              <w:rPr>
                <w:rFonts w:ascii="Times New Roman" w:hAnsi="Times New Roman" w:cs="Times New Roman"/>
                <w:color w:val="auto"/>
              </w:rPr>
              <w:t>Gerencia</w:t>
            </w:r>
            <w:proofErr w:type="spellEnd"/>
            <w:r w:rsidRPr="009E1297">
              <w:rPr>
                <w:rFonts w:ascii="Times New Roman" w:hAnsi="Times New Roman" w:cs="Times New Roman"/>
                <w:color w:val="auto"/>
              </w:rPr>
              <w:t xml:space="preserve"> </w:t>
            </w:r>
            <w:proofErr w:type="spellStart"/>
            <w:r w:rsidRPr="009E1297">
              <w:rPr>
                <w:rFonts w:ascii="Times New Roman" w:hAnsi="Times New Roman" w:cs="Times New Roman"/>
                <w:color w:val="auto"/>
              </w:rPr>
              <w:t>comercial</w:t>
            </w:r>
            <w:proofErr w:type="spellEnd"/>
          </w:p>
        </w:tc>
        <w:tc>
          <w:tcPr>
            <w:tcW w:w="3995" w:type="dxa"/>
          </w:tcPr>
          <w:p w14:paraId="262EAEAE" w14:textId="77777777" w:rsidR="00B57A27" w:rsidRPr="009E1297" w:rsidRDefault="00000000">
            <w:pPr>
              <w:pStyle w:val="TablaTexto"/>
              <w:rPr>
                <w:rFonts w:ascii="Times New Roman" w:hAnsi="Times New Roman" w:cs="Times New Roman"/>
                <w:color w:val="auto"/>
              </w:rPr>
            </w:pPr>
            <w:r w:rsidRPr="009E1297">
              <w:rPr>
                <w:rFonts w:ascii="Times New Roman" w:hAnsi="Times New Roman" w:cs="Times New Roman"/>
                <w:color w:val="auto"/>
              </w:rPr>
              <w:t>Ventas por período, categoría y región; ticket promedio</w:t>
            </w:r>
          </w:p>
        </w:tc>
        <w:tc>
          <w:tcPr>
            <w:tcW w:w="3996" w:type="dxa"/>
          </w:tcPr>
          <w:p w14:paraId="67F00048" w14:textId="77777777" w:rsidR="00B57A27" w:rsidRPr="009E1297" w:rsidRDefault="00000000">
            <w:pPr>
              <w:pStyle w:val="TablaTexto"/>
              <w:rPr>
                <w:rFonts w:ascii="Times New Roman" w:hAnsi="Times New Roman" w:cs="Times New Roman"/>
                <w:color w:val="auto"/>
              </w:rPr>
            </w:pPr>
            <w:r w:rsidRPr="009E1297">
              <w:rPr>
                <w:rFonts w:ascii="Times New Roman" w:hAnsi="Times New Roman" w:cs="Times New Roman"/>
                <w:color w:val="auto"/>
              </w:rPr>
              <w:t>Priorizar categorías y regiones, planificar campañas y temporadas altas</w:t>
            </w:r>
          </w:p>
        </w:tc>
      </w:tr>
      <w:tr w:rsidR="009E1297" w:rsidRPr="009E1297" w14:paraId="452D1958" w14:textId="77777777" w:rsidTr="009E1297">
        <w:tc>
          <w:tcPr>
            <w:tcW w:w="1988" w:type="dxa"/>
          </w:tcPr>
          <w:p w14:paraId="4353BDD0" w14:textId="77777777" w:rsidR="00B57A27" w:rsidRPr="009E1297" w:rsidRDefault="00000000">
            <w:pPr>
              <w:pStyle w:val="TablaTexto"/>
              <w:rPr>
                <w:rFonts w:ascii="Times New Roman" w:hAnsi="Times New Roman" w:cs="Times New Roman"/>
                <w:color w:val="auto"/>
              </w:rPr>
            </w:pPr>
            <w:proofErr w:type="spellStart"/>
            <w:r w:rsidRPr="009E1297">
              <w:rPr>
                <w:rFonts w:ascii="Times New Roman" w:hAnsi="Times New Roman" w:cs="Times New Roman"/>
                <w:color w:val="auto"/>
              </w:rPr>
              <w:t>Logística</w:t>
            </w:r>
            <w:proofErr w:type="spellEnd"/>
            <w:r w:rsidRPr="009E1297">
              <w:rPr>
                <w:rFonts w:ascii="Times New Roman" w:hAnsi="Times New Roman" w:cs="Times New Roman"/>
                <w:color w:val="auto"/>
              </w:rPr>
              <w:t xml:space="preserve"> / </w:t>
            </w:r>
            <w:proofErr w:type="spellStart"/>
            <w:r w:rsidRPr="009E1297">
              <w:rPr>
                <w:rFonts w:ascii="Times New Roman" w:hAnsi="Times New Roman" w:cs="Times New Roman"/>
                <w:color w:val="auto"/>
              </w:rPr>
              <w:t>operaciones</w:t>
            </w:r>
            <w:proofErr w:type="spellEnd"/>
          </w:p>
        </w:tc>
        <w:tc>
          <w:tcPr>
            <w:tcW w:w="3995" w:type="dxa"/>
          </w:tcPr>
          <w:p w14:paraId="7EA5B4D8" w14:textId="77777777" w:rsidR="00B57A27" w:rsidRPr="009E1297" w:rsidRDefault="00000000">
            <w:pPr>
              <w:pStyle w:val="TablaTexto"/>
              <w:rPr>
                <w:rFonts w:ascii="Times New Roman" w:hAnsi="Times New Roman" w:cs="Times New Roman"/>
                <w:color w:val="auto"/>
              </w:rPr>
            </w:pPr>
            <w:r w:rsidRPr="009E1297">
              <w:rPr>
                <w:rFonts w:ascii="Times New Roman" w:hAnsi="Times New Roman" w:cs="Times New Roman"/>
                <w:color w:val="auto"/>
              </w:rPr>
              <w:t>Tiempo de entrega, % de retrasos por estado</w:t>
            </w:r>
          </w:p>
        </w:tc>
        <w:tc>
          <w:tcPr>
            <w:tcW w:w="3996" w:type="dxa"/>
          </w:tcPr>
          <w:p w14:paraId="3617ABF8" w14:textId="77777777" w:rsidR="00B57A27" w:rsidRPr="009E1297" w:rsidRDefault="00000000">
            <w:pPr>
              <w:pStyle w:val="TablaTexto"/>
              <w:rPr>
                <w:rFonts w:ascii="Times New Roman" w:hAnsi="Times New Roman" w:cs="Times New Roman"/>
                <w:color w:val="auto"/>
              </w:rPr>
            </w:pPr>
            <w:r w:rsidRPr="009E1297">
              <w:rPr>
                <w:rFonts w:ascii="Times New Roman" w:hAnsi="Times New Roman" w:cs="Times New Roman"/>
                <w:color w:val="auto"/>
              </w:rPr>
              <w:t>Renegociar transportistas, ajustar plazos estimados, detectar rutas críticas</w:t>
            </w:r>
          </w:p>
        </w:tc>
      </w:tr>
      <w:tr w:rsidR="009E1297" w:rsidRPr="009E1297" w14:paraId="30332D76" w14:textId="77777777" w:rsidTr="009E1297">
        <w:tc>
          <w:tcPr>
            <w:tcW w:w="1988" w:type="dxa"/>
          </w:tcPr>
          <w:p w14:paraId="6E320D0C" w14:textId="77777777" w:rsidR="00B57A27" w:rsidRPr="009E1297" w:rsidRDefault="00000000">
            <w:pPr>
              <w:pStyle w:val="TablaTexto"/>
              <w:rPr>
                <w:rFonts w:ascii="Times New Roman" w:hAnsi="Times New Roman" w:cs="Times New Roman"/>
                <w:color w:val="auto"/>
              </w:rPr>
            </w:pPr>
            <w:proofErr w:type="spellStart"/>
            <w:r w:rsidRPr="009E1297">
              <w:rPr>
                <w:rFonts w:ascii="Times New Roman" w:hAnsi="Times New Roman" w:cs="Times New Roman"/>
                <w:color w:val="auto"/>
              </w:rPr>
              <w:t>Gestión</w:t>
            </w:r>
            <w:proofErr w:type="spellEnd"/>
            <w:r w:rsidRPr="009E1297">
              <w:rPr>
                <w:rFonts w:ascii="Times New Roman" w:hAnsi="Times New Roman" w:cs="Times New Roman"/>
                <w:color w:val="auto"/>
              </w:rPr>
              <w:t xml:space="preserve"> de </w:t>
            </w:r>
            <w:proofErr w:type="spellStart"/>
            <w:r w:rsidRPr="009E1297">
              <w:rPr>
                <w:rFonts w:ascii="Times New Roman" w:hAnsi="Times New Roman" w:cs="Times New Roman"/>
                <w:color w:val="auto"/>
              </w:rPr>
              <w:t>vendedores</w:t>
            </w:r>
            <w:proofErr w:type="spellEnd"/>
          </w:p>
        </w:tc>
        <w:tc>
          <w:tcPr>
            <w:tcW w:w="3995" w:type="dxa"/>
          </w:tcPr>
          <w:p w14:paraId="112B7B86" w14:textId="77777777" w:rsidR="00B57A27" w:rsidRPr="009E1297" w:rsidRDefault="00000000">
            <w:pPr>
              <w:pStyle w:val="TablaTexto"/>
              <w:rPr>
                <w:rFonts w:ascii="Times New Roman" w:hAnsi="Times New Roman" w:cs="Times New Roman"/>
                <w:color w:val="auto"/>
              </w:rPr>
            </w:pPr>
            <w:r w:rsidRPr="009E1297">
              <w:rPr>
                <w:rFonts w:ascii="Times New Roman" w:hAnsi="Times New Roman" w:cs="Times New Roman"/>
                <w:color w:val="auto"/>
              </w:rPr>
              <w:t>Ventas, retrasos y calificación por vendedor; concentración</w:t>
            </w:r>
          </w:p>
        </w:tc>
        <w:tc>
          <w:tcPr>
            <w:tcW w:w="3996" w:type="dxa"/>
          </w:tcPr>
          <w:p w14:paraId="4C2E8863" w14:textId="77777777" w:rsidR="00B57A27" w:rsidRPr="009E1297" w:rsidRDefault="00000000">
            <w:pPr>
              <w:pStyle w:val="TablaTexto"/>
              <w:rPr>
                <w:rFonts w:ascii="Times New Roman" w:hAnsi="Times New Roman" w:cs="Times New Roman"/>
                <w:color w:val="auto"/>
              </w:rPr>
            </w:pPr>
            <w:r w:rsidRPr="009E1297">
              <w:rPr>
                <w:rFonts w:ascii="Times New Roman" w:hAnsi="Times New Roman" w:cs="Times New Roman"/>
                <w:color w:val="auto"/>
              </w:rPr>
              <w:t>Apoyar, advertir o suspender vendedores con bajo desempeño</w:t>
            </w:r>
          </w:p>
        </w:tc>
      </w:tr>
      <w:tr w:rsidR="009E1297" w:rsidRPr="009E1297" w14:paraId="34F1C185" w14:textId="77777777" w:rsidTr="009E1297">
        <w:tc>
          <w:tcPr>
            <w:tcW w:w="1988" w:type="dxa"/>
          </w:tcPr>
          <w:p w14:paraId="3663C622" w14:textId="77777777" w:rsidR="00B57A27" w:rsidRPr="009E1297" w:rsidRDefault="00000000">
            <w:pPr>
              <w:pStyle w:val="TablaTexto"/>
              <w:rPr>
                <w:rFonts w:ascii="Times New Roman" w:hAnsi="Times New Roman" w:cs="Times New Roman"/>
                <w:color w:val="auto"/>
              </w:rPr>
            </w:pPr>
            <w:proofErr w:type="spellStart"/>
            <w:r w:rsidRPr="009E1297">
              <w:rPr>
                <w:rFonts w:ascii="Times New Roman" w:hAnsi="Times New Roman" w:cs="Times New Roman"/>
                <w:color w:val="auto"/>
              </w:rPr>
              <w:t>Servicio</w:t>
            </w:r>
            <w:proofErr w:type="spellEnd"/>
            <w:r w:rsidRPr="009E1297">
              <w:rPr>
                <w:rFonts w:ascii="Times New Roman" w:hAnsi="Times New Roman" w:cs="Times New Roman"/>
                <w:color w:val="auto"/>
              </w:rPr>
              <w:t xml:space="preserve"> al </w:t>
            </w:r>
            <w:proofErr w:type="spellStart"/>
            <w:r w:rsidRPr="009E1297">
              <w:rPr>
                <w:rFonts w:ascii="Times New Roman" w:hAnsi="Times New Roman" w:cs="Times New Roman"/>
                <w:color w:val="auto"/>
              </w:rPr>
              <w:t>cliente</w:t>
            </w:r>
            <w:proofErr w:type="spellEnd"/>
          </w:p>
        </w:tc>
        <w:tc>
          <w:tcPr>
            <w:tcW w:w="3995" w:type="dxa"/>
          </w:tcPr>
          <w:p w14:paraId="2CB4DE05" w14:textId="77777777" w:rsidR="00B57A27" w:rsidRPr="009E1297" w:rsidRDefault="00000000">
            <w:pPr>
              <w:pStyle w:val="TablaTexto"/>
              <w:rPr>
                <w:rFonts w:ascii="Times New Roman" w:hAnsi="Times New Roman" w:cs="Times New Roman"/>
                <w:color w:val="auto"/>
              </w:rPr>
            </w:pPr>
            <w:r w:rsidRPr="009E1297">
              <w:rPr>
                <w:rFonts w:ascii="Times New Roman" w:hAnsi="Times New Roman" w:cs="Times New Roman"/>
                <w:color w:val="auto"/>
              </w:rPr>
              <w:t>Satisfacción y su relación con la entrega</w:t>
            </w:r>
          </w:p>
        </w:tc>
        <w:tc>
          <w:tcPr>
            <w:tcW w:w="3996" w:type="dxa"/>
          </w:tcPr>
          <w:p w14:paraId="31B62D39" w14:textId="77777777" w:rsidR="00B57A27" w:rsidRPr="009E1297" w:rsidRDefault="00000000">
            <w:pPr>
              <w:pStyle w:val="TablaTexto"/>
              <w:rPr>
                <w:rFonts w:ascii="Times New Roman" w:hAnsi="Times New Roman" w:cs="Times New Roman"/>
                <w:color w:val="auto"/>
              </w:rPr>
            </w:pPr>
            <w:r w:rsidRPr="009E1297">
              <w:rPr>
                <w:rFonts w:ascii="Times New Roman" w:hAnsi="Times New Roman" w:cs="Times New Roman"/>
                <w:color w:val="auto"/>
              </w:rPr>
              <w:t>Definir acciones de atención y retención de clientes con mala experiencia</w:t>
            </w:r>
          </w:p>
        </w:tc>
      </w:tr>
      <w:tr w:rsidR="009E1297" w:rsidRPr="009E1297" w14:paraId="13BFF88E" w14:textId="77777777" w:rsidTr="009E1297">
        <w:tc>
          <w:tcPr>
            <w:tcW w:w="1988" w:type="dxa"/>
          </w:tcPr>
          <w:p w14:paraId="3999CEAD" w14:textId="77777777" w:rsidR="00B57A27" w:rsidRPr="009E1297" w:rsidRDefault="00000000">
            <w:pPr>
              <w:pStyle w:val="TablaTexto"/>
              <w:rPr>
                <w:rFonts w:ascii="Times New Roman" w:hAnsi="Times New Roman" w:cs="Times New Roman"/>
                <w:color w:val="auto"/>
              </w:rPr>
            </w:pPr>
            <w:proofErr w:type="spellStart"/>
            <w:r w:rsidRPr="009E1297">
              <w:rPr>
                <w:rFonts w:ascii="Times New Roman" w:hAnsi="Times New Roman" w:cs="Times New Roman"/>
                <w:color w:val="auto"/>
              </w:rPr>
              <w:t>Finanzas</w:t>
            </w:r>
            <w:proofErr w:type="spellEnd"/>
          </w:p>
        </w:tc>
        <w:tc>
          <w:tcPr>
            <w:tcW w:w="3995" w:type="dxa"/>
          </w:tcPr>
          <w:p w14:paraId="5C9AA800" w14:textId="77777777" w:rsidR="00B57A27" w:rsidRPr="009E1297" w:rsidRDefault="00000000">
            <w:pPr>
              <w:pStyle w:val="TablaTexto"/>
              <w:rPr>
                <w:rFonts w:ascii="Times New Roman" w:hAnsi="Times New Roman" w:cs="Times New Roman"/>
                <w:color w:val="auto"/>
              </w:rPr>
            </w:pPr>
            <w:r w:rsidRPr="009E1297">
              <w:rPr>
                <w:rFonts w:ascii="Times New Roman" w:hAnsi="Times New Roman" w:cs="Times New Roman"/>
                <w:color w:val="auto"/>
              </w:rPr>
              <w:t>Medios de pago y cuotas</w:t>
            </w:r>
          </w:p>
        </w:tc>
        <w:tc>
          <w:tcPr>
            <w:tcW w:w="3996" w:type="dxa"/>
          </w:tcPr>
          <w:p w14:paraId="342BEA15" w14:textId="77777777" w:rsidR="00B57A27" w:rsidRPr="009E1297" w:rsidRDefault="00000000">
            <w:pPr>
              <w:pStyle w:val="TablaTexto"/>
              <w:rPr>
                <w:rFonts w:ascii="Times New Roman" w:hAnsi="Times New Roman" w:cs="Times New Roman"/>
                <w:color w:val="auto"/>
              </w:rPr>
            </w:pPr>
            <w:r w:rsidRPr="009E1297">
              <w:rPr>
                <w:rFonts w:ascii="Times New Roman" w:hAnsi="Times New Roman" w:cs="Times New Roman"/>
                <w:color w:val="auto"/>
              </w:rPr>
              <w:t>Definir políticas de financiamiento y promociones por medio de pago</w:t>
            </w:r>
          </w:p>
        </w:tc>
      </w:tr>
    </w:tbl>
    <w:p w14:paraId="46AF19A8" w14:textId="77777777" w:rsidR="00B57A27" w:rsidRPr="009E1297" w:rsidRDefault="00B57A27">
      <w:pPr>
        <w:spacing w:after="40"/>
        <w:rPr>
          <w:rFonts w:ascii="Times New Roman" w:hAnsi="Times New Roman" w:cs="Times New Roman"/>
          <w:color w:val="auto"/>
        </w:rPr>
      </w:pPr>
    </w:p>
    <w:p w14:paraId="4678131B" w14:textId="77777777" w:rsidR="00437E7C" w:rsidRPr="00437E7C" w:rsidRDefault="00437E7C" w:rsidP="00437E7C">
      <w:pPr>
        <w:pStyle w:val="Prrafodelista"/>
        <w:keepNext/>
        <w:numPr>
          <w:ilvl w:val="0"/>
          <w:numId w:val="10"/>
        </w:numPr>
        <w:rPr>
          <w:b/>
          <w:bCs/>
          <w:sz w:val="32"/>
          <w:szCs w:val="32"/>
        </w:rPr>
      </w:pPr>
      <w:r>
        <w:rPr>
          <w:b/>
          <w:bCs/>
          <w:sz w:val="32"/>
          <w:szCs w:val="32"/>
        </w:rPr>
        <w:t>Preguntas de negocio</w:t>
      </w:r>
    </w:p>
    <w:tbl>
      <w:tblPr>
        <w:tblStyle w:val="Tablaconcuadrcula"/>
        <w:tblW w:w="9979" w:type="dxa"/>
        <w:tblLayout w:type="fixed"/>
        <w:tblLook w:val="0420" w:firstRow="1" w:lastRow="0" w:firstColumn="0" w:lastColumn="0" w:noHBand="0" w:noVBand="1"/>
      </w:tblPr>
      <w:tblGrid>
        <w:gridCol w:w="698"/>
        <w:gridCol w:w="9281"/>
      </w:tblGrid>
      <w:tr w:rsidR="009E1297" w:rsidRPr="009E1297" w14:paraId="7738573B" w14:textId="77777777" w:rsidTr="009E1297">
        <w:trPr>
          <w:trHeight w:val="283"/>
        </w:trPr>
        <w:tc>
          <w:tcPr>
            <w:tcW w:w="698" w:type="dxa"/>
            <w:vAlign w:val="center"/>
          </w:tcPr>
          <w:p w14:paraId="0781BAD2" w14:textId="77777777" w:rsidR="00B57A27" w:rsidRPr="009E1297" w:rsidRDefault="00000000" w:rsidP="009E1297">
            <w:pPr>
              <w:pStyle w:val="TablaTexto"/>
              <w:rPr>
                <w:rFonts w:ascii="Times New Roman" w:hAnsi="Times New Roman" w:cs="Times New Roman"/>
                <w:color w:val="auto"/>
              </w:rPr>
            </w:pPr>
            <w:r w:rsidRPr="009E1297">
              <w:rPr>
                <w:rFonts w:ascii="Times New Roman" w:hAnsi="Times New Roman" w:cs="Times New Roman"/>
                <w:b/>
                <w:color w:val="auto"/>
              </w:rPr>
              <w:t>Cód.</w:t>
            </w:r>
          </w:p>
        </w:tc>
        <w:tc>
          <w:tcPr>
            <w:tcW w:w="9281" w:type="dxa"/>
            <w:vAlign w:val="center"/>
          </w:tcPr>
          <w:p w14:paraId="16E8ACC2" w14:textId="77777777" w:rsidR="00B57A27" w:rsidRPr="009E1297" w:rsidRDefault="00000000" w:rsidP="009E1297">
            <w:pPr>
              <w:pStyle w:val="TablaTexto"/>
              <w:rPr>
                <w:rFonts w:ascii="Times New Roman" w:hAnsi="Times New Roman" w:cs="Times New Roman"/>
                <w:color w:val="auto"/>
              </w:rPr>
            </w:pPr>
            <w:r w:rsidRPr="009E1297">
              <w:rPr>
                <w:rFonts w:ascii="Times New Roman" w:hAnsi="Times New Roman" w:cs="Times New Roman"/>
                <w:b/>
                <w:color w:val="auto"/>
              </w:rPr>
              <w:t>Pregunta</w:t>
            </w:r>
          </w:p>
        </w:tc>
      </w:tr>
      <w:tr w:rsidR="009E1297" w:rsidRPr="009E1297" w14:paraId="1297DEB2" w14:textId="77777777" w:rsidTr="009E1297">
        <w:trPr>
          <w:trHeight w:val="283"/>
        </w:trPr>
        <w:tc>
          <w:tcPr>
            <w:tcW w:w="698" w:type="dxa"/>
            <w:vAlign w:val="center"/>
          </w:tcPr>
          <w:p w14:paraId="47775A95" w14:textId="77777777" w:rsidR="00B57A27" w:rsidRPr="009E1297" w:rsidRDefault="00000000" w:rsidP="009E1297">
            <w:pPr>
              <w:pStyle w:val="TablaTexto"/>
              <w:rPr>
                <w:rFonts w:ascii="Times New Roman" w:hAnsi="Times New Roman" w:cs="Times New Roman"/>
                <w:color w:val="auto"/>
              </w:rPr>
            </w:pPr>
            <w:r w:rsidRPr="009E1297">
              <w:rPr>
                <w:rFonts w:ascii="Times New Roman" w:hAnsi="Times New Roman" w:cs="Times New Roman"/>
                <w:color w:val="auto"/>
              </w:rPr>
              <w:t>P1</w:t>
            </w:r>
          </w:p>
        </w:tc>
        <w:tc>
          <w:tcPr>
            <w:tcW w:w="9281" w:type="dxa"/>
            <w:vAlign w:val="center"/>
          </w:tcPr>
          <w:p w14:paraId="48DAF28D" w14:textId="77777777" w:rsidR="00B57A27" w:rsidRPr="009E1297" w:rsidRDefault="00000000" w:rsidP="009E1297">
            <w:pPr>
              <w:pStyle w:val="TablaTexto"/>
              <w:rPr>
                <w:rFonts w:ascii="Times New Roman" w:hAnsi="Times New Roman" w:cs="Times New Roman"/>
                <w:color w:val="auto"/>
              </w:rPr>
            </w:pPr>
            <w:r w:rsidRPr="009E1297">
              <w:rPr>
                <w:rFonts w:ascii="Times New Roman" w:hAnsi="Times New Roman" w:cs="Times New Roman"/>
                <w:color w:val="auto"/>
              </w:rPr>
              <w:t>¿Cómo evolucionan las ventas en el tiempo y qué categorías de producto y regiones concentran los mayores ingresos?</w:t>
            </w:r>
          </w:p>
        </w:tc>
      </w:tr>
      <w:tr w:rsidR="009E1297" w:rsidRPr="009E1297" w14:paraId="51F293AD" w14:textId="77777777" w:rsidTr="009E1297">
        <w:trPr>
          <w:trHeight w:val="283"/>
        </w:trPr>
        <w:tc>
          <w:tcPr>
            <w:tcW w:w="698" w:type="dxa"/>
            <w:vAlign w:val="center"/>
          </w:tcPr>
          <w:p w14:paraId="6747137A" w14:textId="77777777" w:rsidR="00B57A27" w:rsidRPr="009E1297" w:rsidRDefault="00000000" w:rsidP="009E1297">
            <w:pPr>
              <w:pStyle w:val="TablaTexto"/>
              <w:rPr>
                <w:rFonts w:ascii="Times New Roman" w:hAnsi="Times New Roman" w:cs="Times New Roman"/>
                <w:color w:val="auto"/>
              </w:rPr>
            </w:pPr>
            <w:r w:rsidRPr="009E1297">
              <w:rPr>
                <w:rFonts w:ascii="Times New Roman" w:hAnsi="Times New Roman" w:cs="Times New Roman"/>
                <w:color w:val="auto"/>
              </w:rPr>
              <w:t>P2</w:t>
            </w:r>
          </w:p>
        </w:tc>
        <w:tc>
          <w:tcPr>
            <w:tcW w:w="9281" w:type="dxa"/>
            <w:vAlign w:val="center"/>
          </w:tcPr>
          <w:p w14:paraId="2CC30DBB" w14:textId="77777777" w:rsidR="00B57A27" w:rsidRPr="009E1297" w:rsidRDefault="00000000" w:rsidP="009E1297">
            <w:pPr>
              <w:pStyle w:val="TablaTexto"/>
              <w:rPr>
                <w:rFonts w:ascii="Times New Roman" w:hAnsi="Times New Roman" w:cs="Times New Roman"/>
                <w:color w:val="auto"/>
              </w:rPr>
            </w:pPr>
            <w:r w:rsidRPr="009E1297">
              <w:rPr>
                <w:rFonts w:ascii="Times New Roman" w:hAnsi="Times New Roman" w:cs="Times New Roman"/>
                <w:color w:val="auto"/>
              </w:rPr>
              <w:t>¿Qué tan eficiente es la logística? ¿Cuánto demora en promedio la entrega, qué porcentaje llega después de la fecha estimada y en qué estados ocurre con más frecuencia?</w:t>
            </w:r>
          </w:p>
        </w:tc>
      </w:tr>
      <w:tr w:rsidR="009E1297" w:rsidRPr="009E1297" w14:paraId="4A3199AE" w14:textId="77777777" w:rsidTr="009E1297">
        <w:trPr>
          <w:trHeight w:val="283"/>
        </w:trPr>
        <w:tc>
          <w:tcPr>
            <w:tcW w:w="698" w:type="dxa"/>
            <w:vAlign w:val="center"/>
          </w:tcPr>
          <w:p w14:paraId="62183E65" w14:textId="77777777" w:rsidR="00B57A27" w:rsidRPr="009E1297" w:rsidRDefault="00000000" w:rsidP="009E1297">
            <w:pPr>
              <w:pStyle w:val="TablaTexto"/>
              <w:rPr>
                <w:rFonts w:ascii="Times New Roman" w:hAnsi="Times New Roman" w:cs="Times New Roman"/>
                <w:color w:val="auto"/>
              </w:rPr>
            </w:pPr>
            <w:r w:rsidRPr="009E1297">
              <w:rPr>
                <w:rFonts w:ascii="Times New Roman" w:hAnsi="Times New Roman" w:cs="Times New Roman"/>
                <w:color w:val="auto"/>
              </w:rPr>
              <w:t>P3</w:t>
            </w:r>
          </w:p>
        </w:tc>
        <w:tc>
          <w:tcPr>
            <w:tcW w:w="9281" w:type="dxa"/>
            <w:vAlign w:val="center"/>
          </w:tcPr>
          <w:p w14:paraId="571E8DC5" w14:textId="77777777" w:rsidR="00B57A27" w:rsidRPr="009E1297" w:rsidRDefault="00000000" w:rsidP="009E1297">
            <w:pPr>
              <w:pStyle w:val="TablaTexto"/>
              <w:rPr>
                <w:rFonts w:ascii="Times New Roman" w:hAnsi="Times New Roman" w:cs="Times New Roman"/>
                <w:color w:val="auto"/>
              </w:rPr>
            </w:pPr>
            <w:r w:rsidRPr="009E1297">
              <w:rPr>
                <w:rFonts w:ascii="Times New Roman" w:hAnsi="Times New Roman" w:cs="Times New Roman"/>
                <w:color w:val="auto"/>
              </w:rPr>
              <w:t>¿Cómo se relaciona la satisfacción del cliente (</w:t>
            </w:r>
            <w:r w:rsidRPr="009E1297">
              <w:rPr>
                <w:rFonts w:ascii="Times New Roman" w:hAnsi="Times New Roman" w:cs="Times New Roman"/>
                <w:color w:val="auto"/>
                <w:sz w:val="15"/>
              </w:rPr>
              <w:t>review_score</w:t>
            </w:r>
            <w:r w:rsidRPr="009E1297">
              <w:rPr>
                <w:rFonts w:ascii="Times New Roman" w:hAnsi="Times New Roman" w:cs="Times New Roman"/>
                <w:color w:val="auto"/>
              </w:rPr>
              <w:t>) con los retrasos en la entrega?</w:t>
            </w:r>
          </w:p>
        </w:tc>
      </w:tr>
      <w:tr w:rsidR="009E1297" w:rsidRPr="009E1297" w14:paraId="3DFFC93B" w14:textId="77777777" w:rsidTr="009E1297">
        <w:trPr>
          <w:trHeight w:val="283"/>
        </w:trPr>
        <w:tc>
          <w:tcPr>
            <w:tcW w:w="698" w:type="dxa"/>
            <w:vAlign w:val="center"/>
          </w:tcPr>
          <w:p w14:paraId="6BE17D41" w14:textId="77777777" w:rsidR="00B57A27" w:rsidRPr="009E1297" w:rsidRDefault="00000000" w:rsidP="009E1297">
            <w:pPr>
              <w:pStyle w:val="TablaTexto"/>
              <w:rPr>
                <w:rFonts w:ascii="Times New Roman" w:hAnsi="Times New Roman" w:cs="Times New Roman"/>
                <w:color w:val="auto"/>
              </w:rPr>
            </w:pPr>
            <w:r w:rsidRPr="009E1297">
              <w:rPr>
                <w:rFonts w:ascii="Times New Roman" w:hAnsi="Times New Roman" w:cs="Times New Roman"/>
                <w:color w:val="auto"/>
              </w:rPr>
              <w:t>P4</w:t>
            </w:r>
          </w:p>
        </w:tc>
        <w:tc>
          <w:tcPr>
            <w:tcW w:w="9281" w:type="dxa"/>
            <w:vAlign w:val="center"/>
          </w:tcPr>
          <w:p w14:paraId="448F06AC" w14:textId="77777777" w:rsidR="00B57A27" w:rsidRPr="009E1297" w:rsidRDefault="00000000" w:rsidP="009E1297">
            <w:pPr>
              <w:pStyle w:val="TablaTexto"/>
              <w:rPr>
                <w:rFonts w:ascii="Times New Roman" w:hAnsi="Times New Roman" w:cs="Times New Roman"/>
                <w:color w:val="auto"/>
              </w:rPr>
            </w:pPr>
            <w:r w:rsidRPr="009E1297">
              <w:rPr>
                <w:rFonts w:ascii="Times New Roman" w:hAnsi="Times New Roman" w:cs="Times New Roman"/>
                <w:color w:val="auto"/>
              </w:rPr>
              <w:t>¿Qué medios de pago y cuántas cuotas se usan más y cómo cambia el pago promedio según el medio?</w:t>
            </w:r>
          </w:p>
        </w:tc>
      </w:tr>
      <w:tr w:rsidR="009E1297" w:rsidRPr="009E1297" w14:paraId="7780CD6E" w14:textId="77777777" w:rsidTr="009E1297">
        <w:trPr>
          <w:trHeight w:val="283"/>
        </w:trPr>
        <w:tc>
          <w:tcPr>
            <w:tcW w:w="698" w:type="dxa"/>
            <w:vAlign w:val="center"/>
          </w:tcPr>
          <w:p w14:paraId="18D7A09F" w14:textId="77777777" w:rsidR="00B57A27" w:rsidRPr="009E1297" w:rsidRDefault="00000000" w:rsidP="009E1297">
            <w:pPr>
              <w:pStyle w:val="TablaTexto"/>
              <w:rPr>
                <w:rFonts w:ascii="Times New Roman" w:hAnsi="Times New Roman" w:cs="Times New Roman"/>
                <w:color w:val="auto"/>
              </w:rPr>
            </w:pPr>
            <w:r w:rsidRPr="009E1297">
              <w:rPr>
                <w:rFonts w:ascii="Times New Roman" w:hAnsi="Times New Roman" w:cs="Times New Roman"/>
                <w:color w:val="auto"/>
              </w:rPr>
              <w:t>P5</w:t>
            </w:r>
          </w:p>
        </w:tc>
        <w:tc>
          <w:tcPr>
            <w:tcW w:w="9281" w:type="dxa"/>
            <w:vAlign w:val="center"/>
          </w:tcPr>
          <w:p w14:paraId="2339B27B" w14:textId="77777777" w:rsidR="00B57A27" w:rsidRPr="009E1297" w:rsidRDefault="00000000" w:rsidP="009E1297">
            <w:pPr>
              <w:pStyle w:val="TablaTexto"/>
              <w:rPr>
                <w:rFonts w:ascii="Times New Roman" w:hAnsi="Times New Roman" w:cs="Times New Roman"/>
                <w:color w:val="auto"/>
              </w:rPr>
            </w:pPr>
            <w:r w:rsidRPr="009E1297">
              <w:rPr>
                <w:rFonts w:ascii="Times New Roman" w:hAnsi="Times New Roman" w:cs="Times New Roman"/>
                <w:color w:val="auto"/>
              </w:rPr>
              <w:t>¿Qué tan concentradas están las ventas en pocos vendedores y qué proporción de clientes repite compra?</w:t>
            </w:r>
          </w:p>
        </w:tc>
      </w:tr>
    </w:tbl>
    <w:p w14:paraId="2355F05F" w14:textId="77777777" w:rsidR="00B57A27" w:rsidRPr="009E1297" w:rsidRDefault="00B57A27">
      <w:pPr>
        <w:spacing w:after="40"/>
        <w:rPr>
          <w:rFonts w:ascii="Times New Roman" w:hAnsi="Times New Roman" w:cs="Times New Roman"/>
          <w:color w:val="auto"/>
        </w:rPr>
      </w:pPr>
    </w:p>
    <w:p w14:paraId="32F32648" w14:textId="77777777" w:rsidR="00B57A27" w:rsidRPr="00744F18" w:rsidRDefault="00000000" w:rsidP="00744F18">
      <w:pPr>
        <w:pStyle w:val="Sinespaciado"/>
        <w:keepNext/>
        <w:numPr>
          <w:ilvl w:val="0"/>
          <w:numId w:val="10"/>
        </w:numPr>
        <w:rPr>
          <w:b/>
          <w:bCs/>
          <w:sz w:val="32"/>
          <w:szCs w:val="32"/>
        </w:rPr>
      </w:pPr>
      <w:r w:rsidRPr="00744F18">
        <w:rPr>
          <w:b/>
          <w:bCs/>
          <w:sz w:val="32"/>
          <w:szCs w:val="32"/>
        </w:rPr>
        <w:t>KPI definidos</w:t>
      </w:r>
    </w:p>
    <w:p w14:paraId="351073B8" w14:textId="77777777" w:rsidR="00B57A27" w:rsidRPr="009E1297" w:rsidRDefault="00000000">
      <w:pPr>
        <w:rPr>
          <w:rFonts w:ascii="Times New Roman" w:hAnsi="Times New Roman" w:cs="Times New Roman"/>
          <w:color w:val="auto"/>
        </w:rPr>
      </w:pPr>
      <w:r w:rsidRPr="009E1297">
        <w:rPr>
          <w:rFonts w:ascii="Times New Roman" w:hAnsi="Times New Roman" w:cs="Times New Roman"/>
          <w:color w:val="auto"/>
        </w:rPr>
        <w:t xml:space="preserve">Los valores corresponden al período completo, sin filtros, y fueron obtenidos ejecutando las funciones SQL sobre la base cargada (script </w:t>
      </w:r>
      <w:r w:rsidRPr="009E1297">
        <w:rPr>
          <w:rFonts w:ascii="Times New Roman" w:hAnsi="Times New Roman" w:cs="Times New Roman"/>
          <w:color w:val="auto"/>
          <w:sz w:val="16"/>
        </w:rPr>
        <w:t>04_validaciones.sql</w:t>
      </w:r>
      <w:r w:rsidRPr="009E1297">
        <w:rPr>
          <w:rFonts w:ascii="Times New Roman" w:hAnsi="Times New Roman" w:cs="Times New Roman"/>
          <w:color w:val="auto"/>
        </w:rPr>
        <w:t>, consulta V6).</w:t>
      </w:r>
    </w:p>
    <w:tbl>
      <w:tblPr>
        <w:tblStyle w:val="Tablaconcuadrcula"/>
        <w:tblW w:w="9979" w:type="dxa"/>
        <w:tblLayout w:type="fixed"/>
        <w:tblLook w:val="0420" w:firstRow="1" w:lastRow="0" w:firstColumn="0" w:lastColumn="0" w:noHBand="0" w:noVBand="1"/>
      </w:tblPr>
      <w:tblGrid>
        <w:gridCol w:w="498"/>
        <w:gridCol w:w="1896"/>
        <w:gridCol w:w="3193"/>
        <w:gridCol w:w="900"/>
        <w:gridCol w:w="1993"/>
        <w:gridCol w:w="1499"/>
      </w:tblGrid>
      <w:tr w:rsidR="009E1297" w:rsidRPr="009E1297" w14:paraId="38EC9556" w14:textId="77777777" w:rsidTr="009E1297">
        <w:trPr>
          <w:trHeight w:val="283"/>
        </w:trPr>
        <w:tc>
          <w:tcPr>
            <w:tcW w:w="498" w:type="dxa"/>
            <w:vAlign w:val="center"/>
          </w:tcPr>
          <w:p w14:paraId="53343255" w14:textId="77777777" w:rsidR="00B57A27" w:rsidRPr="009E1297" w:rsidRDefault="00000000" w:rsidP="009E1297">
            <w:pPr>
              <w:pStyle w:val="TablaTexto"/>
              <w:rPr>
                <w:rFonts w:ascii="Times New Roman" w:hAnsi="Times New Roman" w:cs="Times New Roman"/>
                <w:color w:val="auto"/>
              </w:rPr>
            </w:pPr>
            <w:proofErr w:type="spellStart"/>
            <w:r w:rsidRPr="009E1297">
              <w:rPr>
                <w:rFonts w:ascii="Times New Roman" w:hAnsi="Times New Roman" w:cs="Times New Roman"/>
                <w:b/>
                <w:color w:val="auto"/>
              </w:rPr>
              <w:t>Cód</w:t>
            </w:r>
            <w:proofErr w:type="spellEnd"/>
            <w:r w:rsidRPr="009E1297">
              <w:rPr>
                <w:rFonts w:ascii="Times New Roman" w:hAnsi="Times New Roman" w:cs="Times New Roman"/>
                <w:b/>
                <w:color w:val="auto"/>
              </w:rPr>
              <w:t>.</w:t>
            </w:r>
          </w:p>
        </w:tc>
        <w:tc>
          <w:tcPr>
            <w:tcW w:w="1896" w:type="dxa"/>
            <w:vAlign w:val="center"/>
          </w:tcPr>
          <w:p w14:paraId="147BD494" w14:textId="77777777" w:rsidR="00B57A27" w:rsidRPr="009E1297" w:rsidRDefault="00000000" w:rsidP="009E1297">
            <w:pPr>
              <w:pStyle w:val="TablaTexto"/>
              <w:rPr>
                <w:rFonts w:ascii="Times New Roman" w:hAnsi="Times New Roman" w:cs="Times New Roman"/>
                <w:color w:val="auto"/>
              </w:rPr>
            </w:pPr>
            <w:r w:rsidRPr="009E1297">
              <w:rPr>
                <w:rFonts w:ascii="Times New Roman" w:hAnsi="Times New Roman" w:cs="Times New Roman"/>
                <w:b/>
                <w:color w:val="auto"/>
              </w:rPr>
              <w:t>KPI</w:t>
            </w:r>
          </w:p>
        </w:tc>
        <w:tc>
          <w:tcPr>
            <w:tcW w:w="3193" w:type="dxa"/>
            <w:vAlign w:val="center"/>
          </w:tcPr>
          <w:p w14:paraId="6D96E23E" w14:textId="77777777" w:rsidR="00B57A27" w:rsidRPr="009E1297" w:rsidRDefault="00000000" w:rsidP="009E1297">
            <w:pPr>
              <w:pStyle w:val="TablaTexto"/>
              <w:rPr>
                <w:rFonts w:ascii="Times New Roman" w:hAnsi="Times New Roman" w:cs="Times New Roman"/>
                <w:color w:val="auto"/>
              </w:rPr>
            </w:pPr>
            <w:r w:rsidRPr="009E1297">
              <w:rPr>
                <w:rFonts w:ascii="Times New Roman" w:hAnsi="Times New Roman" w:cs="Times New Roman"/>
                <w:b/>
                <w:color w:val="auto"/>
              </w:rPr>
              <w:t>Fórmula sobre el modelo</w:t>
            </w:r>
          </w:p>
        </w:tc>
        <w:tc>
          <w:tcPr>
            <w:tcW w:w="900" w:type="dxa"/>
            <w:vAlign w:val="center"/>
          </w:tcPr>
          <w:p w14:paraId="5072525E" w14:textId="77777777" w:rsidR="00B57A27" w:rsidRPr="009E1297" w:rsidRDefault="00000000" w:rsidP="009E1297">
            <w:pPr>
              <w:pStyle w:val="TablaTexto"/>
              <w:rPr>
                <w:rFonts w:ascii="Times New Roman" w:hAnsi="Times New Roman" w:cs="Times New Roman"/>
                <w:color w:val="auto"/>
              </w:rPr>
            </w:pPr>
            <w:r w:rsidRPr="009E1297">
              <w:rPr>
                <w:rFonts w:ascii="Times New Roman" w:hAnsi="Times New Roman" w:cs="Times New Roman"/>
                <w:b/>
                <w:color w:val="auto"/>
              </w:rPr>
              <w:t>Pregunta</w:t>
            </w:r>
          </w:p>
        </w:tc>
        <w:tc>
          <w:tcPr>
            <w:tcW w:w="1993" w:type="dxa"/>
            <w:vAlign w:val="center"/>
          </w:tcPr>
          <w:p w14:paraId="4CCEC514" w14:textId="77777777" w:rsidR="00B57A27" w:rsidRPr="009E1297" w:rsidRDefault="00000000" w:rsidP="009E1297">
            <w:pPr>
              <w:pStyle w:val="TablaTexto"/>
              <w:rPr>
                <w:rFonts w:ascii="Times New Roman" w:hAnsi="Times New Roman" w:cs="Times New Roman"/>
                <w:color w:val="auto"/>
              </w:rPr>
            </w:pPr>
            <w:r w:rsidRPr="009E1297">
              <w:rPr>
                <w:rFonts w:ascii="Times New Roman" w:hAnsi="Times New Roman" w:cs="Times New Roman"/>
                <w:b/>
                <w:color w:val="auto"/>
              </w:rPr>
              <w:t>Función SQL</w:t>
            </w:r>
          </w:p>
        </w:tc>
        <w:tc>
          <w:tcPr>
            <w:tcW w:w="1499" w:type="dxa"/>
            <w:vAlign w:val="center"/>
          </w:tcPr>
          <w:p w14:paraId="336B5D71" w14:textId="77777777" w:rsidR="00B57A27" w:rsidRPr="009E1297" w:rsidRDefault="00000000" w:rsidP="009E1297">
            <w:pPr>
              <w:pStyle w:val="TablaTexto"/>
              <w:rPr>
                <w:rFonts w:ascii="Times New Roman" w:hAnsi="Times New Roman" w:cs="Times New Roman"/>
                <w:color w:val="auto"/>
              </w:rPr>
            </w:pPr>
            <w:r w:rsidRPr="009E1297">
              <w:rPr>
                <w:rFonts w:ascii="Times New Roman" w:hAnsi="Times New Roman" w:cs="Times New Roman"/>
                <w:b/>
                <w:color w:val="auto"/>
              </w:rPr>
              <w:t>Valor</w:t>
            </w:r>
          </w:p>
        </w:tc>
      </w:tr>
      <w:tr w:rsidR="009E1297" w:rsidRPr="009E1297" w14:paraId="792E9392" w14:textId="77777777" w:rsidTr="009E1297">
        <w:trPr>
          <w:trHeight w:val="283"/>
        </w:trPr>
        <w:tc>
          <w:tcPr>
            <w:tcW w:w="498" w:type="dxa"/>
            <w:vAlign w:val="center"/>
          </w:tcPr>
          <w:p w14:paraId="6729E38D" w14:textId="77777777" w:rsidR="00B57A27" w:rsidRPr="009E1297" w:rsidRDefault="00000000" w:rsidP="009E1297">
            <w:pPr>
              <w:pStyle w:val="TablaTexto"/>
              <w:rPr>
                <w:rFonts w:ascii="Times New Roman" w:hAnsi="Times New Roman" w:cs="Times New Roman"/>
                <w:color w:val="auto"/>
              </w:rPr>
            </w:pPr>
            <w:r w:rsidRPr="009E1297">
              <w:rPr>
                <w:rFonts w:ascii="Times New Roman" w:hAnsi="Times New Roman" w:cs="Times New Roman"/>
                <w:color w:val="auto"/>
              </w:rPr>
              <w:t>K1</w:t>
            </w:r>
          </w:p>
        </w:tc>
        <w:tc>
          <w:tcPr>
            <w:tcW w:w="1896" w:type="dxa"/>
            <w:vAlign w:val="center"/>
          </w:tcPr>
          <w:p w14:paraId="4D0B73DC" w14:textId="77777777" w:rsidR="00B57A27" w:rsidRPr="009E1297" w:rsidRDefault="00000000" w:rsidP="009E1297">
            <w:pPr>
              <w:pStyle w:val="TablaTexto"/>
              <w:rPr>
                <w:rFonts w:ascii="Times New Roman" w:hAnsi="Times New Roman" w:cs="Times New Roman"/>
                <w:color w:val="auto"/>
              </w:rPr>
            </w:pPr>
            <w:r w:rsidRPr="009E1297">
              <w:rPr>
                <w:rFonts w:ascii="Times New Roman" w:hAnsi="Times New Roman" w:cs="Times New Roman"/>
                <w:color w:val="auto"/>
              </w:rPr>
              <w:t>Ventas totales (GMV)</w:t>
            </w:r>
          </w:p>
        </w:tc>
        <w:tc>
          <w:tcPr>
            <w:tcW w:w="3193" w:type="dxa"/>
            <w:vAlign w:val="center"/>
          </w:tcPr>
          <w:p w14:paraId="4B689E61" w14:textId="77777777" w:rsidR="00B57A27" w:rsidRPr="009E1297" w:rsidRDefault="00000000" w:rsidP="009E1297">
            <w:pPr>
              <w:pStyle w:val="TablaTexto"/>
              <w:rPr>
                <w:rFonts w:ascii="Times New Roman" w:hAnsi="Times New Roman" w:cs="Times New Roman"/>
                <w:color w:val="auto"/>
              </w:rPr>
            </w:pPr>
            <w:proofErr w:type="gramStart"/>
            <w:r w:rsidRPr="009E1297">
              <w:rPr>
                <w:rFonts w:ascii="Times New Roman" w:hAnsi="Times New Roman" w:cs="Times New Roman"/>
                <w:color w:val="auto"/>
                <w:sz w:val="15"/>
              </w:rPr>
              <w:t>SUM(</w:t>
            </w:r>
            <w:proofErr w:type="gramEnd"/>
            <w:r w:rsidRPr="009E1297">
              <w:rPr>
                <w:rFonts w:ascii="Times New Roman" w:hAnsi="Times New Roman" w:cs="Times New Roman"/>
                <w:color w:val="auto"/>
                <w:sz w:val="15"/>
              </w:rPr>
              <w:t>precio)</w:t>
            </w:r>
            <w:r w:rsidRPr="009E1297">
              <w:rPr>
                <w:rFonts w:ascii="Times New Roman" w:hAnsi="Times New Roman" w:cs="Times New Roman"/>
                <w:color w:val="auto"/>
              </w:rPr>
              <w:t xml:space="preserve"> en pedidos no cancelados</w:t>
            </w:r>
          </w:p>
        </w:tc>
        <w:tc>
          <w:tcPr>
            <w:tcW w:w="900" w:type="dxa"/>
            <w:vAlign w:val="center"/>
          </w:tcPr>
          <w:p w14:paraId="0790D8D1" w14:textId="77777777" w:rsidR="00B57A27" w:rsidRPr="009E1297" w:rsidRDefault="00000000" w:rsidP="009E1297">
            <w:pPr>
              <w:pStyle w:val="TablaTexto"/>
              <w:rPr>
                <w:rFonts w:ascii="Times New Roman" w:hAnsi="Times New Roman" w:cs="Times New Roman"/>
                <w:color w:val="auto"/>
              </w:rPr>
            </w:pPr>
            <w:r w:rsidRPr="009E1297">
              <w:rPr>
                <w:rFonts w:ascii="Times New Roman" w:hAnsi="Times New Roman" w:cs="Times New Roman"/>
                <w:color w:val="auto"/>
              </w:rPr>
              <w:t>P1</w:t>
            </w:r>
          </w:p>
        </w:tc>
        <w:tc>
          <w:tcPr>
            <w:tcW w:w="1993" w:type="dxa"/>
            <w:vAlign w:val="center"/>
          </w:tcPr>
          <w:p w14:paraId="5ADA7AC7" w14:textId="77777777" w:rsidR="00B57A27" w:rsidRPr="009E1297" w:rsidRDefault="00000000" w:rsidP="009E1297">
            <w:pPr>
              <w:pStyle w:val="TablaTexto"/>
              <w:rPr>
                <w:rFonts w:ascii="Times New Roman" w:hAnsi="Times New Roman" w:cs="Times New Roman"/>
                <w:color w:val="auto"/>
              </w:rPr>
            </w:pPr>
            <w:r w:rsidRPr="009E1297">
              <w:rPr>
                <w:rFonts w:ascii="Times New Roman" w:hAnsi="Times New Roman" w:cs="Times New Roman"/>
                <w:color w:val="auto"/>
                <w:sz w:val="15"/>
              </w:rPr>
              <w:t>fn_total_ventas</w:t>
            </w:r>
          </w:p>
        </w:tc>
        <w:tc>
          <w:tcPr>
            <w:tcW w:w="1499" w:type="dxa"/>
            <w:vAlign w:val="center"/>
          </w:tcPr>
          <w:p w14:paraId="0AA50E9F" w14:textId="77777777" w:rsidR="00B57A27" w:rsidRPr="009E1297" w:rsidRDefault="00000000" w:rsidP="009E1297">
            <w:pPr>
              <w:pStyle w:val="TablaTexto"/>
              <w:rPr>
                <w:rFonts w:ascii="Times New Roman" w:hAnsi="Times New Roman" w:cs="Times New Roman"/>
                <w:color w:val="auto"/>
              </w:rPr>
            </w:pPr>
            <w:r w:rsidRPr="009E1297">
              <w:rPr>
                <w:rFonts w:ascii="Times New Roman" w:hAnsi="Times New Roman" w:cs="Times New Roman"/>
                <w:color w:val="auto"/>
              </w:rPr>
              <w:t>R$ 13.496.408,43</w:t>
            </w:r>
          </w:p>
        </w:tc>
      </w:tr>
      <w:tr w:rsidR="009E1297" w:rsidRPr="009E1297" w14:paraId="0649063D" w14:textId="77777777" w:rsidTr="009E1297">
        <w:trPr>
          <w:trHeight w:val="283"/>
        </w:trPr>
        <w:tc>
          <w:tcPr>
            <w:tcW w:w="498" w:type="dxa"/>
            <w:vAlign w:val="center"/>
          </w:tcPr>
          <w:p w14:paraId="0AE02F85" w14:textId="77777777" w:rsidR="00B57A27" w:rsidRPr="009E1297" w:rsidRDefault="00000000" w:rsidP="009E1297">
            <w:pPr>
              <w:pStyle w:val="TablaTexto"/>
              <w:rPr>
                <w:rFonts w:ascii="Times New Roman" w:hAnsi="Times New Roman" w:cs="Times New Roman"/>
                <w:color w:val="auto"/>
              </w:rPr>
            </w:pPr>
            <w:r w:rsidRPr="009E1297">
              <w:rPr>
                <w:rFonts w:ascii="Times New Roman" w:hAnsi="Times New Roman" w:cs="Times New Roman"/>
                <w:color w:val="auto"/>
              </w:rPr>
              <w:lastRenderedPageBreak/>
              <w:t>K2</w:t>
            </w:r>
          </w:p>
        </w:tc>
        <w:tc>
          <w:tcPr>
            <w:tcW w:w="1896" w:type="dxa"/>
            <w:vAlign w:val="center"/>
          </w:tcPr>
          <w:p w14:paraId="558BAEF2" w14:textId="77777777" w:rsidR="00B57A27" w:rsidRPr="009E1297" w:rsidRDefault="00000000" w:rsidP="009E1297">
            <w:pPr>
              <w:pStyle w:val="TablaTexto"/>
              <w:rPr>
                <w:rFonts w:ascii="Times New Roman" w:hAnsi="Times New Roman" w:cs="Times New Roman"/>
                <w:color w:val="auto"/>
              </w:rPr>
            </w:pPr>
            <w:r w:rsidRPr="009E1297">
              <w:rPr>
                <w:rFonts w:ascii="Times New Roman" w:hAnsi="Times New Roman" w:cs="Times New Roman"/>
                <w:color w:val="auto"/>
              </w:rPr>
              <w:t>Pedidos</w:t>
            </w:r>
          </w:p>
        </w:tc>
        <w:tc>
          <w:tcPr>
            <w:tcW w:w="3193" w:type="dxa"/>
            <w:vAlign w:val="center"/>
          </w:tcPr>
          <w:p w14:paraId="6AC36B81" w14:textId="77777777" w:rsidR="00B57A27" w:rsidRPr="009E1297" w:rsidRDefault="00000000" w:rsidP="009E1297">
            <w:pPr>
              <w:pStyle w:val="TablaTexto"/>
              <w:rPr>
                <w:rFonts w:ascii="Times New Roman" w:hAnsi="Times New Roman" w:cs="Times New Roman"/>
                <w:color w:val="auto"/>
              </w:rPr>
            </w:pPr>
            <w:proofErr w:type="gramStart"/>
            <w:r w:rsidRPr="009E1297">
              <w:rPr>
                <w:rFonts w:ascii="Times New Roman" w:hAnsi="Times New Roman" w:cs="Times New Roman"/>
                <w:color w:val="auto"/>
                <w:sz w:val="15"/>
              </w:rPr>
              <w:t>SUM(</w:t>
            </w:r>
            <w:proofErr w:type="gramEnd"/>
            <w:r w:rsidRPr="009E1297">
              <w:rPr>
                <w:rFonts w:ascii="Times New Roman" w:hAnsi="Times New Roman" w:cs="Times New Roman"/>
                <w:color w:val="auto"/>
                <w:sz w:val="15"/>
              </w:rPr>
              <w:t>es_primer_item)</w:t>
            </w:r>
            <w:r w:rsidRPr="009E1297">
              <w:rPr>
                <w:rFonts w:ascii="Times New Roman" w:hAnsi="Times New Roman" w:cs="Times New Roman"/>
                <w:color w:val="auto"/>
              </w:rPr>
              <w:t xml:space="preserve"> no cancelados</w:t>
            </w:r>
          </w:p>
        </w:tc>
        <w:tc>
          <w:tcPr>
            <w:tcW w:w="900" w:type="dxa"/>
            <w:vAlign w:val="center"/>
          </w:tcPr>
          <w:p w14:paraId="66001BC9" w14:textId="77777777" w:rsidR="00B57A27" w:rsidRPr="009E1297" w:rsidRDefault="00000000" w:rsidP="009E1297">
            <w:pPr>
              <w:pStyle w:val="TablaTexto"/>
              <w:rPr>
                <w:rFonts w:ascii="Times New Roman" w:hAnsi="Times New Roman" w:cs="Times New Roman"/>
                <w:color w:val="auto"/>
              </w:rPr>
            </w:pPr>
            <w:r w:rsidRPr="009E1297">
              <w:rPr>
                <w:rFonts w:ascii="Times New Roman" w:hAnsi="Times New Roman" w:cs="Times New Roman"/>
                <w:color w:val="auto"/>
              </w:rPr>
              <w:t>P1, P5</w:t>
            </w:r>
          </w:p>
        </w:tc>
        <w:tc>
          <w:tcPr>
            <w:tcW w:w="1993" w:type="dxa"/>
            <w:vAlign w:val="center"/>
          </w:tcPr>
          <w:p w14:paraId="2D36EBC0" w14:textId="77777777" w:rsidR="00B57A27" w:rsidRPr="009E1297" w:rsidRDefault="00000000" w:rsidP="009E1297">
            <w:pPr>
              <w:pStyle w:val="TablaTexto"/>
              <w:rPr>
                <w:rFonts w:ascii="Times New Roman" w:hAnsi="Times New Roman" w:cs="Times New Roman"/>
                <w:color w:val="auto"/>
              </w:rPr>
            </w:pPr>
            <w:r w:rsidRPr="009E1297">
              <w:rPr>
                <w:rFonts w:ascii="Times New Roman" w:hAnsi="Times New Roman" w:cs="Times New Roman"/>
                <w:color w:val="auto"/>
                <w:sz w:val="15"/>
              </w:rPr>
              <w:t>fn_total_pedidos</w:t>
            </w:r>
          </w:p>
        </w:tc>
        <w:tc>
          <w:tcPr>
            <w:tcW w:w="1499" w:type="dxa"/>
            <w:vAlign w:val="center"/>
          </w:tcPr>
          <w:p w14:paraId="2EFEF6A6" w14:textId="77777777" w:rsidR="00B57A27" w:rsidRPr="009E1297" w:rsidRDefault="00000000" w:rsidP="009E1297">
            <w:pPr>
              <w:pStyle w:val="TablaTexto"/>
              <w:rPr>
                <w:rFonts w:ascii="Times New Roman" w:hAnsi="Times New Roman" w:cs="Times New Roman"/>
                <w:color w:val="auto"/>
              </w:rPr>
            </w:pPr>
            <w:r w:rsidRPr="009E1297">
              <w:rPr>
                <w:rFonts w:ascii="Times New Roman" w:hAnsi="Times New Roman" w:cs="Times New Roman"/>
                <w:color w:val="auto"/>
              </w:rPr>
              <w:t>98.205</w:t>
            </w:r>
          </w:p>
        </w:tc>
      </w:tr>
      <w:tr w:rsidR="009E1297" w:rsidRPr="009E1297" w14:paraId="584022D1" w14:textId="77777777" w:rsidTr="009E1297">
        <w:trPr>
          <w:trHeight w:val="283"/>
        </w:trPr>
        <w:tc>
          <w:tcPr>
            <w:tcW w:w="498" w:type="dxa"/>
            <w:vAlign w:val="center"/>
          </w:tcPr>
          <w:p w14:paraId="3A811406" w14:textId="77777777" w:rsidR="00B57A27" w:rsidRPr="009E1297" w:rsidRDefault="00000000" w:rsidP="009E1297">
            <w:pPr>
              <w:pStyle w:val="TablaTexto"/>
              <w:rPr>
                <w:rFonts w:ascii="Times New Roman" w:hAnsi="Times New Roman" w:cs="Times New Roman"/>
                <w:color w:val="auto"/>
              </w:rPr>
            </w:pPr>
            <w:r w:rsidRPr="009E1297">
              <w:rPr>
                <w:rFonts w:ascii="Times New Roman" w:hAnsi="Times New Roman" w:cs="Times New Roman"/>
                <w:color w:val="auto"/>
              </w:rPr>
              <w:t>K3</w:t>
            </w:r>
          </w:p>
        </w:tc>
        <w:tc>
          <w:tcPr>
            <w:tcW w:w="1896" w:type="dxa"/>
            <w:vAlign w:val="center"/>
          </w:tcPr>
          <w:p w14:paraId="04E9F70F" w14:textId="77777777" w:rsidR="00B57A27" w:rsidRPr="009E1297" w:rsidRDefault="00000000" w:rsidP="009E1297">
            <w:pPr>
              <w:pStyle w:val="TablaTexto"/>
              <w:rPr>
                <w:rFonts w:ascii="Times New Roman" w:hAnsi="Times New Roman" w:cs="Times New Roman"/>
                <w:color w:val="auto"/>
              </w:rPr>
            </w:pPr>
            <w:r w:rsidRPr="009E1297">
              <w:rPr>
                <w:rFonts w:ascii="Times New Roman" w:hAnsi="Times New Roman" w:cs="Times New Roman"/>
                <w:color w:val="auto"/>
              </w:rPr>
              <w:t>Ticket promedio</w:t>
            </w:r>
          </w:p>
        </w:tc>
        <w:tc>
          <w:tcPr>
            <w:tcW w:w="3193" w:type="dxa"/>
            <w:vAlign w:val="center"/>
          </w:tcPr>
          <w:p w14:paraId="1EB7BBDD" w14:textId="77777777" w:rsidR="00B57A27" w:rsidRPr="009E1297" w:rsidRDefault="00000000" w:rsidP="009E1297">
            <w:pPr>
              <w:pStyle w:val="TablaTexto"/>
              <w:rPr>
                <w:rFonts w:ascii="Times New Roman" w:hAnsi="Times New Roman" w:cs="Times New Roman"/>
                <w:color w:val="auto"/>
              </w:rPr>
            </w:pPr>
            <w:r w:rsidRPr="009E1297">
              <w:rPr>
                <w:rFonts w:ascii="Times New Roman" w:hAnsi="Times New Roman" w:cs="Times New Roman"/>
                <w:color w:val="auto"/>
              </w:rPr>
              <w:t>GMV / pedidos</w:t>
            </w:r>
          </w:p>
        </w:tc>
        <w:tc>
          <w:tcPr>
            <w:tcW w:w="900" w:type="dxa"/>
            <w:vAlign w:val="center"/>
          </w:tcPr>
          <w:p w14:paraId="09AED6B8" w14:textId="77777777" w:rsidR="00B57A27" w:rsidRPr="009E1297" w:rsidRDefault="00000000" w:rsidP="009E1297">
            <w:pPr>
              <w:pStyle w:val="TablaTexto"/>
              <w:rPr>
                <w:rFonts w:ascii="Times New Roman" w:hAnsi="Times New Roman" w:cs="Times New Roman"/>
                <w:color w:val="auto"/>
              </w:rPr>
            </w:pPr>
            <w:r w:rsidRPr="009E1297">
              <w:rPr>
                <w:rFonts w:ascii="Times New Roman" w:hAnsi="Times New Roman" w:cs="Times New Roman"/>
                <w:color w:val="auto"/>
              </w:rPr>
              <w:t>P1, P4</w:t>
            </w:r>
          </w:p>
        </w:tc>
        <w:tc>
          <w:tcPr>
            <w:tcW w:w="1993" w:type="dxa"/>
            <w:vAlign w:val="center"/>
          </w:tcPr>
          <w:p w14:paraId="1370049F" w14:textId="77777777" w:rsidR="00B57A27" w:rsidRPr="009E1297" w:rsidRDefault="00000000" w:rsidP="009E1297">
            <w:pPr>
              <w:pStyle w:val="TablaTexto"/>
              <w:rPr>
                <w:rFonts w:ascii="Times New Roman" w:hAnsi="Times New Roman" w:cs="Times New Roman"/>
                <w:color w:val="auto"/>
              </w:rPr>
            </w:pPr>
            <w:r w:rsidRPr="009E1297">
              <w:rPr>
                <w:rFonts w:ascii="Times New Roman" w:hAnsi="Times New Roman" w:cs="Times New Roman"/>
                <w:color w:val="auto"/>
                <w:sz w:val="15"/>
              </w:rPr>
              <w:t>fn_ticket_promedio</w:t>
            </w:r>
          </w:p>
        </w:tc>
        <w:tc>
          <w:tcPr>
            <w:tcW w:w="1499" w:type="dxa"/>
            <w:vAlign w:val="center"/>
          </w:tcPr>
          <w:p w14:paraId="4B6E0EF1" w14:textId="77777777" w:rsidR="00B57A27" w:rsidRPr="009E1297" w:rsidRDefault="00000000" w:rsidP="009E1297">
            <w:pPr>
              <w:pStyle w:val="TablaTexto"/>
              <w:rPr>
                <w:rFonts w:ascii="Times New Roman" w:hAnsi="Times New Roman" w:cs="Times New Roman"/>
                <w:color w:val="auto"/>
              </w:rPr>
            </w:pPr>
            <w:r w:rsidRPr="009E1297">
              <w:rPr>
                <w:rFonts w:ascii="Times New Roman" w:hAnsi="Times New Roman" w:cs="Times New Roman"/>
                <w:color w:val="auto"/>
              </w:rPr>
              <w:t>R$ 137,43</w:t>
            </w:r>
          </w:p>
        </w:tc>
      </w:tr>
      <w:tr w:rsidR="009E1297" w:rsidRPr="009E1297" w14:paraId="7048CB10" w14:textId="77777777" w:rsidTr="009E1297">
        <w:trPr>
          <w:trHeight w:val="283"/>
        </w:trPr>
        <w:tc>
          <w:tcPr>
            <w:tcW w:w="498" w:type="dxa"/>
            <w:vAlign w:val="center"/>
          </w:tcPr>
          <w:p w14:paraId="2F84A204" w14:textId="77777777" w:rsidR="00B57A27" w:rsidRPr="009E1297" w:rsidRDefault="00000000" w:rsidP="009E1297">
            <w:pPr>
              <w:pStyle w:val="TablaTexto"/>
              <w:rPr>
                <w:rFonts w:ascii="Times New Roman" w:hAnsi="Times New Roman" w:cs="Times New Roman"/>
                <w:color w:val="auto"/>
              </w:rPr>
            </w:pPr>
            <w:r w:rsidRPr="009E1297">
              <w:rPr>
                <w:rFonts w:ascii="Times New Roman" w:hAnsi="Times New Roman" w:cs="Times New Roman"/>
                <w:color w:val="auto"/>
              </w:rPr>
              <w:t>K4</w:t>
            </w:r>
          </w:p>
        </w:tc>
        <w:tc>
          <w:tcPr>
            <w:tcW w:w="1896" w:type="dxa"/>
            <w:vAlign w:val="center"/>
          </w:tcPr>
          <w:p w14:paraId="0E48311F" w14:textId="77777777" w:rsidR="00B57A27" w:rsidRPr="009E1297" w:rsidRDefault="00000000" w:rsidP="009E1297">
            <w:pPr>
              <w:pStyle w:val="TablaTexto"/>
              <w:rPr>
                <w:rFonts w:ascii="Times New Roman" w:hAnsi="Times New Roman" w:cs="Times New Roman"/>
                <w:color w:val="auto"/>
              </w:rPr>
            </w:pPr>
            <w:r w:rsidRPr="009E1297">
              <w:rPr>
                <w:rFonts w:ascii="Times New Roman" w:hAnsi="Times New Roman" w:cs="Times New Roman"/>
                <w:color w:val="auto"/>
              </w:rPr>
              <w:t>Tiempo medio de entrega</w:t>
            </w:r>
          </w:p>
        </w:tc>
        <w:tc>
          <w:tcPr>
            <w:tcW w:w="3193" w:type="dxa"/>
            <w:vAlign w:val="center"/>
          </w:tcPr>
          <w:p w14:paraId="0291388C" w14:textId="77777777" w:rsidR="00B57A27" w:rsidRPr="009E1297" w:rsidRDefault="00000000" w:rsidP="009E1297">
            <w:pPr>
              <w:pStyle w:val="TablaTexto"/>
              <w:rPr>
                <w:rFonts w:ascii="Times New Roman" w:hAnsi="Times New Roman" w:cs="Times New Roman"/>
                <w:color w:val="auto"/>
              </w:rPr>
            </w:pPr>
            <w:proofErr w:type="gramStart"/>
            <w:r w:rsidRPr="009E1297">
              <w:rPr>
                <w:rFonts w:ascii="Times New Roman" w:hAnsi="Times New Roman" w:cs="Times New Roman"/>
                <w:color w:val="auto"/>
                <w:sz w:val="15"/>
              </w:rPr>
              <w:t>AVG(</w:t>
            </w:r>
            <w:proofErr w:type="gramEnd"/>
            <w:r w:rsidRPr="009E1297">
              <w:rPr>
                <w:rFonts w:ascii="Times New Roman" w:hAnsi="Times New Roman" w:cs="Times New Roman"/>
                <w:color w:val="auto"/>
                <w:sz w:val="15"/>
              </w:rPr>
              <w:t>dias_entrega)</w:t>
            </w:r>
            <w:r w:rsidRPr="009E1297">
              <w:rPr>
                <w:rFonts w:ascii="Times New Roman" w:hAnsi="Times New Roman" w:cs="Times New Roman"/>
                <w:color w:val="auto"/>
              </w:rPr>
              <w:t>, pedidos entregados con fecha</w:t>
            </w:r>
          </w:p>
        </w:tc>
        <w:tc>
          <w:tcPr>
            <w:tcW w:w="900" w:type="dxa"/>
            <w:vAlign w:val="center"/>
          </w:tcPr>
          <w:p w14:paraId="183314E0" w14:textId="77777777" w:rsidR="00B57A27" w:rsidRPr="009E1297" w:rsidRDefault="00000000" w:rsidP="009E1297">
            <w:pPr>
              <w:pStyle w:val="TablaTexto"/>
              <w:rPr>
                <w:rFonts w:ascii="Times New Roman" w:hAnsi="Times New Roman" w:cs="Times New Roman"/>
                <w:color w:val="auto"/>
              </w:rPr>
            </w:pPr>
            <w:r w:rsidRPr="009E1297">
              <w:rPr>
                <w:rFonts w:ascii="Times New Roman" w:hAnsi="Times New Roman" w:cs="Times New Roman"/>
                <w:color w:val="auto"/>
              </w:rPr>
              <w:t>P2</w:t>
            </w:r>
          </w:p>
        </w:tc>
        <w:tc>
          <w:tcPr>
            <w:tcW w:w="1993" w:type="dxa"/>
            <w:vAlign w:val="center"/>
          </w:tcPr>
          <w:p w14:paraId="7AB489D3" w14:textId="77777777" w:rsidR="00B57A27" w:rsidRPr="009E1297" w:rsidRDefault="00000000" w:rsidP="009E1297">
            <w:pPr>
              <w:pStyle w:val="TablaTexto"/>
              <w:rPr>
                <w:rFonts w:ascii="Times New Roman" w:hAnsi="Times New Roman" w:cs="Times New Roman"/>
                <w:color w:val="auto"/>
              </w:rPr>
            </w:pPr>
            <w:r w:rsidRPr="009E1297">
              <w:rPr>
                <w:rFonts w:ascii="Times New Roman" w:hAnsi="Times New Roman" w:cs="Times New Roman"/>
                <w:color w:val="auto"/>
                <w:sz w:val="15"/>
              </w:rPr>
              <w:t>fn_tiempo_entrega</w:t>
            </w:r>
          </w:p>
        </w:tc>
        <w:tc>
          <w:tcPr>
            <w:tcW w:w="1499" w:type="dxa"/>
            <w:vAlign w:val="center"/>
          </w:tcPr>
          <w:p w14:paraId="7B185A30" w14:textId="77777777" w:rsidR="00B57A27" w:rsidRPr="009E1297" w:rsidRDefault="00000000" w:rsidP="009E1297">
            <w:pPr>
              <w:pStyle w:val="TablaTexto"/>
              <w:rPr>
                <w:rFonts w:ascii="Times New Roman" w:hAnsi="Times New Roman" w:cs="Times New Roman"/>
                <w:color w:val="auto"/>
              </w:rPr>
            </w:pPr>
            <w:r w:rsidRPr="009E1297">
              <w:rPr>
                <w:rFonts w:ascii="Times New Roman" w:hAnsi="Times New Roman" w:cs="Times New Roman"/>
                <w:color w:val="auto"/>
              </w:rPr>
              <w:t>12,56 días</w:t>
            </w:r>
          </w:p>
        </w:tc>
      </w:tr>
      <w:tr w:rsidR="009E1297" w:rsidRPr="009E1297" w14:paraId="29D65409" w14:textId="77777777" w:rsidTr="009E1297">
        <w:trPr>
          <w:trHeight w:val="283"/>
        </w:trPr>
        <w:tc>
          <w:tcPr>
            <w:tcW w:w="498" w:type="dxa"/>
            <w:vAlign w:val="center"/>
          </w:tcPr>
          <w:p w14:paraId="33A306BF" w14:textId="77777777" w:rsidR="00B57A27" w:rsidRPr="009E1297" w:rsidRDefault="00000000" w:rsidP="009E1297">
            <w:pPr>
              <w:pStyle w:val="TablaTexto"/>
              <w:rPr>
                <w:rFonts w:ascii="Times New Roman" w:hAnsi="Times New Roman" w:cs="Times New Roman"/>
                <w:color w:val="auto"/>
              </w:rPr>
            </w:pPr>
            <w:r w:rsidRPr="009E1297">
              <w:rPr>
                <w:rFonts w:ascii="Times New Roman" w:hAnsi="Times New Roman" w:cs="Times New Roman"/>
                <w:color w:val="auto"/>
              </w:rPr>
              <w:t>K5</w:t>
            </w:r>
          </w:p>
        </w:tc>
        <w:tc>
          <w:tcPr>
            <w:tcW w:w="1896" w:type="dxa"/>
            <w:vAlign w:val="center"/>
          </w:tcPr>
          <w:p w14:paraId="10469073" w14:textId="77777777" w:rsidR="00B57A27" w:rsidRPr="009E1297" w:rsidRDefault="00000000" w:rsidP="009E1297">
            <w:pPr>
              <w:pStyle w:val="TablaTexto"/>
              <w:rPr>
                <w:rFonts w:ascii="Times New Roman" w:hAnsi="Times New Roman" w:cs="Times New Roman"/>
                <w:color w:val="auto"/>
              </w:rPr>
            </w:pPr>
            <w:r w:rsidRPr="009E1297">
              <w:rPr>
                <w:rFonts w:ascii="Times New Roman" w:hAnsi="Times New Roman" w:cs="Times New Roman"/>
                <w:color w:val="auto"/>
              </w:rPr>
              <w:t>% entregas tardías</w:t>
            </w:r>
          </w:p>
        </w:tc>
        <w:tc>
          <w:tcPr>
            <w:tcW w:w="3193" w:type="dxa"/>
            <w:vAlign w:val="center"/>
          </w:tcPr>
          <w:p w14:paraId="7E20550E" w14:textId="77777777" w:rsidR="00B57A27" w:rsidRPr="009E1297" w:rsidRDefault="00000000" w:rsidP="009E1297">
            <w:pPr>
              <w:pStyle w:val="TablaTexto"/>
              <w:rPr>
                <w:rFonts w:ascii="Times New Roman" w:hAnsi="Times New Roman" w:cs="Times New Roman"/>
                <w:color w:val="auto"/>
              </w:rPr>
            </w:pPr>
            <w:proofErr w:type="gramStart"/>
            <w:r w:rsidRPr="009E1297">
              <w:rPr>
                <w:rFonts w:ascii="Times New Roman" w:hAnsi="Times New Roman" w:cs="Times New Roman"/>
                <w:color w:val="auto"/>
                <w:sz w:val="15"/>
              </w:rPr>
              <w:t>SUM(</w:t>
            </w:r>
            <w:proofErr w:type="gramEnd"/>
            <w:r w:rsidRPr="009E1297">
              <w:rPr>
                <w:rFonts w:ascii="Times New Roman" w:hAnsi="Times New Roman" w:cs="Times New Roman"/>
                <w:color w:val="auto"/>
                <w:sz w:val="15"/>
              </w:rPr>
              <w:t>entrega_tardia)</w:t>
            </w:r>
            <w:r w:rsidRPr="009E1297">
              <w:rPr>
                <w:rFonts w:ascii="Times New Roman" w:hAnsi="Times New Roman" w:cs="Times New Roman"/>
                <w:color w:val="auto"/>
              </w:rPr>
              <w:t xml:space="preserve"> / entregados con fecha</w:t>
            </w:r>
          </w:p>
        </w:tc>
        <w:tc>
          <w:tcPr>
            <w:tcW w:w="900" w:type="dxa"/>
            <w:vAlign w:val="center"/>
          </w:tcPr>
          <w:p w14:paraId="396BECA7" w14:textId="77777777" w:rsidR="00B57A27" w:rsidRPr="009E1297" w:rsidRDefault="00000000" w:rsidP="009E1297">
            <w:pPr>
              <w:pStyle w:val="TablaTexto"/>
              <w:rPr>
                <w:rFonts w:ascii="Times New Roman" w:hAnsi="Times New Roman" w:cs="Times New Roman"/>
                <w:color w:val="auto"/>
              </w:rPr>
            </w:pPr>
            <w:r w:rsidRPr="009E1297">
              <w:rPr>
                <w:rFonts w:ascii="Times New Roman" w:hAnsi="Times New Roman" w:cs="Times New Roman"/>
                <w:color w:val="auto"/>
              </w:rPr>
              <w:t>P2, P3</w:t>
            </w:r>
          </w:p>
        </w:tc>
        <w:tc>
          <w:tcPr>
            <w:tcW w:w="1993" w:type="dxa"/>
            <w:vAlign w:val="center"/>
          </w:tcPr>
          <w:p w14:paraId="7C62922A" w14:textId="77777777" w:rsidR="00B57A27" w:rsidRPr="009E1297" w:rsidRDefault="00000000" w:rsidP="009E1297">
            <w:pPr>
              <w:pStyle w:val="TablaTexto"/>
              <w:rPr>
                <w:rFonts w:ascii="Times New Roman" w:hAnsi="Times New Roman" w:cs="Times New Roman"/>
                <w:color w:val="auto"/>
              </w:rPr>
            </w:pPr>
            <w:r w:rsidRPr="009E1297">
              <w:rPr>
                <w:rFonts w:ascii="Times New Roman" w:hAnsi="Times New Roman" w:cs="Times New Roman"/>
                <w:color w:val="auto"/>
                <w:sz w:val="15"/>
              </w:rPr>
              <w:t>fn_pct_entregas_tardias</w:t>
            </w:r>
          </w:p>
        </w:tc>
        <w:tc>
          <w:tcPr>
            <w:tcW w:w="1499" w:type="dxa"/>
            <w:vAlign w:val="center"/>
          </w:tcPr>
          <w:p w14:paraId="6C8E4ABE" w14:textId="77777777" w:rsidR="00B57A27" w:rsidRPr="009E1297" w:rsidRDefault="00000000" w:rsidP="009E1297">
            <w:pPr>
              <w:pStyle w:val="TablaTexto"/>
              <w:rPr>
                <w:rFonts w:ascii="Times New Roman" w:hAnsi="Times New Roman" w:cs="Times New Roman"/>
                <w:color w:val="auto"/>
              </w:rPr>
            </w:pPr>
            <w:r w:rsidRPr="009E1297">
              <w:rPr>
                <w:rFonts w:ascii="Times New Roman" w:hAnsi="Times New Roman" w:cs="Times New Roman"/>
                <w:color w:val="auto"/>
              </w:rPr>
              <w:t>8,11 %</w:t>
            </w:r>
          </w:p>
        </w:tc>
      </w:tr>
      <w:tr w:rsidR="009E1297" w:rsidRPr="009E1297" w14:paraId="2AE08DB4" w14:textId="77777777" w:rsidTr="009E1297">
        <w:trPr>
          <w:trHeight w:val="283"/>
        </w:trPr>
        <w:tc>
          <w:tcPr>
            <w:tcW w:w="498" w:type="dxa"/>
            <w:vAlign w:val="center"/>
          </w:tcPr>
          <w:p w14:paraId="1E629E3C" w14:textId="77777777" w:rsidR="00B57A27" w:rsidRPr="009E1297" w:rsidRDefault="00000000" w:rsidP="009E1297">
            <w:pPr>
              <w:pStyle w:val="TablaTexto"/>
              <w:rPr>
                <w:rFonts w:ascii="Times New Roman" w:hAnsi="Times New Roman" w:cs="Times New Roman"/>
                <w:color w:val="auto"/>
              </w:rPr>
            </w:pPr>
            <w:r w:rsidRPr="009E1297">
              <w:rPr>
                <w:rFonts w:ascii="Times New Roman" w:hAnsi="Times New Roman" w:cs="Times New Roman"/>
                <w:color w:val="auto"/>
              </w:rPr>
              <w:t>K6</w:t>
            </w:r>
          </w:p>
        </w:tc>
        <w:tc>
          <w:tcPr>
            <w:tcW w:w="1896" w:type="dxa"/>
            <w:vAlign w:val="center"/>
          </w:tcPr>
          <w:p w14:paraId="485D29C8" w14:textId="77777777" w:rsidR="00B57A27" w:rsidRPr="009E1297" w:rsidRDefault="00000000" w:rsidP="009E1297">
            <w:pPr>
              <w:pStyle w:val="TablaTexto"/>
              <w:rPr>
                <w:rFonts w:ascii="Times New Roman" w:hAnsi="Times New Roman" w:cs="Times New Roman"/>
                <w:color w:val="auto"/>
              </w:rPr>
            </w:pPr>
            <w:r w:rsidRPr="009E1297">
              <w:rPr>
                <w:rFonts w:ascii="Times New Roman" w:hAnsi="Times New Roman" w:cs="Times New Roman"/>
                <w:color w:val="auto"/>
              </w:rPr>
              <w:t>Calificación promedio</w:t>
            </w:r>
          </w:p>
        </w:tc>
        <w:tc>
          <w:tcPr>
            <w:tcW w:w="3193" w:type="dxa"/>
            <w:vAlign w:val="center"/>
          </w:tcPr>
          <w:p w14:paraId="3918AA29" w14:textId="77777777" w:rsidR="00B57A27" w:rsidRPr="009E1297" w:rsidRDefault="00000000" w:rsidP="009E1297">
            <w:pPr>
              <w:pStyle w:val="TablaTexto"/>
              <w:rPr>
                <w:rFonts w:ascii="Times New Roman" w:hAnsi="Times New Roman" w:cs="Times New Roman"/>
                <w:color w:val="auto"/>
              </w:rPr>
            </w:pPr>
            <w:proofErr w:type="gramStart"/>
            <w:r w:rsidRPr="009E1297">
              <w:rPr>
                <w:rFonts w:ascii="Times New Roman" w:hAnsi="Times New Roman" w:cs="Times New Roman"/>
                <w:color w:val="auto"/>
                <w:sz w:val="15"/>
              </w:rPr>
              <w:t>AVG(</w:t>
            </w:r>
            <w:proofErr w:type="gramEnd"/>
            <w:r w:rsidRPr="009E1297">
              <w:rPr>
                <w:rFonts w:ascii="Times New Roman" w:hAnsi="Times New Roman" w:cs="Times New Roman"/>
                <w:color w:val="auto"/>
                <w:sz w:val="15"/>
              </w:rPr>
              <w:t>review_score)</w:t>
            </w:r>
            <w:r w:rsidRPr="009E1297">
              <w:rPr>
                <w:rFonts w:ascii="Times New Roman" w:hAnsi="Times New Roman" w:cs="Times New Roman"/>
                <w:color w:val="auto"/>
              </w:rPr>
              <w:t xml:space="preserve"> por pedido</w:t>
            </w:r>
          </w:p>
        </w:tc>
        <w:tc>
          <w:tcPr>
            <w:tcW w:w="900" w:type="dxa"/>
            <w:vAlign w:val="center"/>
          </w:tcPr>
          <w:p w14:paraId="0244ABD5" w14:textId="77777777" w:rsidR="00B57A27" w:rsidRPr="009E1297" w:rsidRDefault="00000000" w:rsidP="009E1297">
            <w:pPr>
              <w:pStyle w:val="TablaTexto"/>
              <w:rPr>
                <w:rFonts w:ascii="Times New Roman" w:hAnsi="Times New Roman" w:cs="Times New Roman"/>
                <w:color w:val="auto"/>
              </w:rPr>
            </w:pPr>
            <w:r w:rsidRPr="009E1297">
              <w:rPr>
                <w:rFonts w:ascii="Times New Roman" w:hAnsi="Times New Roman" w:cs="Times New Roman"/>
                <w:color w:val="auto"/>
              </w:rPr>
              <w:t>P3</w:t>
            </w:r>
          </w:p>
        </w:tc>
        <w:tc>
          <w:tcPr>
            <w:tcW w:w="1993" w:type="dxa"/>
            <w:vAlign w:val="center"/>
          </w:tcPr>
          <w:p w14:paraId="1F80C20E" w14:textId="77777777" w:rsidR="00B57A27" w:rsidRPr="009E1297" w:rsidRDefault="00000000" w:rsidP="009E1297">
            <w:pPr>
              <w:pStyle w:val="TablaTexto"/>
              <w:rPr>
                <w:rFonts w:ascii="Times New Roman" w:hAnsi="Times New Roman" w:cs="Times New Roman"/>
                <w:color w:val="auto"/>
              </w:rPr>
            </w:pPr>
            <w:r w:rsidRPr="009E1297">
              <w:rPr>
                <w:rFonts w:ascii="Times New Roman" w:hAnsi="Times New Roman" w:cs="Times New Roman"/>
                <w:color w:val="auto"/>
                <w:sz w:val="15"/>
              </w:rPr>
              <w:t>fn_calificacion_promedio</w:t>
            </w:r>
          </w:p>
        </w:tc>
        <w:tc>
          <w:tcPr>
            <w:tcW w:w="1499" w:type="dxa"/>
            <w:vAlign w:val="center"/>
          </w:tcPr>
          <w:p w14:paraId="29A144FE" w14:textId="77777777" w:rsidR="00B57A27" w:rsidRPr="009E1297" w:rsidRDefault="00000000" w:rsidP="009E1297">
            <w:pPr>
              <w:pStyle w:val="TablaTexto"/>
              <w:rPr>
                <w:rFonts w:ascii="Times New Roman" w:hAnsi="Times New Roman" w:cs="Times New Roman"/>
                <w:color w:val="auto"/>
              </w:rPr>
            </w:pPr>
            <w:r w:rsidRPr="009E1297">
              <w:rPr>
                <w:rFonts w:ascii="Times New Roman" w:hAnsi="Times New Roman" w:cs="Times New Roman"/>
                <w:color w:val="auto"/>
              </w:rPr>
              <w:t>4,12 / 5</w:t>
            </w:r>
          </w:p>
        </w:tc>
      </w:tr>
      <w:tr w:rsidR="009E1297" w:rsidRPr="009E1297" w14:paraId="2C3F2AA0" w14:textId="77777777" w:rsidTr="009E1297">
        <w:trPr>
          <w:trHeight w:val="283"/>
        </w:trPr>
        <w:tc>
          <w:tcPr>
            <w:tcW w:w="498" w:type="dxa"/>
            <w:vAlign w:val="center"/>
          </w:tcPr>
          <w:p w14:paraId="03A90C89" w14:textId="77777777" w:rsidR="00B57A27" w:rsidRPr="009E1297" w:rsidRDefault="00000000" w:rsidP="009E1297">
            <w:pPr>
              <w:pStyle w:val="TablaTexto"/>
              <w:rPr>
                <w:rFonts w:ascii="Times New Roman" w:hAnsi="Times New Roman" w:cs="Times New Roman"/>
                <w:color w:val="auto"/>
              </w:rPr>
            </w:pPr>
            <w:r w:rsidRPr="009E1297">
              <w:rPr>
                <w:rFonts w:ascii="Times New Roman" w:hAnsi="Times New Roman" w:cs="Times New Roman"/>
                <w:color w:val="auto"/>
              </w:rPr>
              <w:t>K7</w:t>
            </w:r>
          </w:p>
        </w:tc>
        <w:tc>
          <w:tcPr>
            <w:tcW w:w="1896" w:type="dxa"/>
            <w:vAlign w:val="center"/>
          </w:tcPr>
          <w:p w14:paraId="07528498" w14:textId="77777777" w:rsidR="00B57A27" w:rsidRPr="009E1297" w:rsidRDefault="00000000" w:rsidP="009E1297">
            <w:pPr>
              <w:pStyle w:val="TablaTexto"/>
              <w:rPr>
                <w:rFonts w:ascii="Times New Roman" w:hAnsi="Times New Roman" w:cs="Times New Roman"/>
                <w:color w:val="auto"/>
              </w:rPr>
            </w:pPr>
            <w:r w:rsidRPr="009E1297">
              <w:rPr>
                <w:rFonts w:ascii="Times New Roman" w:hAnsi="Times New Roman" w:cs="Times New Roman"/>
                <w:color w:val="auto"/>
              </w:rPr>
              <w:t>% reseñas negativas</w:t>
            </w:r>
          </w:p>
        </w:tc>
        <w:tc>
          <w:tcPr>
            <w:tcW w:w="3193" w:type="dxa"/>
            <w:vAlign w:val="center"/>
          </w:tcPr>
          <w:p w14:paraId="03B55DC4" w14:textId="77777777" w:rsidR="00B57A27" w:rsidRPr="009E1297" w:rsidRDefault="00000000" w:rsidP="009E1297">
            <w:pPr>
              <w:pStyle w:val="TablaTexto"/>
              <w:rPr>
                <w:rFonts w:ascii="Times New Roman" w:hAnsi="Times New Roman" w:cs="Times New Roman"/>
                <w:color w:val="auto"/>
              </w:rPr>
            </w:pPr>
            <w:r w:rsidRPr="009E1297">
              <w:rPr>
                <w:rFonts w:ascii="Times New Roman" w:hAnsi="Times New Roman" w:cs="Times New Roman"/>
                <w:color w:val="auto"/>
              </w:rPr>
              <w:t xml:space="preserve">Pedidos con </w:t>
            </w:r>
            <w:r w:rsidRPr="009E1297">
              <w:rPr>
                <w:rFonts w:ascii="Times New Roman" w:hAnsi="Times New Roman" w:cs="Times New Roman"/>
                <w:color w:val="auto"/>
                <w:sz w:val="15"/>
              </w:rPr>
              <w:t>review_score</w:t>
            </w:r>
            <w:r w:rsidRPr="009E1297">
              <w:rPr>
                <w:rFonts w:ascii="Times New Roman" w:hAnsi="Times New Roman" w:cs="Times New Roman"/>
                <w:color w:val="auto"/>
              </w:rPr>
              <w:t xml:space="preserve"> ≤ 2 / pedidos con reseña</w:t>
            </w:r>
          </w:p>
        </w:tc>
        <w:tc>
          <w:tcPr>
            <w:tcW w:w="900" w:type="dxa"/>
            <w:vAlign w:val="center"/>
          </w:tcPr>
          <w:p w14:paraId="5FDAD190" w14:textId="77777777" w:rsidR="00B57A27" w:rsidRPr="009E1297" w:rsidRDefault="00000000" w:rsidP="009E1297">
            <w:pPr>
              <w:pStyle w:val="TablaTexto"/>
              <w:rPr>
                <w:rFonts w:ascii="Times New Roman" w:hAnsi="Times New Roman" w:cs="Times New Roman"/>
                <w:color w:val="auto"/>
              </w:rPr>
            </w:pPr>
            <w:r w:rsidRPr="009E1297">
              <w:rPr>
                <w:rFonts w:ascii="Times New Roman" w:hAnsi="Times New Roman" w:cs="Times New Roman"/>
                <w:color w:val="auto"/>
              </w:rPr>
              <w:t>P3</w:t>
            </w:r>
          </w:p>
        </w:tc>
        <w:tc>
          <w:tcPr>
            <w:tcW w:w="1993" w:type="dxa"/>
            <w:vAlign w:val="center"/>
          </w:tcPr>
          <w:p w14:paraId="68A66557" w14:textId="77777777" w:rsidR="00B57A27" w:rsidRPr="009E1297" w:rsidRDefault="00000000" w:rsidP="009E1297">
            <w:pPr>
              <w:pStyle w:val="TablaTexto"/>
              <w:rPr>
                <w:rFonts w:ascii="Times New Roman" w:hAnsi="Times New Roman" w:cs="Times New Roman"/>
                <w:color w:val="auto"/>
              </w:rPr>
            </w:pPr>
            <w:r w:rsidRPr="009E1297">
              <w:rPr>
                <w:rFonts w:ascii="Times New Roman" w:hAnsi="Times New Roman" w:cs="Times New Roman"/>
                <w:color w:val="auto"/>
                <w:sz w:val="15"/>
              </w:rPr>
              <w:t>fn_pct_resenas_negativas</w:t>
            </w:r>
          </w:p>
        </w:tc>
        <w:tc>
          <w:tcPr>
            <w:tcW w:w="1499" w:type="dxa"/>
            <w:vAlign w:val="center"/>
          </w:tcPr>
          <w:p w14:paraId="528AA740" w14:textId="77777777" w:rsidR="00B57A27" w:rsidRPr="009E1297" w:rsidRDefault="00000000" w:rsidP="009E1297">
            <w:pPr>
              <w:pStyle w:val="TablaTexto"/>
              <w:rPr>
                <w:rFonts w:ascii="Times New Roman" w:hAnsi="Times New Roman" w:cs="Times New Roman"/>
                <w:color w:val="auto"/>
              </w:rPr>
            </w:pPr>
            <w:r w:rsidRPr="009E1297">
              <w:rPr>
                <w:rFonts w:ascii="Times New Roman" w:hAnsi="Times New Roman" w:cs="Times New Roman"/>
                <w:color w:val="auto"/>
              </w:rPr>
              <w:t>13,87 %</w:t>
            </w:r>
          </w:p>
        </w:tc>
      </w:tr>
      <w:tr w:rsidR="009E1297" w:rsidRPr="009E1297" w14:paraId="11299F74" w14:textId="77777777" w:rsidTr="009E1297">
        <w:trPr>
          <w:trHeight w:val="283"/>
        </w:trPr>
        <w:tc>
          <w:tcPr>
            <w:tcW w:w="498" w:type="dxa"/>
            <w:vAlign w:val="center"/>
          </w:tcPr>
          <w:p w14:paraId="0E5316F1" w14:textId="77777777" w:rsidR="00B57A27" w:rsidRPr="009E1297" w:rsidRDefault="00000000" w:rsidP="009E1297">
            <w:pPr>
              <w:pStyle w:val="TablaTexto"/>
              <w:rPr>
                <w:rFonts w:ascii="Times New Roman" w:hAnsi="Times New Roman" w:cs="Times New Roman"/>
                <w:color w:val="auto"/>
              </w:rPr>
            </w:pPr>
            <w:r w:rsidRPr="009E1297">
              <w:rPr>
                <w:rFonts w:ascii="Times New Roman" w:hAnsi="Times New Roman" w:cs="Times New Roman"/>
                <w:color w:val="auto"/>
              </w:rPr>
              <w:t>K8</w:t>
            </w:r>
          </w:p>
        </w:tc>
        <w:tc>
          <w:tcPr>
            <w:tcW w:w="1896" w:type="dxa"/>
            <w:vAlign w:val="center"/>
          </w:tcPr>
          <w:p w14:paraId="24A3D4B9" w14:textId="77777777" w:rsidR="00B57A27" w:rsidRPr="009E1297" w:rsidRDefault="00000000" w:rsidP="009E1297">
            <w:pPr>
              <w:pStyle w:val="TablaTexto"/>
              <w:rPr>
                <w:rFonts w:ascii="Times New Roman" w:hAnsi="Times New Roman" w:cs="Times New Roman"/>
                <w:color w:val="auto"/>
              </w:rPr>
            </w:pPr>
            <w:r w:rsidRPr="009E1297">
              <w:rPr>
                <w:rFonts w:ascii="Times New Roman" w:hAnsi="Times New Roman" w:cs="Times New Roman"/>
                <w:color w:val="auto"/>
              </w:rPr>
              <w:t>Participación del flete</w:t>
            </w:r>
          </w:p>
        </w:tc>
        <w:tc>
          <w:tcPr>
            <w:tcW w:w="3193" w:type="dxa"/>
            <w:vAlign w:val="center"/>
          </w:tcPr>
          <w:p w14:paraId="3C248763" w14:textId="77777777" w:rsidR="00B57A27" w:rsidRPr="009E1297" w:rsidRDefault="00000000" w:rsidP="009E1297">
            <w:pPr>
              <w:pStyle w:val="TablaTexto"/>
              <w:rPr>
                <w:rFonts w:ascii="Times New Roman" w:hAnsi="Times New Roman" w:cs="Times New Roman"/>
                <w:color w:val="auto"/>
              </w:rPr>
            </w:pPr>
            <w:proofErr w:type="gramStart"/>
            <w:r w:rsidRPr="009E1297">
              <w:rPr>
                <w:rFonts w:ascii="Times New Roman" w:hAnsi="Times New Roman" w:cs="Times New Roman"/>
                <w:color w:val="auto"/>
                <w:sz w:val="15"/>
              </w:rPr>
              <w:t>SUM(</w:t>
            </w:r>
            <w:proofErr w:type="gramEnd"/>
            <w:r w:rsidRPr="009E1297">
              <w:rPr>
                <w:rFonts w:ascii="Times New Roman" w:hAnsi="Times New Roman" w:cs="Times New Roman"/>
                <w:color w:val="auto"/>
                <w:sz w:val="15"/>
              </w:rPr>
              <w:t>valor_flete)</w:t>
            </w:r>
            <w:r w:rsidRPr="009E1297">
              <w:rPr>
                <w:rFonts w:ascii="Times New Roman" w:hAnsi="Times New Roman" w:cs="Times New Roman"/>
                <w:color w:val="auto"/>
              </w:rPr>
              <w:t xml:space="preserve"> / </w:t>
            </w:r>
            <w:r w:rsidRPr="009E1297">
              <w:rPr>
                <w:rFonts w:ascii="Times New Roman" w:hAnsi="Times New Roman" w:cs="Times New Roman"/>
                <w:color w:val="auto"/>
                <w:sz w:val="15"/>
              </w:rPr>
              <w:t>SUM(precio)</w:t>
            </w:r>
          </w:p>
        </w:tc>
        <w:tc>
          <w:tcPr>
            <w:tcW w:w="900" w:type="dxa"/>
            <w:vAlign w:val="center"/>
          </w:tcPr>
          <w:p w14:paraId="606AB40F" w14:textId="77777777" w:rsidR="00B57A27" w:rsidRPr="009E1297" w:rsidRDefault="00000000" w:rsidP="009E1297">
            <w:pPr>
              <w:pStyle w:val="TablaTexto"/>
              <w:rPr>
                <w:rFonts w:ascii="Times New Roman" w:hAnsi="Times New Roman" w:cs="Times New Roman"/>
                <w:color w:val="auto"/>
              </w:rPr>
            </w:pPr>
            <w:r w:rsidRPr="009E1297">
              <w:rPr>
                <w:rFonts w:ascii="Times New Roman" w:hAnsi="Times New Roman" w:cs="Times New Roman"/>
                <w:color w:val="auto"/>
              </w:rPr>
              <w:t>P1, P2</w:t>
            </w:r>
          </w:p>
        </w:tc>
        <w:tc>
          <w:tcPr>
            <w:tcW w:w="1993" w:type="dxa"/>
            <w:vAlign w:val="center"/>
          </w:tcPr>
          <w:p w14:paraId="788A8E25" w14:textId="77777777" w:rsidR="00B57A27" w:rsidRPr="009E1297" w:rsidRDefault="00000000" w:rsidP="009E1297">
            <w:pPr>
              <w:pStyle w:val="TablaTexto"/>
              <w:rPr>
                <w:rFonts w:ascii="Times New Roman" w:hAnsi="Times New Roman" w:cs="Times New Roman"/>
                <w:color w:val="auto"/>
              </w:rPr>
            </w:pPr>
            <w:r w:rsidRPr="009E1297">
              <w:rPr>
                <w:rFonts w:ascii="Times New Roman" w:hAnsi="Times New Roman" w:cs="Times New Roman"/>
                <w:color w:val="auto"/>
                <w:sz w:val="15"/>
              </w:rPr>
              <w:t>fn_participacion_flete</w:t>
            </w:r>
          </w:p>
        </w:tc>
        <w:tc>
          <w:tcPr>
            <w:tcW w:w="1499" w:type="dxa"/>
            <w:vAlign w:val="center"/>
          </w:tcPr>
          <w:p w14:paraId="767C1474" w14:textId="77777777" w:rsidR="00B57A27" w:rsidRPr="009E1297" w:rsidRDefault="00000000" w:rsidP="009E1297">
            <w:pPr>
              <w:pStyle w:val="TablaTexto"/>
              <w:rPr>
                <w:rFonts w:ascii="Times New Roman" w:hAnsi="Times New Roman" w:cs="Times New Roman"/>
                <w:color w:val="auto"/>
              </w:rPr>
            </w:pPr>
            <w:r w:rsidRPr="009E1297">
              <w:rPr>
                <w:rFonts w:ascii="Times New Roman" w:hAnsi="Times New Roman" w:cs="Times New Roman"/>
                <w:color w:val="auto"/>
              </w:rPr>
              <w:t>16,61 %</w:t>
            </w:r>
          </w:p>
        </w:tc>
      </w:tr>
      <w:tr w:rsidR="009E1297" w:rsidRPr="009E1297" w14:paraId="622295DA" w14:textId="77777777" w:rsidTr="009E1297">
        <w:tc>
          <w:tcPr>
            <w:tcW w:w="498" w:type="dxa"/>
          </w:tcPr>
          <w:p w14:paraId="04D6DB9E" w14:textId="77777777" w:rsidR="00B57A27" w:rsidRPr="009E1297" w:rsidRDefault="00000000">
            <w:pPr>
              <w:pStyle w:val="TablaTexto"/>
              <w:rPr>
                <w:rFonts w:ascii="Times New Roman" w:hAnsi="Times New Roman" w:cs="Times New Roman"/>
                <w:color w:val="auto"/>
              </w:rPr>
            </w:pPr>
            <w:r w:rsidRPr="009E1297">
              <w:rPr>
                <w:rFonts w:ascii="Times New Roman" w:hAnsi="Times New Roman" w:cs="Times New Roman"/>
                <w:color w:val="auto"/>
              </w:rPr>
              <w:t>K9</w:t>
            </w:r>
          </w:p>
        </w:tc>
        <w:tc>
          <w:tcPr>
            <w:tcW w:w="1896" w:type="dxa"/>
          </w:tcPr>
          <w:p w14:paraId="41B3F1E6" w14:textId="77777777" w:rsidR="00B57A27" w:rsidRPr="009E1297" w:rsidRDefault="00000000">
            <w:pPr>
              <w:pStyle w:val="TablaTexto"/>
              <w:rPr>
                <w:rFonts w:ascii="Times New Roman" w:hAnsi="Times New Roman" w:cs="Times New Roman"/>
                <w:color w:val="auto"/>
              </w:rPr>
            </w:pPr>
            <w:r w:rsidRPr="009E1297">
              <w:rPr>
                <w:rFonts w:ascii="Times New Roman" w:hAnsi="Times New Roman" w:cs="Times New Roman"/>
                <w:color w:val="auto"/>
              </w:rPr>
              <w:t xml:space="preserve">% </w:t>
            </w:r>
            <w:proofErr w:type="spellStart"/>
            <w:r w:rsidRPr="009E1297">
              <w:rPr>
                <w:rFonts w:ascii="Times New Roman" w:hAnsi="Times New Roman" w:cs="Times New Roman"/>
                <w:color w:val="auto"/>
              </w:rPr>
              <w:t>ventas</w:t>
            </w:r>
            <w:proofErr w:type="spellEnd"/>
            <w:r w:rsidRPr="009E1297">
              <w:rPr>
                <w:rFonts w:ascii="Times New Roman" w:hAnsi="Times New Roman" w:cs="Times New Roman"/>
                <w:color w:val="auto"/>
              </w:rPr>
              <w:t xml:space="preserve"> del top 10 de </w:t>
            </w:r>
            <w:proofErr w:type="spellStart"/>
            <w:r w:rsidRPr="009E1297">
              <w:rPr>
                <w:rFonts w:ascii="Times New Roman" w:hAnsi="Times New Roman" w:cs="Times New Roman"/>
                <w:color w:val="auto"/>
              </w:rPr>
              <w:t>vendedores</w:t>
            </w:r>
            <w:proofErr w:type="spellEnd"/>
          </w:p>
        </w:tc>
        <w:tc>
          <w:tcPr>
            <w:tcW w:w="3193" w:type="dxa"/>
          </w:tcPr>
          <w:p w14:paraId="2F53D28E" w14:textId="77777777" w:rsidR="00B57A27" w:rsidRPr="009E1297" w:rsidRDefault="00000000">
            <w:pPr>
              <w:pStyle w:val="TablaTexto"/>
              <w:rPr>
                <w:rFonts w:ascii="Times New Roman" w:hAnsi="Times New Roman" w:cs="Times New Roman"/>
                <w:color w:val="auto"/>
              </w:rPr>
            </w:pPr>
            <w:r w:rsidRPr="009E1297">
              <w:rPr>
                <w:rFonts w:ascii="Times New Roman" w:hAnsi="Times New Roman" w:cs="Times New Roman"/>
                <w:color w:val="auto"/>
              </w:rPr>
              <w:t xml:space="preserve">Ventas de </w:t>
            </w:r>
            <w:proofErr w:type="spellStart"/>
            <w:r w:rsidRPr="009E1297">
              <w:rPr>
                <w:rFonts w:ascii="Times New Roman" w:hAnsi="Times New Roman" w:cs="Times New Roman"/>
                <w:color w:val="auto"/>
              </w:rPr>
              <w:t>los</w:t>
            </w:r>
            <w:proofErr w:type="spellEnd"/>
            <w:r w:rsidRPr="009E1297">
              <w:rPr>
                <w:rFonts w:ascii="Times New Roman" w:hAnsi="Times New Roman" w:cs="Times New Roman"/>
                <w:color w:val="auto"/>
              </w:rPr>
              <w:t xml:space="preserve"> 10 </w:t>
            </w:r>
            <w:proofErr w:type="spellStart"/>
            <w:r w:rsidRPr="009E1297">
              <w:rPr>
                <w:rFonts w:ascii="Times New Roman" w:hAnsi="Times New Roman" w:cs="Times New Roman"/>
                <w:color w:val="auto"/>
              </w:rPr>
              <w:t>mayores</w:t>
            </w:r>
            <w:proofErr w:type="spellEnd"/>
            <w:r w:rsidRPr="009E1297">
              <w:rPr>
                <w:rFonts w:ascii="Times New Roman" w:hAnsi="Times New Roman" w:cs="Times New Roman"/>
                <w:color w:val="auto"/>
              </w:rPr>
              <w:t xml:space="preserve"> </w:t>
            </w:r>
            <w:proofErr w:type="spellStart"/>
            <w:r w:rsidRPr="009E1297">
              <w:rPr>
                <w:rFonts w:ascii="Times New Roman" w:hAnsi="Times New Roman" w:cs="Times New Roman"/>
                <w:color w:val="auto"/>
              </w:rPr>
              <w:t>vendedores</w:t>
            </w:r>
            <w:proofErr w:type="spellEnd"/>
            <w:r w:rsidRPr="009E1297">
              <w:rPr>
                <w:rFonts w:ascii="Times New Roman" w:hAnsi="Times New Roman" w:cs="Times New Roman"/>
                <w:color w:val="auto"/>
              </w:rPr>
              <w:t xml:space="preserve"> / </w:t>
            </w:r>
            <w:proofErr w:type="spellStart"/>
            <w:r w:rsidRPr="009E1297">
              <w:rPr>
                <w:rFonts w:ascii="Times New Roman" w:hAnsi="Times New Roman" w:cs="Times New Roman"/>
                <w:color w:val="auto"/>
              </w:rPr>
              <w:t>ventas</w:t>
            </w:r>
            <w:proofErr w:type="spellEnd"/>
            <w:r w:rsidRPr="009E1297">
              <w:rPr>
                <w:rFonts w:ascii="Times New Roman" w:hAnsi="Times New Roman" w:cs="Times New Roman"/>
                <w:color w:val="auto"/>
              </w:rPr>
              <w:t xml:space="preserve"> </w:t>
            </w:r>
            <w:proofErr w:type="spellStart"/>
            <w:r w:rsidRPr="009E1297">
              <w:rPr>
                <w:rFonts w:ascii="Times New Roman" w:hAnsi="Times New Roman" w:cs="Times New Roman"/>
                <w:color w:val="auto"/>
              </w:rPr>
              <w:t>totales</w:t>
            </w:r>
            <w:proofErr w:type="spellEnd"/>
          </w:p>
        </w:tc>
        <w:tc>
          <w:tcPr>
            <w:tcW w:w="900" w:type="dxa"/>
          </w:tcPr>
          <w:p w14:paraId="3DC16ECC" w14:textId="77777777" w:rsidR="00B57A27" w:rsidRPr="009E1297" w:rsidRDefault="00000000">
            <w:pPr>
              <w:pStyle w:val="TablaTexto"/>
              <w:rPr>
                <w:rFonts w:ascii="Times New Roman" w:hAnsi="Times New Roman" w:cs="Times New Roman"/>
                <w:color w:val="auto"/>
              </w:rPr>
            </w:pPr>
            <w:r w:rsidRPr="009E1297">
              <w:rPr>
                <w:rFonts w:ascii="Times New Roman" w:hAnsi="Times New Roman" w:cs="Times New Roman"/>
                <w:color w:val="auto"/>
              </w:rPr>
              <w:t>P5</w:t>
            </w:r>
          </w:p>
        </w:tc>
        <w:tc>
          <w:tcPr>
            <w:tcW w:w="1993" w:type="dxa"/>
          </w:tcPr>
          <w:p w14:paraId="40C46073" w14:textId="77777777" w:rsidR="00B57A27" w:rsidRPr="009E1297" w:rsidRDefault="00000000">
            <w:pPr>
              <w:pStyle w:val="TablaTexto"/>
              <w:rPr>
                <w:rFonts w:ascii="Times New Roman" w:hAnsi="Times New Roman" w:cs="Times New Roman"/>
                <w:color w:val="auto"/>
              </w:rPr>
            </w:pPr>
            <w:r w:rsidRPr="009E1297">
              <w:rPr>
                <w:rFonts w:ascii="Times New Roman" w:hAnsi="Times New Roman" w:cs="Times New Roman"/>
                <w:color w:val="auto"/>
                <w:sz w:val="15"/>
              </w:rPr>
              <w:t>fn_pct_top10_vendedores</w:t>
            </w:r>
          </w:p>
        </w:tc>
        <w:tc>
          <w:tcPr>
            <w:tcW w:w="1499" w:type="dxa"/>
          </w:tcPr>
          <w:p w14:paraId="48B4FB89" w14:textId="77777777" w:rsidR="00B57A27" w:rsidRPr="009E1297" w:rsidRDefault="00000000">
            <w:pPr>
              <w:pStyle w:val="TablaTexto"/>
              <w:jc w:val="right"/>
              <w:rPr>
                <w:rFonts w:ascii="Times New Roman" w:hAnsi="Times New Roman" w:cs="Times New Roman"/>
                <w:color w:val="auto"/>
              </w:rPr>
            </w:pPr>
            <w:r w:rsidRPr="009E1297">
              <w:rPr>
                <w:rFonts w:ascii="Times New Roman" w:hAnsi="Times New Roman" w:cs="Times New Roman"/>
                <w:color w:val="auto"/>
              </w:rPr>
              <w:t>13,20 %</w:t>
            </w:r>
          </w:p>
        </w:tc>
      </w:tr>
      <w:tr w:rsidR="009E1297" w:rsidRPr="009E1297" w14:paraId="684DD6F7" w14:textId="77777777" w:rsidTr="009E1297">
        <w:tc>
          <w:tcPr>
            <w:tcW w:w="498" w:type="dxa"/>
          </w:tcPr>
          <w:p w14:paraId="63DBB94A" w14:textId="77777777" w:rsidR="00B57A27" w:rsidRPr="009E1297" w:rsidRDefault="00000000">
            <w:pPr>
              <w:pStyle w:val="TablaTexto"/>
              <w:rPr>
                <w:rFonts w:ascii="Times New Roman" w:hAnsi="Times New Roman" w:cs="Times New Roman"/>
                <w:color w:val="auto"/>
              </w:rPr>
            </w:pPr>
            <w:r w:rsidRPr="009E1297">
              <w:rPr>
                <w:rFonts w:ascii="Times New Roman" w:hAnsi="Times New Roman" w:cs="Times New Roman"/>
                <w:color w:val="auto"/>
              </w:rPr>
              <w:t>K10</w:t>
            </w:r>
          </w:p>
        </w:tc>
        <w:tc>
          <w:tcPr>
            <w:tcW w:w="1896" w:type="dxa"/>
          </w:tcPr>
          <w:p w14:paraId="7F6037B3" w14:textId="77777777" w:rsidR="00B57A27" w:rsidRPr="009E1297" w:rsidRDefault="00000000">
            <w:pPr>
              <w:pStyle w:val="TablaTexto"/>
              <w:rPr>
                <w:rFonts w:ascii="Times New Roman" w:hAnsi="Times New Roman" w:cs="Times New Roman"/>
                <w:color w:val="auto"/>
              </w:rPr>
            </w:pPr>
            <w:r w:rsidRPr="009E1297">
              <w:rPr>
                <w:rFonts w:ascii="Times New Roman" w:hAnsi="Times New Roman" w:cs="Times New Roman"/>
                <w:color w:val="auto"/>
              </w:rPr>
              <w:t xml:space="preserve">Tasa de </w:t>
            </w:r>
            <w:proofErr w:type="spellStart"/>
            <w:r w:rsidRPr="009E1297">
              <w:rPr>
                <w:rFonts w:ascii="Times New Roman" w:hAnsi="Times New Roman" w:cs="Times New Roman"/>
                <w:color w:val="auto"/>
              </w:rPr>
              <w:t>recompra</w:t>
            </w:r>
            <w:proofErr w:type="spellEnd"/>
          </w:p>
        </w:tc>
        <w:tc>
          <w:tcPr>
            <w:tcW w:w="3193" w:type="dxa"/>
          </w:tcPr>
          <w:p w14:paraId="2945DCD8" w14:textId="77777777" w:rsidR="00B57A27" w:rsidRPr="009E1297" w:rsidRDefault="00000000">
            <w:pPr>
              <w:pStyle w:val="TablaTexto"/>
              <w:rPr>
                <w:rFonts w:ascii="Times New Roman" w:hAnsi="Times New Roman" w:cs="Times New Roman"/>
                <w:color w:val="auto"/>
              </w:rPr>
            </w:pPr>
            <w:proofErr w:type="spellStart"/>
            <w:r w:rsidRPr="009E1297">
              <w:rPr>
                <w:rFonts w:ascii="Times New Roman" w:hAnsi="Times New Roman" w:cs="Times New Roman"/>
                <w:color w:val="auto"/>
              </w:rPr>
              <w:t>Clientes</w:t>
            </w:r>
            <w:proofErr w:type="spellEnd"/>
            <w:r w:rsidRPr="009E1297">
              <w:rPr>
                <w:rFonts w:ascii="Times New Roman" w:hAnsi="Times New Roman" w:cs="Times New Roman"/>
                <w:color w:val="auto"/>
              </w:rPr>
              <w:t xml:space="preserve"> (</w:t>
            </w:r>
            <w:proofErr w:type="spellStart"/>
            <w:r w:rsidRPr="009E1297">
              <w:rPr>
                <w:rFonts w:ascii="Times New Roman" w:hAnsi="Times New Roman" w:cs="Times New Roman"/>
                <w:color w:val="auto"/>
                <w:sz w:val="15"/>
              </w:rPr>
              <w:t>customer_unique_id</w:t>
            </w:r>
            <w:proofErr w:type="spellEnd"/>
            <w:r w:rsidRPr="009E1297">
              <w:rPr>
                <w:rFonts w:ascii="Times New Roman" w:hAnsi="Times New Roman" w:cs="Times New Roman"/>
                <w:color w:val="auto"/>
              </w:rPr>
              <w:t xml:space="preserve">) con </w:t>
            </w:r>
            <w:proofErr w:type="spellStart"/>
            <w:r w:rsidRPr="009E1297">
              <w:rPr>
                <w:rFonts w:ascii="Times New Roman" w:hAnsi="Times New Roman" w:cs="Times New Roman"/>
                <w:color w:val="auto"/>
              </w:rPr>
              <w:t>más</w:t>
            </w:r>
            <w:proofErr w:type="spellEnd"/>
            <w:r w:rsidRPr="009E1297">
              <w:rPr>
                <w:rFonts w:ascii="Times New Roman" w:hAnsi="Times New Roman" w:cs="Times New Roman"/>
                <w:color w:val="auto"/>
              </w:rPr>
              <w:t xml:space="preserve"> de 1 </w:t>
            </w:r>
            <w:proofErr w:type="spellStart"/>
            <w:r w:rsidRPr="009E1297">
              <w:rPr>
                <w:rFonts w:ascii="Times New Roman" w:hAnsi="Times New Roman" w:cs="Times New Roman"/>
                <w:color w:val="auto"/>
              </w:rPr>
              <w:t>pedido</w:t>
            </w:r>
            <w:proofErr w:type="spellEnd"/>
            <w:r w:rsidRPr="009E1297">
              <w:rPr>
                <w:rFonts w:ascii="Times New Roman" w:hAnsi="Times New Roman" w:cs="Times New Roman"/>
                <w:color w:val="auto"/>
              </w:rPr>
              <w:t xml:space="preserve"> / </w:t>
            </w:r>
            <w:proofErr w:type="spellStart"/>
            <w:r w:rsidRPr="009E1297">
              <w:rPr>
                <w:rFonts w:ascii="Times New Roman" w:hAnsi="Times New Roman" w:cs="Times New Roman"/>
                <w:color w:val="auto"/>
              </w:rPr>
              <w:t>clientes</w:t>
            </w:r>
            <w:proofErr w:type="spellEnd"/>
          </w:p>
        </w:tc>
        <w:tc>
          <w:tcPr>
            <w:tcW w:w="900" w:type="dxa"/>
          </w:tcPr>
          <w:p w14:paraId="78360609" w14:textId="77777777" w:rsidR="00B57A27" w:rsidRPr="009E1297" w:rsidRDefault="00000000">
            <w:pPr>
              <w:pStyle w:val="TablaTexto"/>
              <w:rPr>
                <w:rFonts w:ascii="Times New Roman" w:hAnsi="Times New Roman" w:cs="Times New Roman"/>
                <w:color w:val="auto"/>
              </w:rPr>
            </w:pPr>
            <w:r w:rsidRPr="009E1297">
              <w:rPr>
                <w:rFonts w:ascii="Times New Roman" w:hAnsi="Times New Roman" w:cs="Times New Roman"/>
                <w:color w:val="auto"/>
              </w:rPr>
              <w:t>P5</w:t>
            </w:r>
          </w:p>
        </w:tc>
        <w:tc>
          <w:tcPr>
            <w:tcW w:w="1993" w:type="dxa"/>
          </w:tcPr>
          <w:p w14:paraId="4B92709E" w14:textId="77777777" w:rsidR="00B57A27" w:rsidRPr="009E1297" w:rsidRDefault="00000000">
            <w:pPr>
              <w:pStyle w:val="TablaTexto"/>
              <w:rPr>
                <w:rFonts w:ascii="Times New Roman" w:hAnsi="Times New Roman" w:cs="Times New Roman"/>
                <w:color w:val="auto"/>
              </w:rPr>
            </w:pPr>
            <w:proofErr w:type="spellStart"/>
            <w:r w:rsidRPr="009E1297">
              <w:rPr>
                <w:rFonts w:ascii="Times New Roman" w:hAnsi="Times New Roman" w:cs="Times New Roman"/>
                <w:color w:val="auto"/>
                <w:sz w:val="15"/>
              </w:rPr>
              <w:t>fn_tasa_recompra</w:t>
            </w:r>
            <w:proofErr w:type="spellEnd"/>
          </w:p>
        </w:tc>
        <w:tc>
          <w:tcPr>
            <w:tcW w:w="1499" w:type="dxa"/>
          </w:tcPr>
          <w:p w14:paraId="4BF74639" w14:textId="77777777" w:rsidR="00B57A27" w:rsidRPr="009E1297" w:rsidRDefault="00000000">
            <w:pPr>
              <w:pStyle w:val="TablaTexto"/>
              <w:jc w:val="right"/>
              <w:rPr>
                <w:rFonts w:ascii="Times New Roman" w:hAnsi="Times New Roman" w:cs="Times New Roman"/>
                <w:color w:val="auto"/>
              </w:rPr>
            </w:pPr>
            <w:r w:rsidRPr="009E1297">
              <w:rPr>
                <w:rFonts w:ascii="Times New Roman" w:hAnsi="Times New Roman" w:cs="Times New Roman"/>
                <w:color w:val="auto"/>
              </w:rPr>
              <w:t>3,04 %</w:t>
            </w:r>
          </w:p>
        </w:tc>
      </w:tr>
    </w:tbl>
    <w:p w14:paraId="0D3CAEE8" w14:textId="77777777" w:rsidR="00B57A27" w:rsidRPr="009E1297" w:rsidRDefault="00B57A27">
      <w:pPr>
        <w:spacing w:after="40"/>
        <w:rPr>
          <w:rFonts w:ascii="Times New Roman" w:hAnsi="Times New Roman" w:cs="Times New Roman"/>
          <w:color w:val="auto"/>
        </w:rPr>
      </w:pPr>
    </w:p>
    <w:p w14:paraId="6C0EA058" w14:textId="77777777" w:rsidR="00B57A27" w:rsidRPr="009E1297" w:rsidRDefault="00000000">
      <w:pPr>
        <w:rPr>
          <w:rFonts w:ascii="Times New Roman" w:hAnsi="Times New Roman" w:cs="Times New Roman"/>
          <w:color w:val="auto"/>
        </w:rPr>
      </w:pPr>
      <w:r w:rsidRPr="009E1297">
        <w:rPr>
          <w:rFonts w:ascii="Times New Roman" w:hAnsi="Times New Roman" w:cs="Times New Roman"/>
          <w:color w:val="auto"/>
        </w:rPr>
        <w:t xml:space="preserve">Además, P4 se responde con </w:t>
      </w:r>
      <w:r w:rsidRPr="009E1297">
        <w:rPr>
          <w:rFonts w:ascii="Times New Roman" w:hAnsi="Times New Roman" w:cs="Times New Roman"/>
          <w:color w:val="auto"/>
          <w:sz w:val="16"/>
        </w:rPr>
        <w:t>fn_pagos_</w:t>
      </w:r>
      <w:proofErr w:type="gramStart"/>
      <w:r w:rsidRPr="009E1297">
        <w:rPr>
          <w:rFonts w:ascii="Times New Roman" w:hAnsi="Times New Roman" w:cs="Times New Roman"/>
          <w:color w:val="auto"/>
          <w:sz w:val="16"/>
        </w:rPr>
        <w:t>resumen(</w:t>
      </w:r>
      <w:proofErr w:type="gramEnd"/>
      <w:r w:rsidRPr="009E1297">
        <w:rPr>
          <w:rFonts w:ascii="Times New Roman" w:hAnsi="Times New Roman" w:cs="Times New Roman"/>
          <w:color w:val="auto"/>
          <w:sz w:val="16"/>
        </w:rPr>
        <w:t>)</w:t>
      </w:r>
      <w:r w:rsidRPr="009E1297">
        <w:rPr>
          <w:rFonts w:ascii="Times New Roman" w:hAnsi="Times New Roman" w:cs="Times New Roman"/>
          <w:color w:val="auto"/>
        </w:rPr>
        <w:t xml:space="preserve"> (valor, pago promedio y cuotas por medio de pago), calculado sobre </w:t>
      </w:r>
      <w:r w:rsidRPr="009E1297">
        <w:rPr>
          <w:rFonts w:ascii="Times New Roman" w:hAnsi="Times New Roman" w:cs="Times New Roman"/>
          <w:color w:val="auto"/>
          <w:sz w:val="16"/>
        </w:rPr>
        <w:t>FACT_PAGOS</w:t>
      </w:r>
      <w:r w:rsidRPr="009E1297">
        <w:rPr>
          <w:rFonts w:ascii="Times New Roman" w:hAnsi="Times New Roman" w:cs="Times New Roman"/>
          <w:color w:val="auto"/>
        </w:rPr>
        <w:t>. Reglas comunes: GMV, pedidos, ticket y flete excluyen pedidos cancelados; los KPI de entrega solo usan pedidos entregados con fecha; los porcentajes están en escala 0 a 100.</w:t>
      </w:r>
    </w:p>
    <w:p w14:paraId="082A344D" w14:textId="77777777" w:rsidR="00B57A27" w:rsidRPr="00744F18" w:rsidRDefault="00000000" w:rsidP="00744F18">
      <w:pPr>
        <w:pStyle w:val="Prrafodelista"/>
        <w:keepNext/>
        <w:numPr>
          <w:ilvl w:val="0"/>
          <w:numId w:val="10"/>
        </w:numPr>
        <w:rPr>
          <w:b/>
          <w:bCs/>
          <w:sz w:val="32"/>
          <w:szCs w:val="32"/>
        </w:rPr>
      </w:pPr>
      <w:r w:rsidRPr="00744F18">
        <w:rPr>
          <w:b/>
          <w:bCs/>
          <w:sz w:val="32"/>
          <w:szCs w:val="32"/>
        </w:rPr>
        <w:t>Descripción de limpieza y transformación</w:t>
      </w:r>
    </w:p>
    <w:p w14:paraId="562529D7" w14:textId="77777777" w:rsidR="00B57A27" w:rsidRPr="009E1297" w:rsidRDefault="00000000">
      <w:pPr>
        <w:rPr>
          <w:rFonts w:ascii="Times New Roman" w:hAnsi="Times New Roman" w:cs="Times New Roman"/>
          <w:color w:val="auto"/>
        </w:rPr>
      </w:pPr>
      <w:r w:rsidRPr="009E1297">
        <w:rPr>
          <w:rFonts w:ascii="Times New Roman" w:hAnsi="Times New Roman" w:cs="Times New Roman"/>
          <w:color w:val="auto"/>
        </w:rPr>
        <w:t xml:space="preserve">La carga se </w:t>
      </w:r>
      <w:proofErr w:type="spellStart"/>
      <w:r w:rsidRPr="009E1297">
        <w:rPr>
          <w:rFonts w:ascii="Times New Roman" w:hAnsi="Times New Roman" w:cs="Times New Roman"/>
          <w:color w:val="auto"/>
        </w:rPr>
        <w:t>hizo</w:t>
      </w:r>
      <w:proofErr w:type="spellEnd"/>
      <w:r w:rsidRPr="009E1297">
        <w:rPr>
          <w:rFonts w:ascii="Times New Roman" w:hAnsi="Times New Roman" w:cs="Times New Roman"/>
          <w:color w:val="auto"/>
        </w:rPr>
        <w:t xml:space="preserve"> </w:t>
      </w:r>
      <w:proofErr w:type="spellStart"/>
      <w:r w:rsidRPr="009E1297">
        <w:rPr>
          <w:rFonts w:ascii="Times New Roman" w:hAnsi="Times New Roman" w:cs="Times New Roman"/>
          <w:color w:val="auto"/>
        </w:rPr>
        <w:t>en</w:t>
      </w:r>
      <w:proofErr w:type="spellEnd"/>
      <w:r w:rsidRPr="009E1297">
        <w:rPr>
          <w:rFonts w:ascii="Times New Roman" w:hAnsi="Times New Roman" w:cs="Times New Roman"/>
          <w:color w:val="auto"/>
        </w:rPr>
        <w:t xml:space="preserve"> dos </w:t>
      </w:r>
      <w:proofErr w:type="spellStart"/>
      <w:r w:rsidRPr="009E1297">
        <w:rPr>
          <w:rFonts w:ascii="Times New Roman" w:hAnsi="Times New Roman" w:cs="Times New Roman"/>
          <w:color w:val="auto"/>
        </w:rPr>
        <w:t>capas</w:t>
      </w:r>
      <w:proofErr w:type="spellEnd"/>
      <w:r w:rsidRPr="009E1297">
        <w:rPr>
          <w:rFonts w:ascii="Times New Roman" w:hAnsi="Times New Roman" w:cs="Times New Roman"/>
          <w:color w:val="auto"/>
        </w:rPr>
        <w:t xml:space="preserve"> para no perder trazabilidad: los CSV se copian tal cual al esquema </w:t>
      </w:r>
      <w:r w:rsidRPr="009E1297">
        <w:rPr>
          <w:rFonts w:ascii="Times New Roman" w:hAnsi="Times New Roman" w:cs="Times New Roman"/>
          <w:color w:val="auto"/>
          <w:sz w:val="16"/>
        </w:rPr>
        <w:t>stg</w:t>
      </w:r>
      <w:r w:rsidRPr="009E1297">
        <w:rPr>
          <w:rFonts w:ascii="Times New Roman" w:hAnsi="Times New Roman" w:cs="Times New Roman"/>
          <w:color w:val="auto"/>
        </w:rPr>
        <w:t xml:space="preserve"> (todas las columnas como texto) y un ETL escrito en SQL (</w:t>
      </w:r>
      <w:r w:rsidRPr="009E1297">
        <w:rPr>
          <w:rFonts w:ascii="Times New Roman" w:hAnsi="Times New Roman" w:cs="Times New Roman"/>
          <w:color w:val="auto"/>
          <w:sz w:val="16"/>
        </w:rPr>
        <w:t>03_etl.sql</w:t>
      </w:r>
      <w:r w:rsidRPr="009E1297">
        <w:rPr>
          <w:rFonts w:ascii="Times New Roman" w:hAnsi="Times New Roman" w:cs="Times New Roman"/>
          <w:color w:val="auto"/>
        </w:rPr>
        <w:t xml:space="preserve">) los transforma y carga en el esquema </w:t>
      </w:r>
      <w:r w:rsidRPr="009E1297">
        <w:rPr>
          <w:rFonts w:ascii="Times New Roman" w:hAnsi="Times New Roman" w:cs="Times New Roman"/>
          <w:color w:val="auto"/>
          <w:sz w:val="16"/>
        </w:rPr>
        <w:t>dw</w:t>
      </w:r>
      <w:r w:rsidRPr="009E1297">
        <w:rPr>
          <w:rFonts w:ascii="Times New Roman" w:hAnsi="Times New Roman" w:cs="Times New Roman"/>
          <w:color w:val="auto"/>
        </w:rPr>
        <w:t xml:space="preserve"> (Data Mart). Así, cualquier cifra del modelo puede contrastarse con el dato original. Cada corrección, marca o rechazo queda registrado en </w:t>
      </w:r>
      <w:r w:rsidRPr="009E1297">
        <w:rPr>
          <w:rFonts w:ascii="Times New Roman" w:hAnsi="Times New Roman" w:cs="Times New Roman"/>
          <w:color w:val="auto"/>
          <w:sz w:val="16"/>
        </w:rPr>
        <w:t>dw.log_calidad</w:t>
      </w:r>
      <w:r w:rsidRPr="009E1297">
        <w:rPr>
          <w:rFonts w:ascii="Times New Roman" w:hAnsi="Times New Roman" w:cs="Times New Roman"/>
          <w:color w:val="auto"/>
        </w:rPr>
        <w:t xml:space="preserve"> (1.990 registros).</w:t>
      </w:r>
    </w:p>
    <w:tbl>
      <w:tblPr>
        <w:tblStyle w:val="Tablaconcuadrcula"/>
        <w:tblW w:w="9979" w:type="dxa"/>
        <w:tblLayout w:type="fixed"/>
        <w:tblLook w:val="0420" w:firstRow="1" w:lastRow="0" w:firstColumn="0" w:lastColumn="0" w:noHBand="0" w:noVBand="1"/>
      </w:tblPr>
      <w:tblGrid>
        <w:gridCol w:w="1896"/>
        <w:gridCol w:w="4290"/>
        <w:gridCol w:w="3793"/>
      </w:tblGrid>
      <w:tr w:rsidR="009E1297" w:rsidRPr="009E1297" w14:paraId="7B581BE9" w14:textId="77777777" w:rsidTr="009E1297">
        <w:trPr>
          <w:trHeight w:val="283"/>
        </w:trPr>
        <w:tc>
          <w:tcPr>
            <w:tcW w:w="1896" w:type="dxa"/>
            <w:vAlign w:val="center"/>
          </w:tcPr>
          <w:p w14:paraId="6AC2FBF6" w14:textId="77777777" w:rsidR="00B57A27" w:rsidRPr="009E1297" w:rsidRDefault="00000000" w:rsidP="009E1297">
            <w:pPr>
              <w:pStyle w:val="TablaTexto"/>
              <w:rPr>
                <w:rFonts w:ascii="Times New Roman" w:hAnsi="Times New Roman" w:cs="Times New Roman"/>
                <w:color w:val="auto"/>
              </w:rPr>
            </w:pPr>
            <w:r w:rsidRPr="009E1297">
              <w:rPr>
                <w:rFonts w:ascii="Times New Roman" w:hAnsi="Times New Roman" w:cs="Times New Roman"/>
                <w:b/>
                <w:color w:val="auto"/>
              </w:rPr>
              <w:t>Problema</w:t>
            </w:r>
          </w:p>
        </w:tc>
        <w:tc>
          <w:tcPr>
            <w:tcW w:w="4290" w:type="dxa"/>
            <w:vAlign w:val="center"/>
          </w:tcPr>
          <w:p w14:paraId="55490AEC" w14:textId="77777777" w:rsidR="00B57A27" w:rsidRPr="009E1297" w:rsidRDefault="00000000" w:rsidP="009E1297">
            <w:pPr>
              <w:pStyle w:val="TablaTexto"/>
              <w:rPr>
                <w:rFonts w:ascii="Times New Roman" w:hAnsi="Times New Roman" w:cs="Times New Roman"/>
                <w:color w:val="auto"/>
              </w:rPr>
            </w:pPr>
            <w:r w:rsidRPr="009E1297">
              <w:rPr>
                <w:rFonts w:ascii="Times New Roman" w:hAnsi="Times New Roman" w:cs="Times New Roman"/>
                <w:b/>
                <w:color w:val="auto"/>
              </w:rPr>
              <w:t>Tratamiento aplicado en el ETL</w:t>
            </w:r>
          </w:p>
        </w:tc>
        <w:tc>
          <w:tcPr>
            <w:tcW w:w="3793" w:type="dxa"/>
            <w:vAlign w:val="center"/>
          </w:tcPr>
          <w:p w14:paraId="6E34D18E" w14:textId="77777777" w:rsidR="00B57A27" w:rsidRPr="009E1297" w:rsidRDefault="00000000" w:rsidP="009E1297">
            <w:pPr>
              <w:pStyle w:val="TablaTexto"/>
              <w:rPr>
                <w:rFonts w:ascii="Times New Roman" w:hAnsi="Times New Roman" w:cs="Times New Roman"/>
                <w:color w:val="auto"/>
              </w:rPr>
            </w:pPr>
            <w:r w:rsidRPr="009E1297">
              <w:rPr>
                <w:rFonts w:ascii="Times New Roman" w:hAnsi="Times New Roman" w:cs="Times New Roman"/>
                <w:b/>
                <w:color w:val="auto"/>
              </w:rPr>
              <w:t>Resultado verificado</w:t>
            </w:r>
          </w:p>
        </w:tc>
      </w:tr>
      <w:tr w:rsidR="009E1297" w:rsidRPr="009E1297" w14:paraId="17D2F912" w14:textId="77777777" w:rsidTr="009E1297">
        <w:trPr>
          <w:trHeight w:val="283"/>
        </w:trPr>
        <w:tc>
          <w:tcPr>
            <w:tcW w:w="1896" w:type="dxa"/>
            <w:vAlign w:val="center"/>
          </w:tcPr>
          <w:p w14:paraId="7E33A610" w14:textId="77777777" w:rsidR="00B57A27" w:rsidRPr="009E1297" w:rsidRDefault="00000000" w:rsidP="009E1297">
            <w:pPr>
              <w:pStyle w:val="TablaTexto"/>
              <w:rPr>
                <w:rFonts w:ascii="Times New Roman" w:hAnsi="Times New Roman" w:cs="Times New Roman"/>
                <w:color w:val="auto"/>
              </w:rPr>
            </w:pPr>
            <w:proofErr w:type="spellStart"/>
            <w:r w:rsidRPr="009E1297">
              <w:rPr>
                <w:rFonts w:ascii="Times New Roman" w:hAnsi="Times New Roman" w:cs="Times New Roman"/>
                <w:color w:val="auto"/>
              </w:rPr>
              <w:t>Fechas</w:t>
            </w:r>
            <w:proofErr w:type="spellEnd"/>
            <w:r w:rsidRPr="009E1297">
              <w:rPr>
                <w:rFonts w:ascii="Times New Roman" w:hAnsi="Times New Roman" w:cs="Times New Roman"/>
                <w:color w:val="auto"/>
              </w:rPr>
              <w:t xml:space="preserve"> </w:t>
            </w:r>
            <w:proofErr w:type="spellStart"/>
            <w:r w:rsidRPr="009E1297">
              <w:rPr>
                <w:rFonts w:ascii="Times New Roman" w:hAnsi="Times New Roman" w:cs="Times New Roman"/>
                <w:color w:val="auto"/>
              </w:rPr>
              <w:t>como</w:t>
            </w:r>
            <w:proofErr w:type="spellEnd"/>
            <w:r w:rsidRPr="009E1297">
              <w:rPr>
                <w:rFonts w:ascii="Times New Roman" w:hAnsi="Times New Roman" w:cs="Times New Roman"/>
                <w:color w:val="auto"/>
              </w:rPr>
              <w:t xml:space="preserve"> </w:t>
            </w:r>
            <w:proofErr w:type="spellStart"/>
            <w:r w:rsidRPr="009E1297">
              <w:rPr>
                <w:rFonts w:ascii="Times New Roman" w:hAnsi="Times New Roman" w:cs="Times New Roman"/>
                <w:color w:val="auto"/>
              </w:rPr>
              <w:t>texto</w:t>
            </w:r>
            <w:proofErr w:type="spellEnd"/>
          </w:p>
        </w:tc>
        <w:tc>
          <w:tcPr>
            <w:tcW w:w="4290" w:type="dxa"/>
            <w:vAlign w:val="center"/>
          </w:tcPr>
          <w:p w14:paraId="1E76ADB9" w14:textId="77777777" w:rsidR="00B57A27" w:rsidRPr="009E1297" w:rsidRDefault="00000000" w:rsidP="009E1297">
            <w:pPr>
              <w:pStyle w:val="TablaTexto"/>
              <w:rPr>
                <w:rFonts w:ascii="Times New Roman" w:hAnsi="Times New Roman" w:cs="Times New Roman"/>
                <w:color w:val="auto"/>
              </w:rPr>
            </w:pPr>
            <w:r w:rsidRPr="009E1297">
              <w:rPr>
                <w:rFonts w:ascii="Times New Roman" w:hAnsi="Times New Roman" w:cs="Times New Roman"/>
                <w:color w:val="auto"/>
              </w:rPr>
              <w:t xml:space="preserve">Conversión a </w:t>
            </w:r>
            <w:r w:rsidRPr="009E1297">
              <w:rPr>
                <w:rFonts w:ascii="Times New Roman" w:hAnsi="Times New Roman" w:cs="Times New Roman"/>
                <w:color w:val="auto"/>
                <w:sz w:val="15"/>
              </w:rPr>
              <w:t>timestamp</w:t>
            </w:r>
            <w:r w:rsidRPr="009E1297">
              <w:rPr>
                <w:rFonts w:ascii="Times New Roman" w:hAnsi="Times New Roman" w:cs="Times New Roman"/>
                <w:color w:val="auto"/>
              </w:rPr>
              <w:t xml:space="preserve">; se genera </w:t>
            </w:r>
            <w:r w:rsidRPr="009E1297">
              <w:rPr>
                <w:rFonts w:ascii="Times New Roman" w:hAnsi="Times New Roman" w:cs="Times New Roman"/>
                <w:color w:val="auto"/>
                <w:sz w:val="15"/>
              </w:rPr>
              <w:t>DIM_TIEMPO</w:t>
            </w:r>
            <w:r w:rsidRPr="009E1297">
              <w:rPr>
                <w:rFonts w:ascii="Times New Roman" w:hAnsi="Times New Roman" w:cs="Times New Roman"/>
                <w:color w:val="auto"/>
              </w:rPr>
              <w:t xml:space="preserve"> y las fechas del hecho se guardan como clave AAAAMMDD.</w:t>
            </w:r>
          </w:p>
        </w:tc>
        <w:tc>
          <w:tcPr>
            <w:tcW w:w="3793" w:type="dxa"/>
            <w:vAlign w:val="center"/>
          </w:tcPr>
          <w:p w14:paraId="49F35A10" w14:textId="77777777" w:rsidR="00B57A27" w:rsidRPr="009E1297" w:rsidRDefault="00000000" w:rsidP="009E1297">
            <w:pPr>
              <w:pStyle w:val="TablaTexto"/>
              <w:rPr>
                <w:rFonts w:ascii="Times New Roman" w:hAnsi="Times New Roman" w:cs="Times New Roman"/>
                <w:color w:val="auto"/>
              </w:rPr>
            </w:pPr>
            <w:r w:rsidRPr="009E1297">
              <w:rPr>
                <w:rFonts w:ascii="Times New Roman" w:hAnsi="Times New Roman" w:cs="Times New Roman"/>
                <w:color w:val="auto"/>
              </w:rPr>
              <w:t xml:space="preserve">0 errores de conversión; 1.096 días en </w:t>
            </w:r>
            <w:r w:rsidRPr="009E1297">
              <w:rPr>
                <w:rFonts w:ascii="Times New Roman" w:hAnsi="Times New Roman" w:cs="Times New Roman"/>
                <w:color w:val="auto"/>
                <w:sz w:val="15"/>
              </w:rPr>
              <w:t>dim_tiempo</w:t>
            </w:r>
            <w:r w:rsidRPr="009E1297">
              <w:rPr>
                <w:rFonts w:ascii="Times New Roman" w:hAnsi="Times New Roman" w:cs="Times New Roman"/>
                <w:color w:val="auto"/>
              </w:rPr>
              <w:t xml:space="preserve"> (2016 a 2018).</w:t>
            </w:r>
          </w:p>
        </w:tc>
      </w:tr>
      <w:tr w:rsidR="009E1297" w:rsidRPr="009E1297" w14:paraId="335912A5" w14:textId="77777777" w:rsidTr="009E1297">
        <w:trPr>
          <w:trHeight w:val="283"/>
        </w:trPr>
        <w:tc>
          <w:tcPr>
            <w:tcW w:w="1896" w:type="dxa"/>
            <w:vAlign w:val="center"/>
          </w:tcPr>
          <w:p w14:paraId="13A9F88A" w14:textId="77777777" w:rsidR="00B57A27" w:rsidRPr="009E1297" w:rsidRDefault="00000000" w:rsidP="009E1297">
            <w:pPr>
              <w:pStyle w:val="TablaTexto"/>
              <w:rPr>
                <w:rFonts w:ascii="Times New Roman" w:hAnsi="Times New Roman" w:cs="Times New Roman"/>
                <w:color w:val="auto"/>
              </w:rPr>
            </w:pPr>
            <w:proofErr w:type="spellStart"/>
            <w:r w:rsidRPr="009E1297">
              <w:rPr>
                <w:rFonts w:ascii="Times New Roman" w:hAnsi="Times New Roman" w:cs="Times New Roman"/>
                <w:color w:val="auto"/>
              </w:rPr>
              <w:t>Prefijos</w:t>
            </w:r>
            <w:proofErr w:type="spellEnd"/>
            <w:r w:rsidRPr="009E1297">
              <w:rPr>
                <w:rFonts w:ascii="Times New Roman" w:hAnsi="Times New Roman" w:cs="Times New Roman"/>
                <w:color w:val="auto"/>
              </w:rPr>
              <w:t xml:space="preserve"> </w:t>
            </w:r>
            <w:proofErr w:type="spellStart"/>
            <w:r w:rsidRPr="009E1297">
              <w:rPr>
                <w:rFonts w:ascii="Times New Roman" w:hAnsi="Times New Roman" w:cs="Times New Roman"/>
                <w:color w:val="auto"/>
              </w:rPr>
              <w:t>postales</w:t>
            </w:r>
            <w:proofErr w:type="spellEnd"/>
            <w:r w:rsidRPr="009E1297">
              <w:rPr>
                <w:rFonts w:ascii="Times New Roman" w:hAnsi="Times New Roman" w:cs="Times New Roman"/>
                <w:color w:val="auto"/>
              </w:rPr>
              <w:t xml:space="preserve"> sin ceros</w:t>
            </w:r>
          </w:p>
        </w:tc>
        <w:tc>
          <w:tcPr>
            <w:tcW w:w="4290" w:type="dxa"/>
            <w:vAlign w:val="center"/>
          </w:tcPr>
          <w:p w14:paraId="7AB0872B" w14:textId="77777777" w:rsidR="00B57A27" w:rsidRPr="009E1297" w:rsidRDefault="00000000" w:rsidP="009E1297">
            <w:pPr>
              <w:pStyle w:val="TablaTexto"/>
              <w:rPr>
                <w:rFonts w:ascii="Times New Roman" w:hAnsi="Times New Roman" w:cs="Times New Roman"/>
                <w:color w:val="auto"/>
              </w:rPr>
            </w:pPr>
            <w:r w:rsidRPr="009E1297">
              <w:rPr>
                <w:rFonts w:ascii="Times New Roman" w:hAnsi="Times New Roman" w:cs="Times New Roman"/>
                <w:color w:val="auto"/>
              </w:rPr>
              <w:t>Se cargan como texto y se rellenan a 5 caracteres (</w:t>
            </w:r>
            <w:r w:rsidRPr="009E1297">
              <w:rPr>
                <w:rFonts w:ascii="Times New Roman" w:hAnsi="Times New Roman" w:cs="Times New Roman"/>
                <w:color w:val="auto"/>
                <w:sz w:val="15"/>
              </w:rPr>
              <w:t>lpad</w:t>
            </w:r>
            <w:r w:rsidRPr="009E1297">
              <w:rPr>
                <w:rFonts w:ascii="Times New Roman" w:hAnsi="Times New Roman" w:cs="Times New Roman"/>
                <w:color w:val="auto"/>
              </w:rPr>
              <w:t>).</w:t>
            </w:r>
          </w:p>
        </w:tc>
        <w:tc>
          <w:tcPr>
            <w:tcW w:w="3793" w:type="dxa"/>
            <w:vAlign w:val="center"/>
          </w:tcPr>
          <w:p w14:paraId="613E6FEF" w14:textId="77777777" w:rsidR="00B57A27" w:rsidRPr="009E1297" w:rsidRDefault="00000000" w:rsidP="009E1297">
            <w:pPr>
              <w:pStyle w:val="TablaTexto"/>
              <w:rPr>
                <w:rFonts w:ascii="Times New Roman" w:hAnsi="Times New Roman" w:cs="Times New Roman"/>
                <w:color w:val="auto"/>
              </w:rPr>
            </w:pPr>
            <w:r w:rsidRPr="009E1297">
              <w:rPr>
                <w:rFonts w:ascii="Times New Roman" w:hAnsi="Times New Roman" w:cs="Times New Roman"/>
                <w:color w:val="auto"/>
              </w:rPr>
              <w:t>Conserva valores como 01151 y 09790.</w:t>
            </w:r>
          </w:p>
        </w:tc>
      </w:tr>
      <w:tr w:rsidR="009E1297" w:rsidRPr="009E1297" w14:paraId="14393BAE" w14:textId="77777777" w:rsidTr="009E1297">
        <w:trPr>
          <w:trHeight w:val="283"/>
        </w:trPr>
        <w:tc>
          <w:tcPr>
            <w:tcW w:w="1896" w:type="dxa"/>
            <w:vAlign w:val="center"/>
          </w:tcPr>
          <w:p w14:paraId="7B2D1037" w14:textId="77777777" w:rsidR="00B57A27" w:rsidRPr="009E1297" w:rsidRDefault="00000000" w:rsidP="009E1297">
            <w:pPr>
              <w:pStyle w:val="TablaTexto"/>
              <w:rPr>
                <w:rFonts w:ascii="Times New Roman" w:hAnsi="Times New Roman" w:cs="Times New Roman"/>
                <w:color w:val="auto"/>
              </w:rPr>
            </w:pPr>
            <w:proofErr w:type="spellStart"/>
            <w:r w:rsidRPr="009E1297">
              <w:rPr>
                <w:rFonts w:ascii="Times New Roman" w:hAnsi="Times New Roman" w:cs="Times New Roman"/>
                <w:color w:val="auto"/>
              </w:rPr>
              <w:t>Ciudades</w:t>
            </w:r>
            <w:proofErr w:type="spellEnd"/>
            <w:r w:rsidRPr="009E1297">
              <w:rPr>
                <w:rFonts w:ascii="Times New Roman" w:hAnsi="Times New Roman" w:cs="Times New Roman"/>
                <w:color w:val="auto"/>
              </w:rPr>
              <w:t xml:space="preserve"> con </w:t>
            </w:r>
            <w:proofErr w:type="spellStart"/>
            <w:r w:rsidRPr="009E1297">
              <w:rPr>
                <w:rFonts w:ascii="Times New Roman" w:hAnsi="Times New Roman" w:cs="Times New Roman"/>
                <w:color w:val="auto"/>
              </w:rPr>
              <w:t>formato</w:t>
            </w:r>
            <w:proofErr w:type="spellEnd"/>
            <w:r w:rsidRPr="009E1297">
              <w:rPr>
                <w:rFonts w:ascii="Times New Roman" w:hAnsi="Times New Roman" w:cs="Times New Roman"/>
                <w:color w:val="auto"/>
              </w:rPr>
              <w:t xml:space="preserve"> </w:t>
            </w:r>
            <w:proofErr w:type="spellStart"/>
            <w:r w:rsidRPr="009E1297">
              <w:rPr>
                <w:rFonts w:ascii="Times New Roman" w:hAnsi="Times New Roman" w:cs="Times New Roman"/>
                <w:color w:val="auto"/>
              </w:rPr>
              <w:t>inválido</w:t>
            </w:r>
            <w:proofErr w:type="spellEnd"/>
          </w:p>
        </w:tc>
        <w:tc>
          <w:tcPr>
            <w:tcW w:w="4290" w:type="dxa"/>
            <w:vAlign w:val="center"/>
          </w:tcPr>
          <w:p w14:paraId="0AD40ABD" w14:textId="77777777" w:rsidR="00B57A27" w:rsidRPr="009E1297" w:rsidRDefault="00000000" w:rsidP="009E1297">
            <w:pPr>
              <w:pStyle w:val="TablaTexto"/>
              <w:rPr>
                <w:rFonts w:ascii="Times New Roman" w:hAnsi="Times New Roman" w:cs="Times New Roman"/>
                <w:color w:val="auto"/>
              </w:rPr>
            </w:pPr>
            <w:r w:rsidRPr="009E1297">
              <w:rPr>
                <w:rFonts w:ascii="Times New Roman" w:hAnsi="Times New Roman" w:cs="Times New Roman"/>
                <w:color w:val="auto"/>
              </w:rPr>
              <w:t xml:space="preserve">Función </w:t>
            </w:r>
            <w:proofErr w:type="gramStart"/>
            <w:r w:rsidRPr="009E1297">
              <w:rPr>
                <w:rFonts w:ascii="Times New Roman" w:hAnsi="Times New Roman" w:cs="Times New Roman"/>
                <w:color w:val="auto"/>
                <w:sz w:val="15"/>
              </w:rPr>
              <w:t>dw.limpiar</w:t>
            </w:r>
            <w:proofErr w:type="gramEnd"/>
            <w:r w:rsidRPr="009E1297">
              <w:rPr>
                <w:rFonts w:ascii="Times New Roman" w:hAnsi="Times New Roman" w:cs="Times New Roman"/>
                <w:color w:val="auto"/>
                <w:sz w:val="15"/>
              </w:rPr>
              <w:t>_ciudad()</w:t>
            </w:r>
            <w:r w:rsidRPr="009E1297">
              <w:rPr>
                <w:rFonts w:ascii="Times New Roman" w:hAnsi="Times New Roman" w:cs="Times New Roman"/>
                <w:color w:val="auto"/>
              </w:rPr>
              <w:t>: minúsculas, sin tildes, sin sufijos como "/sp" o ", brasil"; correos y números pasan a 'desconocida'.</w:t>
            </w:r>
          </w:p>
        </w:tc>
        <w:tc>
          <w:tcPr>
            <w:tcW w:w="3793" w:type="dxa"/>
            <w:vAlign w:val="center"/>
          </w:tcPr>
          <w:p w14:paraId="03ACB8C6" w14:textId="77777777" w:rsidR="00B57A27" w:rsidRPr="009E1297" w:rsidRDefault="00000000" w:rsidP="009E1297">
            <w:pPr>
              <w:pStyle w:val="TablaTexto"/>
              <w:rPr>
                <w:rFonts w:ascii="Times New Roman" w:hAnsi="Times New Roman" w:cs="Times New Roman"/>
                <w:color w:val="auto"/>
              </w:rPr>
            </w:pPr>
            <w:r w:rsidRPr="009E1297">
              <w:rPr>
                <w:rFonts w:ascii="Times New Roman" w:hAnsi="Times New Roman" w:cs="Times New Roman"/>
                <w:color w:val="auto"/>
              </w:rPr>
              <w:t xml:space="preserve">31 ciudades de vendedores corregidas. Los 227 clientes marcados en el Entregable 1 solo tenían apóstrofe (p. ej. </w:t>
            </w:r>
            <w:r w:rsidRPr="009E1297">
              <w:rPr>
                <w:rFonts w:ascii="Times New Roman" w:hAnsi="Times New Roman" w:cs="Times New Roman"/>
                <w:i/>
                <w:color w:val="auto"/>
              </w:rPr>
              <w:t>santa barbara d'oeste</w:t>
            </w:r>
            <w:r w:rsidRPr="009E1297">
              <w:rPr>
                <w:rFonts w:ascii="Times New Roman" w:hAnsi="Times New Roman" w:cs="Times New Roman"/>
                <w:color w:val="auto"/>
              </w:rPr>
              <w:t>) y son válidos.</w:t>
            </w:r>
          </w:p>
        </w:tc>
      </w:tr>
      <w:tr w:rsidR="009E1297" w:rsidRPr="009E1297" w14:paraId="032B1662" w14:textId="77777777" w:rsidTr="009E1297">
        <w:trPr>
          <w:trHeight w:val="283"/>
        </w:trPr>
        <w:tc>
          <w:tcPr>
            <w:tcW w:w="1896" w:type="dxa"/>
            <w:vAlign w:val="center"/>
          </w:tcPr>
          <w:p w14:paraId="72B33B14" w14:textId="77777777" w:rsidR="00B57A27" w:rsidRPr="009E1297" w:rsidRDefault="00000000" w:rsidP="009E1297">
            <w:pPr>
              <w:pStyle w:val="TablaTexto"/>
              <w:rPr>
                <w:rFonts w:ascii="Times New Roman" w:hAnsi="Times New Roman" w:cs="Times New Roman"/>
                <w:color w:val="auto"/>
              </w:rPr>
            </w:pPr>
            <w:proofErr w:type="spellStart"/>
            <w:r w:rsidRPr="009E1297">
              <w:rPr>
                <w:rFonts w:ascii="Times New Roman" w:hAnsi="Times New Roman" w:cs="Times New Roman"/>
                <w:color w:val="auto"/>
              </w:rPr>
              <w:t>Productos</w:t>
            </w:r>
            <w:proofErr w:type="spellEnd"/>
            <w:r w:rsidRPr="009E1297">
              <w:rPr>
                <w:rFonts w:ascii="Times New Roman" w:hAnsi="Times New Roman" w:cs="Times New Roman"/>
                <w:color w:val="auto"/>
              </w:rPr>
              <w:t xml:space="preserve"> sin </w:t>
            </w:r>
            <w:proofErr w:type="spellStart"/>
            <w:r w:rsidRPr="009E1297">
              <w:rPr>
                <w:rFonts w:ascii="Times New Roman" w:hAnsi="Times New Roman" w:cs="Times New Roman"/>
                <w:color w:val="auto"/>
              </w:rPr>
              <w:t>categoría</w:t>
            </w:r>
            <w:proofErr w:type="spellEnd"/>
          </w:p>
        </w:tc>
        <w:tc>
          <w:tcPr>
            <w:tcW w:w="4290" w:type="dxa"/>
            <w:vAlign w:val="center"/>
          </w:tcPr>
          <w:p w14:paraId="60EE694C" w14:textId="77777777" w:rsidR="00B57A27" w:rsidRPr="009E1297" w:rsidRDefault="00000000" w:rsidP="009E1297">
            <w:pPr>
              <w:pStyle w:val="TablaTexto"/>
              <w:rPr>
                <w:rFonts w:ascii="Times New Roman" w:hAnsi="Times New Roman" w:cs="Times New Roman"/>
                <w:color w:val="auto"/>
              </w:rPr>
            </w:pPr>
            <w:r w:rsidRPr="009E1297">
              <w:rPr>
                <w:rFonts w:ascii="Times New Roman" w:hAnsi="Times New Roman" w:cs="Times New Roman"/>
                <w:color w:val="auto"/>
                <w:sz w:val="15"/>
              </w:rPr>
              <w:t>categoria_pt = 'sin_categoria'</w:t>
            </w:r>
            <w:r w:rsidRPr="009E1297">
              <w:rPr>
                <w:rFonts w:ascii="Times New Roman" w:hAnsi="Times New Roman" w:cs="Times New Roman"/>
                <w:color w:val="auto"/>
              </w:rPr>
              <w:t xml:space="preserve">, </w:t>
            </w:r>
            <w:r w:rsidRPr="009E1297">
              <w:rPr>
                <w:rFonts w:ascii="Times New Roman" w:hAnsi="Times New Roman" w:cs="Times New Roman"/>
                <w:color w:val="auto"/>
                <w:sz w:val="15"/>
              </w:rPr>
              <w:t>categoria_en = 'unknown'</w:t>
            </w:r>
            <w:r w:rsidRPr="009E1297">
              <w:rPr>
                <w:rFonts w:ascii="Times New Roman" w:hAnsi="Times New Roman" w:cs="Times New Roman"/>
                <w:color w:val="auto"/>
              </w:rPr>
              <w:t>.</w:t>
            </w:r>
          </w:p>
        </w:tc>
        <w:tc>
          <w:tcPr>
            <w:tcW w:w="3793" w:type="dxa"/>
            <w:vAlign w:val="center"/>
          </w:tcPr>
          <w:p w14:paraId="354A6C57" w14:textId="77777777" w:rsidR="00B57A27" w:rsidRPr="009E1297" w:rsidRDefault="00000000" w:rsidP="009E1297">
            <w:pPr>
              <w:pStyle w:val="TablaTexto"/>
              <w:rPr>
                <w:rFonts w:ascii="Times New Roman" w:hAnsi="Times New Roman" w:cs="Times New Roman"/>
                <w:color w:val="auto"/>
              </w:rPr>
            </w:pPr>
            <w:r w:rsidRPr="009E1297">
              <w:rPr>
                <w:rFonts w:ascii="Times New Roman" w:hAnsi="Times New Roman" w:cs="Times New Roman"/>
                <w:color w:val="auto"/>
              </w:rPr>
              <w:t>610 productos corregidos.</w:t>
            </w:r>
          </w:p>
        </w:tc>
      </w:tr>
      <w:tr w:rsidR="009E1297" w:rsidRPr="009E1297" w14:paraId="48DC856B" w14:textId="77777777" w:rsidTr="009E1297">
        <w:trPr>
          <w:trHeight w:val="283"/>
        </w:trPr>
        <w:tc>
          <w:tcPr>
            <w:tcW w:w="1896" w:type="dxa"/>
            <w:vAlign w:val="center"/>
          </w:tcPr>
          <w:p w14:paraId="270659BC" w14:textId="77777777" w:rsidR="00B57A27" w:rsidRPr="009E1297" w:rsidRDefault="00000000" w:rsidP="009E1297">
            <w:pPr>
              <w:pStyle w:val="TablaTexto"/>
              <w:rPr>
                <w:rFonts w:ascii="Times New Roman" w:hAnsi="Times New Roman" w:cs="Times New Roman"/>
                <w:color w:val="auto"/>
              </w:rPr>
            </w:pPr>
            <w:proofErr w:type="spellStart"/>
            <w:r w:rsidRPr="009E1297">
              <w:rPr>
                <w:rFonts w:ascii="Times New Roman" w:hAnsi="Times New Roman" w:cs="Times New Roman"/>
                <w:color w:val="auto"/>
              </w:rPr>
              <w:t>Traducción</w:t>
            </w:r>
            <w:proofErr w:type="spellEnd"/>
            <w:r w:rsidRPr="009E1297">
              <w:rPr>
                <w:rFonts w:ascii="Times New Roman" w:hAnsi="Times New Roman" w:cs="Times New Roman"/>
                <w:color w:val="auto"/>
              </w:rPr>
              <w:t xml:space="preserve"> </w:t>
            </w:r>
            <w:proofErr w:type="spellStart"/>
            <w:r w:rsidRPr="009E1297">
              <w:rPr>
                <w:rFonts w:ascii="Times New Roman" w:hAnsi="Times New Roman" w:cs="Times New Roman"/>
                <w:color w:val="auto"/>
              </w:rPr>
              <w:t>incompleta</w:t>
            </w:r>
            <w:proofErr w:type="spellEnd"/>
            <w:r w:rsidRPr="009E1297">
              <w:rPr>
                <w:rFonts w:ascii="Times New Roman" w:hAnsi="Times New Roman" w:cs="Times New Roman"/>
                <w:color w:val="auto"/>
              </w:rPr>
              <w:t xml:space="preserve"> (71 vs 73)</w:t>
            </w:r>
          </w:p>
        </w:tc>
        <w:tc>
          <w:tcPr>
            <w:tcW w:w="4290" w:type="dxa"/>
            <w:vAlign w:val="center"/>
          </w:tcPr>
          <w:p w14:paraId="39AD5A9D" w14:textId="77777777" w:rsidR="00B57A27" w:rsidRPr="009E1297" w:rsidRDefault="00000000" w:rsidP="009E1297">
            <w:pPr>
              <w:pStyle w:val="TablaTexto"/>
              <w:rPr>
                <w:rFonts w:ascii="Times New Roman" w:hAnsi="Times New Roman" w:cs="Times New Roman"/>
                <w:color w:val="auto"/>
              </w:rPr>
            </w:pPr>
            <w:r w:rsidRPr="009E1297">
              <w:rPr>
                <w:rFonts w:ascii="Times New Roman" w:hAnsi="Times New Roman" w:cs="Times New Roman"/>
                <w:color w:val="auto"/>
              </w:rPr>
              <w:t xml:space="preserve">Se completan a mano </w:t>
            </w:r>
            <w:r w:rsidRPr="009E1297">
              <w:rPr>
                <w:rFonts w:ascii="Times New Roman" w:hAnsi="Times New Roman" w:cs="Times New Roman"/>
                <w:color w:val="auto"/>
                <w:sz w:val="15"/>
              </w:rPr>
              <w:t>pc_gamer</w:t>
            </w:r>
            <w:r w:rsidRPr="009E1297">
              <w:rPr>
                <w:rFonts w:ascii="Times New Roman" w:hAnsi="Times New Roman" w:cs="Times New Roman"/>
                <w:color w:val="auto"/>
              </w:rPr>
              <w:t xml:space="preserve"> y </w:t>
            </w:r>
            <w:r w:rsidRPr="009E1297">
              <w:rPr>
                <w:rFonts w:ascii="Times New Roman" w:hAnsi="Times New Roman" w:cs="Times New Roman"/>
                <w:color w:val="auto"/>
                <w:sz w:val="15"/>
              </w:rPr>
              <w:t>portateis_cozinha_e_preparadores_de_alimentos</w:t>
            </w:r>
            <w:r w:rsidRPr="009E1297">
              <w:rPr>
                <w:rFonts w:ascii="Times New Roman" w:hAnsi="Times New Roman" w:cs="Times New Roman"/>
                <w:color w:val="auto"/>
              </w:rPr>
              <w:t>.</w:t>
            </w:r>
          </w:p>
        </w:tc>
        <w:tc>
          <w:tcPr>
            <w:tcW w:w="3793" w:type="dxa"/>
            <w:vAlign w:val="center"/>
          </w:tcPr>
          <w:p w14:paraId="4A7A174B" w14:textId="77777777" w:rsidR="00B57A27" w:rsidRPr="009E1297" w:rsidRDefault="00000000" w:rsidP="009E1297">
            <w:pPr>
              <w:pStyle w:val="TablaTexto"/>
              <w:rPr>
                <w:rFonts w:ascii="Times New Roman" w:hAnsi="Times New Roman" w:cs="Times New Roman"/>
                <w:color w:val="auto"/>
              </w:rPr>
            </w:pPr>
            <w:r w:rsidRPr="009E1297">
              <w:rPr>
                <w:rFonts w:ascii="Times New Roman" w:hAnsi="Times New Roman" w:cs="Times New Roman"/>
                <w:color w:val="auto"/>
              </w:rPr>
              <w:t>2 categorías completadas; 0 sin traducción.</w:t>
            </w:r>
          </w:p>
        </w:tc>
      </w:tr>
      <w:tr w:rsidR="009E1297" w:rsidRPr="009E1297" w14:paraId="5A0D5A02" w14:textId="77777777" w:rsidTr="009E1297">
        <w:trPr>
          <w:trHeight w:val="283"/>
        </w:trPr>
        <w:tc>
          <w:tcPr>
            <w:tcW w:w="1896" w:type="dxa"/>
            <w:vAlign w:val="center"/>
          </w:tcPr>
          <w:p w14:paraId="4EF7264C" w14:textId="77777777" w:rsidR="00B57A27" w:rsidRPr="009E1297" w:rsidRDefault="00000000" w:rsidP="009E1297">
            <w:pPr>
              <w:pStyle w:val="TablaTexto"/>
              <w:rPr>
                <w:rFonts w:ascii="Times New Roman" w:hAnsi="Times New Roman" w:cs="Times New Roman"/>
                <w:color w:val="auto"/>
              </w:rPr>
            </w:pPr>
            <w:r w:rsidRPr="009E1297">
              <w:rPr>
                <w:rFonts w:ascii="Times New Roman" w:hAnsi="Times New Roman" w:cs="Times New Roman"/>
                <w:color w:val="auto"/>
              </w:rPr>
              <w:t xml:space="preserve">Peso 0 o </w:t>
            </w:r>
            <w:proofErr w:type="spellStart"/>
            <w:r w:rsidRPr="009E1297">
              <w:rPr>
                <w:rFonts w:ascii="Times New Roman" w:hAnsi="Times New Roman" w:cs="Times New Roman"/>
                <w:color w:val="auto"/>
              </w:rPr>
              <w:t>nulo</w:t>
            </w:r>
            <w:proofErr w:type="spellEnd"/>
          </w:p>
        </w:tc>
        <w:tc>
          <w:tcPr>
            <w:tcW w:w="4290" w:type="dxa"/>
            <w:vAlign w:val="center"/>
          </w:tcPr>
          <w:p w14:paraId="7A8515EF" w14:textId="77777777" w:rsidR="00B57A27" w:rsidRPr="009E1297" w:rsidRDefault="00000000" w:rsidP="009E1297">
            <w:pPr>
              <w:pStyle w:val="TablaTexto"/>
              <w:rPr>
                <w:rFonts w:ascii="Times New Roman" w:hAnsi="Times New Roman" w:cs="Times New Roman"/>
                <w:color w:val="auto"/>
              </w:rPr>
            </w:pPr>
            <w:r w:rsidRPr="009E1297">
              <w:rPr>
                <w:rFonts w:ascii="Times New Roman" w:hAnsi="Times New Roman" w:cs="Times New Roman"/>
                <w:color w:val="auto"/>
              </w:rPr>
              <w:t xml:space="preserve">Peso 0 pasa a NULL (dato inválido); </w:t>
            </w:r>
            <w:r w:rsidRPr="009E1297">
              <w:rPr>
                <w:rFonts w:ascii="Times New Roman" w:hAnsi="Times New Roman" w:cs="Times New Roman"/>
                <w:color w:val="auto"/>
                <w:sz w:val="15"/>
              </w:rPr>
              <w:t>volumen_cm3</w:t>
            </w:r>
            <w:r w:rsidRPr="009E1297">
              <w:rPr>
                <w:rFonts w:ascii="Times New Roman" w:hAnsi="Times New Roman" w:cs="Times New Roman"/>
                <w:color w:val="auto"/>
              </w:rPr>
              <w:t xml:space="preserve"> = largo × alto × ancho (variable derivada).</w:t>
            </w:r>
          </w:p>
        </w:tc>
        <w:tc>
          <w:tcPr>
            <w:tcW w:w="3793" w:type="dxa"/>
            <w:vAlign w:val="center"/>
          </w:tcPr>
          <w:p w14:paraId="5EA77A58" w14:textId="77777777" w:rsidR="00B57A27" w:rsidRPr="009E1297" w:rsidRDefault="00000000" w:rsidP="009E1297">
            <w:pPr>
              <w:pStyle w:val="TablaTexto"/>
              <w:rPr>
                <w:rFonts w:ascii="Times New Roman" w:hAnsi="Times New Roman" w:cs="Times New Roman"/>
                <w:color w:val="auto"/>
              </w:rPr>
            </w:pPr>
            <w:r w:rsidRPr="009E1297">
              <w:rPr>
                <w:rFonts w:ascii="Times New Roman" w:hAnsi="Times New Roman" w:cs="Times New Roman"/>
                <w:color w:val="auto"/>
              </w:rPr>
              <w:t>4 pesos corregidos; 6 productos sin peso.</w:t>
            </w:r>
          </w:p>
        </w:tc>
      </w:tr>
      <w:tr w:rsidR="009E1297" w:rsidRPr="009E1297" w14:paraId="2F785AD7" w14:textId="77777777" w:rsidTr="009E1297">
        <w:trPr>
          <w:trHeight w:val="283"/>
        </w:trPr>
        <w:tc>
          <w:tcPr>
            <w:tcW w:w="1896" w:type="dxa"/>
            <w:vAlign w:val="center"/>
          </w:tcPr>
          <w:p w14:paraId="4D42E8F9" w14:textId="77777777" w:rsidR="00B57A27" w:rsidRPr="009E1297" w:rsidRDefault="00000000" w:rsidP="009E1297">
            <w:pPr>
              <w:pStyle w:val="TablaTexto"/>
              <w:rPr>
                <w:rFonts w:ascii="Times New Roman" w:hAnsi="Times New Roman" w:cs="Times New Roman"/>
                <w:color w:val="auto"/>
              </w:rPr>
            </w:pPr>
            <w:proofErr w:type="spellStart"/>
            <w:r w:rsidRPr="009E1297">
              <w:rPr>
                <w:rFonts w:ascii="Times New Roman" w:hAnsi="Times New Roman" w:cs="Times New Roman"/>
                <w:color w:val="auto"/>
              </w:rPr>
              <w:t>Reseñas</w:t>
            </w:r>
            <w:proofErr w:type="spellEnd"/>
            <w:r w:rsidRPr="009E1297">
              <w:rPr>
                <w:rFonts w:ascii="Times New Roman" w:hAnsi="Times New Roman" w:cs="Times New Roman"/>
                <w:color w:val="auto"/>
              </w:rPr>
              <w:t xml:space="preserve"> </w:t>
            </w:r>
            <w:proofErr w:type="spellStart"/>
            <w:r w:rsidRPr="009E1297">
              <w:rPr>
                <w:rFonts w:ascii="Times New Roman" w:hAnsi="Times New Roman" w:cs="Times New Roman"/>
                <w:color w:val="auto"/>
              </w:rPr>
              <w:t>repetidas</w:t>
            </w:r>
            <w:proofErr w:type="spellEnd"/>
          </w:p>
        </w:tc>
        <w:tc>
          <w:tcPr>
            <w:tcW w:w="4290" w:type="dxa"/>
            <w:vAlign w:val="center"/>
          </w:tcPr>
          <w:p w14:paraId="1AF08807" w14:textId="77777777" w:rsidR="00B57A27" w:rsidRPr="009E1297" w:rsidRDefault="00000000" w:rsidP="009E1297">
            <w:pPr>
              <w:pStyle w:val="TablaTexto"/>
              <w:rPr>
                <w:rFonts w:ascii="Times New Roman" w:hAnsi="Times New Roman" w:cs="Times New Roman"/>
                <w:color w:val="auto"/>
              </w:rPr>
            </w:pPr>
            <w:r w:rsidRPr="009E1297">
              <w:rPr>
                <w:rFonts w:ascii="Times New Roman" w:hAnsi="Times New Roman" w:cs="Times New Roman"/>
                <w:color w:val="auto"/>
              </w:rPr>
              <w:t>Por pedido se conserva la más reciente (</w:t>
            </w:r>
            <w:r w:rsidRPr="009E1297">
              <w:rPr>
                <w:rFonts w:ascii="Times New Roman" w:hAnsi="Times New Roman" w:cs="Times New Roman"/>
                <w:color w:val="auto"/>
                <w:sz w:val="15"/>
              </w:rPr>
              <w:t>DISTINCT ON (order_id)</w:t>
            </w:r>
            <w:r w:rsidRPr="009E1297">
              <w:rPr>
                <w:rFonts w:ascii="Times New Roman" w:hAnsi="Times New Roman" w:cs="Times New Roman"/>
                <w:color w:val="auto"/>
              </w:rPr>
              <w:t>).</w:t>
            </w:r>
          </w:p>
        </w:tc>
        <w:tc>
          <w:tcPr>
            <w:tcW w:w="3793" w:type="dxa"/>
            <w:vAlign w:val="center"/>
          </w:tcPr>
          <w:p w14:paraId="189F39C8" w14:textId="77777777" w:rsidR="00B57A27" w:rsidRPr="009E1297" w:rsidRDefault="00000000" w:rsidP="009E1297">
            <w:pPr>
              <w:pStyle w:val="TablaTexto"/>
              <w:rPr>
                <w:rFonts w:ascii="Times New Roman" w:hAnsi="Times New Roman" w:cs="Times New Roman"/>
                <w:color w:val="auto"/>
              </w:rPr>
            </w:pPr>
            <w:r w:rsidRPr="009E1297">
              <w:rPr>
                <w:rFonts w:ascii="Times New Roman" w:hAnsi="Times New Roman" w:cs="Times New Roman"/>
                <w:color w:val="auto"/>
              </w:rPr>
              <w:t>547 pedidos con más de una reseña.</w:t>
            </w:r>
          </w:p>
        </w:tc>
      </w:tr>
      <w:tr w:rsidR="009E1297" w:rsidRPr="009E1297" w14:paraId="09299E77" w14:textId="77777777" w:rsidTr="009E1297">
        <w:trPr>
          <w:trHeight w:val="283"/>
        </w:trPr>
        <w:tc>
          <w:tcPr>
            <w:tcW w:w="1896" w:type="dxa"/>
            <w:vAlign w:val="center"/>
          </w:tcPr>
          <w:p w14:paraId="3741B1E3" w14:textId="77777777" w:rsidR="00B57A27" w:rsidRPr="009E1297" w:rsidRDefault="00000000" w:rsidP="009E1297">
            <w:pPr>
              <w:pStyle w:val="TablaTexto"/>
              <w:rPr>
                <w:rFonts w:ascii="Times New Roman" w:hAnsi="Times New Roman" w:cs="Times New Roman"/>
                <w:color w:val="auto"/>
              </w:rPr>
            </w:pPr>
            <w:r w:rsidRPr="009E1297">
              <w:rPr>
                <w:rFonts w:ascii="Times New Roman" w:hAnsi="Times New Roman" w:cs="Times New Roman"/>
                <w:color w:val="auto"/>
              </w:rPr>
              <w:t xml:space="preserve">Pagos con </w:t>
            </w:r>
            <w:proofErr w:type="spellStart"/>
            <w:r w:rsidRPr="009E1297">
              <w:rPr>
                <w:rFonts w:ascii="Times New Roman" w:hAnsi="Times New Roman" w:cs="Times New Roman"/>
                <w:color w:val="auto"/>
              </w:rPr>
              <w:t>varios</w:t>
            </w:r>
            <w:proofErr w:type="spellEnd"/>
            <w:r w:rsidRPr="009E1297">
              <w:rPr>
                <w:rFonts w:ascii="Times New Roman" w:hAnsi="Times New Roman" w:cs="Times New Roman"/>
                <w:color w:val="auto"/>
              </w:rPr>
              <w:t xml:space="preserve"> </w:t>
            </w:r>
            <w:proofErr w:type="spellStart"/>
            <w:r w:rsidRPr="009E1297">
              <w:rPr>
                <w:rFonts w:ascii="Times New Roman" w:hAnsi="Times New Roman" w:cs="Times New Roman"/>
                <w:color w:val="auto"/>
              </w:rPr>
              <w:t>medios</w:t>
            </w:r>
            <w:proofErr w:type="spellEnd"/>
          </w:p>
        </w:tc>
        <w:tc>
          <w:tcPr>
            <w:tcW w:w="4290" w:type="dxa"/>
            <w:vAlign w:val="center"/>
          </w:tcPr>
          <w:p w14:paraId="6E522BC0" w14:textId="77777777" w:rsidR="00B57A27" w:rsidRPr="009E1297" w:rsidRDefault="00000000" w:rsidP="009E1297">
            <w:pPr>
              <w:pStyle w:val="TablaTexto"/>
              <w:rPr>
                <w:rFonts w:ascii="Times New Roman" w:hAnsi="Times New Roman" w:cs="Times New Roman"/>
                <w:color w:val="auto"/>
              </w:rPr>
            </w:pPr>
            <w:r w:rsidRPr="009E1297">
              <w:rPr>
                <w:rFonts w:ascii="Times New Roman" w:hAnsi="Times New Roman" w:cs="Times New Roman"/>
                <w:color w:val="auto"/>
              </w:rPr>
              <w:t xml:space="preserve">En el hecho de ventas se toma el medio de mayor valor del pedido; el detalle completo va en </w:t>
            </w:r>
            <w:r w:rsidRPr="009E1297">
              <w:rPr>
                <w:rFonts w:ascii="Times New Roman" w:hAnsi="Times New Roman" w:cs="Times New Roman"/>
                <w:color w:val="auto"/>
                <w:sz w:val="15"/>
              </w:rPr>
              <w:t>FACT_PAGOS</w:t>
            </w:r>
            <w:r w:rsidRPr="009E1297">
              <w:rPr>
                <w:rFonts w:ascii="Times New Roman" w:hAnsi="Times New Roman" w:cs="Times New Roman"/>
                <w:color w:val="auto"/>
              </w:rPr>
              <w:t>.</w:t>
            </w:r>
          </w:p>
        </w:tc>
        <w:tc>
          <w:tcPr>
            <w:tcW w:w="3793" w:type="dxa"/>
            <w:vAlign w:val="center"/>
          </w:tcPr>
          <w:p w14:paraId="6165603B" w14:textId="77777777" w:rsidR="00B57A27" w:rsidRPr="009E1297" w:rsidRDefault="00000000" w:rsidP="009E1297">
            <w:pPr>
              <w:pStyle w:val="TablaTexto"/>
              <w:rPr>
                <w:rFonts w:ascii="Times New Roman" w:hAnsi="Times New Roman" w:cs="Times New Roman"/>
                <w:color w:val="auto"/>
              </w:rPr>
            </w:pPr>
            <w:r w:rsidRPr="009E1297">
              <w:rPr>
                <w:rFonts w:ascii="Times New Roman" w:hAnsi="Times New Roman" w:cs="Times New Roman"/>
                <w:color w:val="auto"/>
              </w:rPr>
              <w:t>1 pedido sin pago → 'sin_pago'.</w:t>
            </w:r>
          </w:p>
        </w:tc>
      </w:tr>
      <w:tr w:rsidR="009E1297" w:rsidRPr="009E1297" w14:paraId="3F0B23CA" w14:textId="77777777" w:rsidTr="009E1297">
        <w:trPr>
          <w:trHeight w:val="283"/>
        </w:trPr>
        <w:tc>
          <w:tcPr>
            <w:tcW w:w="1896" w:type="dxa"/>
            <w:vAlign w:val="center"/>
          </w:tcPr>
          <w:p w14:paraId="1CB0E558" w14:textId="77777777" w:rsidR="00B57A27" w:rsidRPr="009E1297" w:rsidRDefault="00000000" w:rsidP="009E1297">
            <w:pPr>
              <w:pStyle w:val="TablaTexto"/>
              <w:rPr>
                <w:rFonts w:ascii="Times New Roman" w:hAnsi="Times New Roman" w:cs="Times New Roman"/>
                <w:color w:val="auto"/>
              </w:rPr>
            </w:pPr>
            <w:proofErr w:type="spellStart"/>
            <w:r w:rsidRPr="009E1297">
              <w:rPr>
                <w:rFonts w:ascii="Times New Roman" w:hAnsi="Times New Roman" w:cs="Times New Roman"/>
                <w:color w:val="auto"/>
              </w:rPr>
              <w:t>Pedidos</w:t>
            </w:r>
            <w:proofErr w:type="spellEnd"/>
            <w:r w:rsidRPr="009E1297">
              <w:rPr>
                <w:rFonts w:ascii="Times New Roman" w:hAnsi="Times New Roman" w:cs="Times New Roman"/>
                <w:color w:val="auto"/>
              </w:rPr>
              <w:t xml:space="preserve"> sin </w:t>
            </w:r>
            <w:proofErr w:type="spellStart"/>
            <w:r w:rsidRPr="009E1297">
              <w:rPr>
                <w:rFonts w:ascii="Times New Roman" w:hAnsi="Times New Roman" w:cs="Times New Roman"/>
                <w:color w:val="auto"/>
              </w:rPr>
              <w:t>ítems</w:t>
            </w:r>
            <w:proofErr w:type="spellEnd"/>
          </w:p>
        </w:tc>
        <w:tc>
          <w:tcPr>
            <w:tcW w:w="4290" w:type="dxa"/>
            <w:vAlign w:val="center"/>
          </w:tcPr>
          <w:p w14:paraId="495B1797" w14:textId="77777777" w:rsidR="00B57A27" w:rsidRPr="009E1297" w:rsidRDefault="00000000" w:rsidP="009E1297">
            <w:pPr>
              <w:pStyle w:val="TablaTexto"/>
              <w:rPr>
                <w:rFonts w:ascii="Times New Roman" w:hAnsi="Times New Roman" w:cs="Times New Roman"/>
                <w:color w:val="auto"/>
              </w:rPr>
            </w:pPr>
            <w:r w:rsidRPr="009E1297">
              <w:rPr>
                <w:rFonts w:ascii="Times New Roman" w:hAnsi="Times New Roman" w:cs="Times New Roman"/>
                <w:color w:val="auto"/>
              </w:rPr>
              <w:t xml:space="preserve">No tienen granularidad en </w:t>
            </w:r>
            <w:r w:rsidRPr="009E1297">
              <w:rPr>
                <w:rFonts w:ascii="Times New Roman" w:hAnsi="Times New Roman" w:cs="Times New Roman"/>
                <w:color w:val="auto"/>
                <w:sz w:val="15"/>
              </w:rPr>
              <w:t>FACT_VENTAS_ITEM</w:t>
            </w:r>
            <w:r w:rsidRPr="009E1297">
              <w:rPr>
                <w:rFonts w:ascii="Times New Roman" w:hAnsi="Times New Roman" w:cs="Times New Roman"/>
                <w:color w:val="auto"/>
              </w:rPr>
              <w:t>: se excluyen y se registran.</w:t>
            </w:r>
          </w:p>
        </w:tc>
        <w:tc>
          <w:tcPr>
            <w:tcW w:w="3793" w:type="dxa"/>
            <w:vAlign w:val="center"/>
          </w:tcPr>
          <w:p w14:paraId="46A4E5A7" w14:textId="77777777" w:rsidR="00B57A27" w:rsidRPr="009E1297" w:rsidRDefault="00000000" w:rsidP="009E1297">
            <w:pPr>
              <w:pStyle w:val="TablaTexto"/>
              <w:rPr>
                <w:rFonts w:ascii="Times New Roman" w:hAnsi="Times New Roman" w:cs="Times New Roman"/>
                <w:color w:val="auto"/>
              </w:rPr>
            </w:pPr>
            <w:r w:rsidRPr="009E1297">
              <w:rPr>
                <w:rFonts w:ascii="Times New Roman" w:hAnsi="Times New Roman" w:cs="Times New Roman"/>
                <w:color w:val="auto"/>
              </w:rPr>
              <w:t>775 pedidos rechazados y registrados.</w:t>
            </w:r>
          </w:p>
        </w:tc>
      </w:tr>
      <w:tr w:rsidR="009E1297" w:rsidRPr="009E1297" w14:paraId="7EF62DDD" w14:textId="77777777" w:rsidTr="009E1297">
        <w:trPr>
          <w:trHeight w:val="283"/>
        </w:trPr>
        <w:tc>
          <w:tcPr>
            <w:tcW w:w="1896" w:type="dxa"/>
            <w:vAlign w:val="center"/>
          </w:tcPr>
          <w:p w14:paraId="2968DA58" w14:textId="77777777" w:rsidR="00B57A27" w:rsidRPr="009E1297" w:rsidRDefault="00000000" w:rsidP="009E1297">
            <w:pPr>
              <w:pStyle w:val="TablaTexto"/>
              <w:rPr>
                <w:rFonts w:ascii="Times New Roman" w:hAnsi="Times New Roman" w:cs="Times New Roman"/>
                <w:color w:val="auto"/>
              </w:rPr>
            </w:pPr>
            <w:proofErr w:type="spellStart"/>
            <w:r w:rsidRPr="009E1297">
              <w:rPr>
                <w:rFonts w:ascii="Times New Roman" w:hAnsi="Times New Roman" w:cs="Times New Roman"/>
                <w:color w:val="auto"/>
              </w:rPr>
              <w:t>Inconsistencias</w:t>
            </w:r>
            <w:proofErr w:type="spellEnd"/>
            <w:r w:rsidRPr="009E1297">
              <w:rPr>
                <w:rFonts w:ascii="Times New Roman" w:hAnsi="Times New Roman" w:cs="Times New Roman"/>
                <w:color w:val="auto"/>
              </w:rPr>
              <w:t xml:space="preserve"> de </w:t>
            </w:r>
            <w:proofErr w:type="spellStart"/>
            <w:r w:rsidRPr="009E1297">
              <w:rPr>
                <w:rFonts w:ascii="Times New Roman" w:hAnsi="Times New Roman" w:cs="Times New Roman"/>
                <w:color w:val="auto"/>
              </w:rPr>
              <w:t>estado</w:t>
            </w:r>
            <w:proofErr w:type="spellEnd"/>
            <w:r w:rsidRPr="009E1297">
              <w:rPr>
                <w:rFonts w:ascii="Times New Roman" w:hAnsi="Times New Roman" w:cs="Times New Roman"/>
                <w:color w:val="auto"/>
              </w:rPr>
              <w:t xml:space="preserve"> y </w:t>
            </w:r>
            <w:proofErr w:type="spellStart"/>
            <w:r w:rsidRPr="009E1297">
              <w:rPr>
                <w:rFonts w:ascii="Times New Roman" w:hAnsi="Times New Roman" w:cs="Times New Roman"/>
                <w:color w:val="auto"/>
              </w:rPr>
              <w:t>fecha</w:t>
            </w:r>
            <w:proofErr w:type="spellEnd"/>
          </w:p>
        </w:tc>
        <w:tc>
          <w:tcPr>
            <w:tcW w:w="4290" w:type="dxa"/>
            <w:vAlign w:val="center"/>
          </w:tcPr>
          <w:p w14:paraId="368D3344" w14:textId="77777777" w:rsidR="00B57A27" w:rsidRPr="009E1297" w:rsidRDefault="00000000" w:rsidP="009E1297">
            <w:pPr>
              <w:pStyle w:val="TablaTexto"/>
              <w:rPr>
                <w:rFonts w:ascii="Times New Roman" w:hAnsi="Times New Roman" w:cs="Times New Roman"/>
                <w:color w:val="auto"/>
              </w:rPr>
            </w:pPr>
            <w:r w:rsidRPr="009E1297">
              <w:rPr>
                <w:rFonts w:ascii="Times New Roman" w:hAnsi="Times New Roman" w:cs="Times New Roman"/>
                <w:color w:val="auto"/>
              </w:rPr>
              <w:t>No se imputan: se marcan en la bitácora y los KPI de entrega usan solo pedidos entregados con fecha.</w:t>
            </w:r>
          </w:p>
        </w:tc>
        <w:tc>
          <w:tcPr>
            <w:tcW w:w="3793" w:type="dxa"/>
            <w:vAlign w:val="center"/>
          </w:tcPr>
          <w:p w14:paraId="61F4949D" w14:textId="77777777" w:rsidR="00B57A27" w:rsidRPr="009E1297" w:rsidRDefault="00000000" w:rsidP="009E1297">
            <w:pPr>
              <w:pStyle w:val="TablaTexto"/>
              <w:rPr>
                <w:rFonts w:ascii="Times New Roman" w:hAnsi="Times New Roman" w:cs="Times New Roman"/>
                <w:color w:val="auto"/>
              </w:rPr>
            </w:pPr>
            <w:r w:rsidRPr="009E1297">
              <w:rPr>
                <w:rFonts w:ascii="Times New Roman" w:hAnsi="Times New Roman" w:cs="Times New Roman"/>
                <w:color w:val="auto"/>
              </w:rPr>
              <w:t xml:space="preserve">8 </w:t>
            </w:r>
            <w:r w:rsidRPr="009E1297">
              <w:rPr>
                <w:rFonts w:ascii="Times New Roman" w:hAnsi="Times New Roman" w:cs="Times New Roman"/>
                <w:color w:val="auto"/>
                <w:sz w:val="15"/>
              </w:rPr>
              <w:t>delivered</w:t>
            </w:r>
            <w:r w:rsidRPr="009E1297">
              <w:rPr>
                <w:rFonts w:ascii="Times New Roman" w:hAnsi="Times New Roman" w:cs="Times New Roman"/>
                <w:color w:val="auto"/>
              </w:rPr>
              <w:t xml:space="preserve"> sin fecha y 6 con fecha sin estar entregados, marcados.</w:t>
            </w:r>
          </w:p>
        </w:tc>
      </w:tr>
      <w:tr w:rsidR="009E1297" w:rsidRPr="009E1297" w14:paraId="541051A2" w14:textId="77777777" w:rsidTr="009E1297">
        <w:trPr>
          <w:trHeight w:val="283"/>
        </w:trPr>
        <w:tc>
          <w:tcPr>
            <w:tcW w:w="1896" w:type="dxa"/>
            <w:vAlign w:val="center"/>
          </w:tcPr>
          <w:p w14:paraId="454A6787" w14:textId="77777777" w:rsidR="00B57A27" w:rsidRPr="009E1297" w:rsidRDefault="00000000" w:rsidP="009E1297">
            <w:pPr>
              <w:pStyle w:val="TablaTexto"/>
              <w:rPr>
                <w:rFonts w:ascii="Times New Roman" w:hAnsi="Times New Roman" w:cs="Times New Roman"/>
                <w:color w:val="auto"/>
              </w:rPr>
            </w:pPr>
            <w:proofErr w:type="spellStart"/>
            <w:r w:rsidRPr="009E1297">
              <w:rPr>
                <w:rFonts w:ascii="Times New Roman" w:hAnsi="Times New Roman" w:cs="Times New Roman"/>
                <w:color w:val="auto"/>
              </w:rPr>
              <w:t>Valores</w:t>
            </w:r>
            <w:proofErr w:type="spellEnd"/>
            <w:r w:rsidRPr="009E1297">
              <w:rPr>
                <w:rFonts w:ascii="Times New Roman" w:hAnsi="Times New Roman" w:cs="Times New Roman"/>
                <w:color w:val="auto"/>
              </w:rPr>
              <w:t xml:space="preserve"> </w:t>
            </w:r>
            <w:proofErr w:type="spellStart"/>
            <w:r w:rsidRPr="009E1297">
              <w:rPr>
                <w:rFonts w:ascii="Times New Roman" w:hAnsi="Times New Roman" w:cs="Times New Roman"/>
                <w:color w:val="auto"/>
              </w:rPr>
              <w:t>atípicos</w:t>
            </w:r>
            <w:proofErr w:type="spellEnd"/>
            <w:r w:rsidRPr="009E1297">
              <w:rPr>
                <w:rFonts w:ascii="Times New Roman" w:hAnsi="Times New Roman" w:cs="Times New Roman"/>
                <w:color w:val="auto"/>
              </w:rPr>
              <w:t xml:space="preserve"> (</w:t>
            </w:r>
            <w:proofErr w:type="spellStart"/>
            <w:r w:rsidRPr="009E1297">
              <w:rPr>
                <w:rFonts w:ascii="Times New Roman" w:hAnsi="Times New Roman" w:cs="Times New Roman"/>
                <w:color w:val="auto"/>
              </w:rPr>
              <w:t>precio</w:t>
            </w:r>
            <w:proofErr w:type="spellEnd"/>
            <w:r w:rsidRPr="009E1297">
              <w:rPr>
                <w:rFonts w:ascii="Times New Roman" w:hAnsi="Times New Roman" w:cs="Times New Roman"/>
                <w:color w:val="auto"/>
              </w:rPr>
              <w:t xml:space="preserve">, </w:t>
            </w:r>
            <w:proofErr w:type="spellStart"/>
            <w:r w:rsidRPr="009E1297">
              <w:rPr>
                <w:rFonts w:ascii="Times New Roman" w:hAnsi="Times New Roman" w:cs="Times New Roman"/>
                <w:color w:val="auto"/>
              </w:rPr>
              <w:t>flete</w:t>
            </w:r>
            <w:proofErr w:type="spellEnd"/>
            <w:r w:rsidRPr="009E1297">
              <w:rPr>
                <w:rFonts w:ascii="Times New Roman" w:hAnsi="Times New Roman" w:cs="Times New Roman"/>
                <w:color w:val="auto"/>
              </w:rPr>
              <w:t xml:space="preserve">, </w:t>
            </w:r>
            <w:proofErr w:type="spellStart"/>
            <w:r w:rsidRPr="009E1297">
              <w:rPr>
                <w:rFonts w:ascii="Times New Roman" w:hAnsi="Times New Roman" w:cs="Times New Roman"/>
                <w:color w:val="auto"/>
              </w:rPr>
              <w:t>pagos</w:t>
            </w:r>
            <w:proofErr w:type="spellEnd"/>
            <w:r w:rsidRPr="009E1297">
              <w:rPr>
                <w:rFonts w:ascii="Times New Roman" w:hAnsi="Times New Roman" w:cs="Times New Roman"/>
                <w:color w:val="auto"/>
              </w:rPr>
              <w:t xml:space="preserve"> </w:t>
            </w:r>
            <w:proofErr w:type="spellStart"/>
            <w:r w:rsidRPr="009E1297">
              <w:rPr>
                <w:rFonts w:ascii="Times New Roman" w:hAnsi="Times New Roman" w:cs="Times New Roman"/>
                <w:color w:val="auto"/>
              </w:rPr>
              <w:t>en</w:t>
            </w:r>
            <w:proofErr w:type="spellEnd"/>
            <w:r w:rsidRPr="009E1297">
              <w:rPr>
                <w:rFonts w:ascii="Times New Roman" w:hAnsi="Times New Roman" w:cs="Times New Roman"/>
                <w:color w:val="auto"/>
              </w:rPr>
              <w:t xml:space="preserve"> 0)</w:t>
            </w:r>
          </w:p>
        </w:tc>
        <w:tc>
          <w:tcPr>
            <w:tcW w:w="4290" w:type="dxa"/>
            <w:vAlign w:val="center"/>
          </w:tcPr>
          <w:p w14:paraId="527283C7" w14:textId="77777777" w:rsidR="00B57A27" w:rsidRPr="009E1297" w:rsidRDefault="00000000" w:rsidP="009E1297">
            <w:pPr>
              <w:pStyle w:val="TablaTexto"/>
              <w:rPr>
                <w:rFonts w:ascii="Times New Roman" w:hAnsi="Times New Roman" w:cs="Times New Roman"/>
                <w:color w:val="auto"/>
              </w:rPr>
            </w:pPr>
            <w:r w:rsidRPr="009E1297">
              <w:rPr>
                <w:rFonts w:ascii="Times New Roman" w:hAnsi="Times New Roman" w:cs="Times New Roman"/>
                <w:color w:val="auto"/>
              </w:rPr>
              <w:t>No se eliminan (son ventas reales): se mantienen y se marcan los pagos en 0.</w:t>
            </w:r>
          </w:p>
        </w:tc>
        <w:tc>
          <w:tcPr>
            <w:tcW w:w="3793" w:type="dxa"/>
            <w:vAlign w:val="center"/>
          </w:tcPr>
          <w:p w14:paraId="0E364C0D" w14:textId="77777777" w:rsidR="00B57A27" w:rsidRPr="009E1297" w:rsidRDefault="00000000" w:rsidP="009E1297">
            <w:pPr>
              <w:pStyle w:val="TablaTexto"/>
              <w:rPr>
                <w:rFonts w:ascii="Times New Roman" w:hAnsi="Times New Roman" w:cs="Times New Roman"/>
                <w:color w:val="auto"/>
              </w:rPr>
            </w:pPr>
            <w:r w:rsidRPr="009E1297">
              <w:rPr>
                <w:rFonts w:ascii="Times New Roman" w:hAnsi="Times New Roman" w:cs="Times New Roman"/>
                <w:color w:val="auto"/>
              </w:rPr>
              <w:t>9 pagos en 0 marcados.</w:t>
            </w:r>
          </w:p>
        </w:tc>
      </w:tr>
      <w:tr w:rsidR="009E1297" w:rsidRPr="009E1297" w14:paraId="498A2D7F" w14:textId="77777777" w:rsidTr="009E1297">
        <w:trPr>
          <w:trHeight w:val="283"/>
        </w:trPr>
        <w:tc>
          <w:tcPr>
            <w:tcW w:w="1896" w:type="dxa"/>
            <w:vAlign w:val="center"/>
          </w:tcPr>
          <w:p w14:paraId="11189590" w14:textId="77777777" w:rsidR="00B57A27" w:rsidRPr="009E1297" w:rsidRDefault="00000000" w:rsidP="009E1297">
            <w:pPr>
              <w:pStyle w:val="TablaTexto"/>
              <w:rPr>
                <w:rFonts w:ascii="Times New Roman" w:hAnsi="Times New Roman" w:cs="Times New Roman"/>
                <w:color w:val="auto"/>
              </w:rPr>
            </w:pPr>
            <w:r w:rsidRPr="009E1297">
              <w:rPr>
                <w:rFonts w:ascii="Times New Roman" w:hAnsi="Times New Roman" w:cs="Times New Roman"/>
                <w:color w:val="auto"/>
              </w:rPr>
              <w:t xml:space="preserve">Variables </w:t>
            </w:r>
            <w:proofErr w:type="spellStart"/>
            <w:r w:rsidRPr="009E1297">
              <w:rPr>
                <w:rFonts w:ascii="Times New Roman" w:hAnsi="Times New Roman" w:cs="Times New Roman"/>
                <w:color w:val="auto"/>
              </w:rPr>
              <w:t>derivadas</w:t>
            </w:r>
            <w:proofErr w:type="spellEnd"/>
          </w:p>
        </w:tc>
        <w:tc>
          <w:tcPr>
            <w:tcW w:w="4290" w:type="dxa"/>
            <w:vAlign w:val="center"/>
          </w:tcPr>
          <w:p w14:paraId="772E6364" w14:textId="77777777" w:rsidR="00B57A27" w:rsidRPr="009E1297" w:rsidRDefault="00000000" w:rsidP="009E1297">
            <w:pPr>
              <w:pStyle w:val="TablaTexto"/>
              <w:rPr>
                <w:rFonts w:ascii="Times New Roman" w:hAnsi="Times New Roman" w:cs="Times New Roman"/>
                <w:color w:val="auto"/>
              </w:rPr>
            </w:pPr>
            <w:r w:rsidRPr="009E1297">
              <w:rPr>
                <w:rFonts w:ascii="Times New Roman" w:hAnsi="Times New Roman" w:cs="Times New Roman"/>
                <w:color w:val="auto"/>
                <w:sz w:val="15"/>
              </w:rPr>
              <w:t>valor_total_item</w:t>
            </w:r>
            <w:r w:rsidRPr="009E1297">
              <w:rPr>
                <w:rFonts w:ascii="Times New Roman" w:hAnsi="Times New Roman" w:cs="Times New Roman"/>
                <w:color w:val="auto"/>
              </w:rPr>
              <w:t xml:space="preserve">, </w:t>
            </w:r>
            <w:r w:rsidRPr="009E1297">
              <w:rPr>
                <w:rFonts w:ascii="Times New Roman" w:hAnsi="Times New Roman" w:cs="Times New Roman"/>
                <w:color w:val="auto"/>
                <w:sz w:val="15"/>
              </w:rPr>
              <w:t>dias_entrega</w:t>
            </w:r>
            <w:r w:rsidRPr="009E1297">
              <w:rPr>
                <w:rFonts w:ascii="Times New Roman" w:hAnsi="Times New Roman" w:cs="Times New Roman"/>
                <w:color w:val="auto"/>
              </w:rPr>
              <w:t xml:space="preserve">, </w:t>
            </w:r>
            <w:r w:rsidRPr="009E1297">
              <w:rPr>
                <w:rFonts w:ascii="Times New Roman" w:hAnsi="Times New Roman" w:cs="Times New Roman"/>
                <w:color w:val="auto"/>
                <w:sz w:val="15"/>
              </w:rPr>
              <w:t>dias_retraso</w:t>
            </w:r>
            <w:r w:rsidRPr="009E1297">
              <w:rPr>
                <w:rFonts w:ascii="Times New Roman" w:hAnsi="Times New Roman" w:cs="Times New Roman"/>
                <w:color w:val="auto"/>
              </w:rPr>
              <w:t xml:space="preserve">, </w:t>
            </w:r>
            <w:r w:rsidRPr="009E1297">
              <w:rPr>
                <w:rFonts w:ascii="Times New Roman" w:hAnsi="Times New Roman" w:cs="Times New Roman"/>
                <w:color w:val="auto"/>
                <w:sz w:val="15"/>
              </w:rPr>
              <w:t>entrega_tardia</w:t>
            </w:r>
            <w:r w:rsidRPr="009E1297">
              <w:rPr>
                <w:rFonts w:ascii="Times New Roman" w:hAnsi="Times New Roman" w:cs="Times New Roman"/>
                <w:color w:val="auto"/>
              </w:rPr>
              <w:t xml:space="preserve">, </w:t>
            </w:r>
            <w:r w:rsidRPr="009E1297">
              <w:rPr>
                <w:rFonts w:ascii="Times New Roman" w:hAnsi="Times New Roman" w:cs="Times New Roman"/>
                <w:color w:val="auto"/>
                <w:sz w:val="15"/>
              </w:rPr>
              <w:t>es_primer_item</w:t>
            </w:r>
            <w:r w:rsidRPr="009E1297">
              <w:rPr>
                <w:rFonts w:ascii="Times New Roman" w:hAnsi="Times New Roman" w:cs="Times New Roman"/>
                <w:color w:val="auto"/>
              </w:rPr>
              <w:t xml:space="preserve">, </w:t>
            </w:r>
            <w:r w:rsidRPr="009E1297">
              <w:rPr>
                <w:rFonts w:ascii="Times New Roman" w:hAnsi="Times New Roman" w:cs="Times New Roman"/>
                <w:color w:val="auto"/>
                <w:sz w:val="15"/>
              </w:rPr>
              <w:t>region</w:t>
            </w:r>
            <w:r w:rsidRPr="009E1297">
              <w:rPr>
                <w:rFonts w:ascii="Times New Roman" w:hAnsi="Times New Roman" w:cs="Times New Roman"/>
                <w:color w:val="auto"/>
              </w:rPr>
              <w:t xml:space="preserve"> (a partir de la UF), </w:t>
            </w:r>
            <w:r w:rsidRPr="009E1297">
              <w:rPr>
                <w:rFonts w:ascii="Times New Roman" w:hAnsi="Times New Roman" w:cs="Times New Roman"/>
                <w:color w:val="auto"/>
                <w:sz w:val="15"/>
              </w:rPr>
              <w:t>anio_mes</w:t>
            </w:r>
            <w:r w:rsidRPr="009E1297">
              <w:rPr>
                <w:rFonts w:ascii="Times New Roman" w:hAnsi="Times New Roman" w:cs="Times New Roman"/>
                <w:color w:val="auto"/>
              </w:rPr>
              <w:t xml:space="preserve">, </w:t>
            </w:r>
            <w:r w:rsidRPr="009E1297">
              <w:rPr>
                <w:rFonts w:ascii="Times New Roman" w:hAnsi="Times New Roman" w:cs="Times New Roman"/>
                <w:color w:val="auto"/>
                <w:sz w:val="15"/>
              </w:rPr>
              <w:t>es_feriado</w:t>
            </w:r>
            <w:r w:rsidRPr="009E1297">
              <w:rPr>
                <w:rFonts w:ascii="Times New Roman" w:hAnsi="Times New Roman" w:cs="Times New Roman"/>
                <w:color w:val="auto"/>
              </w:rPr>
              <w:t>.</w:t>
            </w:r>
          </w:p>
        </w:tc>
        <w:tc>
          <w:tcPr>
            <w:tcW w:w="3793" w:type="dxa"/>
            <w:vAlign w:val="center"/>
          </w:tcPr>
          <w:p w14:paraId="49A7E85E" w14:textId="77777777" w:rsidR="00B57A27" w:rsidRPr="009E1297" w:rsidRDefault="00000000" w:rsidP="009E1297">
            <w:pPr>
              <w:pStyle w:val="TablaTexto"/>
              <w:rPr>
                <w:rFonts w:ascii="Times New Roman" w:hAnsi="Times New Roman" w:cs="Times New Roman"/>
                <w:color w:val="auto"/>
              </w:rPr>
            </w:pPr>
            <w:r w:rsidRPr="009E1297">
              <w:rPr>
                <w:rFonts w:ascii="Times New Roman" w:hAnsi="Times New Roman" w:cs="Times New Roman"/>
                <w:color w:val="auto"/>
              </w:rPr>
              <w:t xml:space="preserve">Ver </w:t>
            </w:r>
            <w:r w:rsidRPr="009E1297">
              <w:rPr>
                <w:rFonts w:ascii="Times New Roman" w:hAnsi="Times New Roman" w:cs="Times New Roman"/>
                <w:color w:val="auto"/>
                <w:sz w:val="15"/>
              </w:rPr>
              <w:t>02_modelo_dimensional.sql</w:t>
            </w:r>
            <w:r w:rsidRPr="009E1297">
              <w:rPr>
                <w:rFonts w:ascii="Times New Roman" w:hAnsi="Times New Roman" w:cs="Times New Roman"/>
                <w:color w:val="auto"/>
              </w:rPr>
              <w:t xml:space="preserve"> y </w:t>
            </w:r>
            <w:r w:rsidRPr="009E1297">
              <w:rPr>
                <w:rFonts w:ascii="Times New Roman" w:hAnsi="Times New Roman" w:cs="Times New Roman"/>
                <w:color w:val="auto"/>
                <w:sz w:val="15"/>
              </w:rPr>
              <w:t>03_etl.sql</w:t>
            </w:r>
            <w:r w:rsidRPr="009E1297">
              <w:rPr>
                <w:rFonts w:ascii="Times New Roman" w:hAnsi="Times New Roman" w:cs="Times New Roman"/>
                <w:color w:val="auto"/>
              </w:rPr>
              <w:t>.</w:t>
            </w:r>
          </w:p>
        </w:tc>
      </w:tr>
      <w:tr w:rsidR="009E1297" w:rsidRPr="009E1297" w14:paraId="5CDD0796" w14:textId="77777777" w:rsidTr="009E1297">
        <w:trPr>
          <w:trHeight w:val="283"/>
        </w:trPr>
        <w:tc>
          <w:tcPr>
            <w:tcW w:w="1896" w:type="dxa"/>
            <w:vAlign w:val="center"/>
          </w:tcPr>
          <w:p w14:paraId="550048B0" w14:textId="77777777" w:rsidR="00B57A27" w:rsidRPr="009E1297" w:rsidRDefault="00000000" w:rsidP="009E1297">
            <w:pPr>
              <w:pStyle w:val="TablaTexto"/>
              <w:rPr>
                <w:rFonts w:ascii="Times New Roman" w:hAnsi="Times New Roman" w:cs="Times New Roman"/>
                <w:color w:val="auto"/>
              </w:rPr>
            </w:pPr>
            <w:proofErr w:type="spellStart"/>
            <w:r w:rsidRPr="009E1297">
              <w:rPr>
                <w:rFonts w:ascii="Times New Roman" w:hAnsi="Times New Roman" w:cs="Times New Roman"/>
                <w:color w:val="auto"/>
              </w:rPr>
              <w:t>Columnas</w:t>
            </w:r>
            <w:proofErr w:type="spellEnd"/>
            <w:r w:rsidRPr="009E1297">
              <w:rPr>
                <w:rFonts w:ascii="Times New Roman" w:hAnsi="Times New Roman" w:cs="Times New Roman"/>
                <w:color w:val="auto"/>
              </w:rPr>
              <w:t xml:space="preserve"> </w:t>
            </w:r>
            <w:proofErr w:type="spellStart"/>
            <w:r w:rsidRPr="009E1297">
              <w:rPr>
                <w:rFonts w:ascii="Times New Roman" w:hAnsi="Times New Roman" w:cs="Times New Roman"/>
                <w:color w:val="auto"/>
              </w:rPr>
              <w:t>irrelevantes</w:t>
            </w:r>
            <w:proofErr w:type="spellEnd"/>
          </w:p>
        </w:tc>
        <w:tc>
          <w:tcPr>
            <w:tcW w:w="4290" w:type="dxa"/>
            <w:vAlign w:val="center"/>
          </w:tcPr>
          <w:p w14:paraId="06F162D4" w14:textId="77777777" w:rsidR="00B57A27" w:rsidRPr="009E1297" w:rsidRDefault="00000000" w:rsidP="009E1297">
            <w:pPr>
              <w:pStyle w:val="TablaTexto"/>
              <w:rPr>
                <w:rFonts w:ascii="Times New Roman" w:hAnsi="Times New Roman" w:cs="Times New Roman"/>
                <w:color w:val="auto"/>
              </w:rPr>
            </w:pPr>
            <w:r w:rsidRPr="009E1297">
              <w:rPr>
                <w:rFonts w:ascii="Times New Roman" w:hAnsi="Times New Roman" w:cs="Times New Roman"/>
                <w:color w:val="auto"/>
              </w:rPr>
              <w:t>Geolocalización (1.000.163 filas), comentarios de reseñas, cantidad de fotos y longitudes de nombre/descripción quedan fuera del modelo; la geografía se modela por región, estado y ciudad.</w:t>
            </w:r>
          </w:p>
        </w:tc>
        <w:tc>
          <w:tcPr>
            <w:tcW w:w="3793" w:type="dxa"/>
            <w:vAlign w:val="center"/>
          </w:tcPr>
          <w:p w14:paraId="75691F27" w14:textId="77777777" w:rsidR="00B57A27" w:rsidRPr="009E1297" w:rsidRDefault="00000000" w:rsidP="009E1297">
            <w:pPr>
              <w:pStyle w:val="TablaTexto"/>
              <w:rPr>
                <w:rFonts w:ascii="Times New Roman" w:hAnsi="Times New Roman" w:cs="Times New Roman"/>
                <w:color w:val="auto"/>
              </w:rPr>
            </w:pPr>
            <w:r w:rsidRPr="009E1297">
              <w:rPr>
                <w:rFonts w:ascii="Times New Roman" w:hAnsi="Times New Roman" w:cs="Times New Roman"/>
                <w:color w:val="auto"/>
              </w:rPr>
              <w:t>Decisión documentada desde el Entregable 1.</w:t>
            </w:r>
          </w:p>
        </w:tc>
      </w:tr>
    </w:tbl>
    <w:p w14:paraId="2678FF67" w14:textId="77777777" w:rsidR="00B57A27" w:rsidRPr="009E1297" w:rsidRDefault="00B57A27">
      <w:pPr>
        <w:spacing w:after="40"/>
        <w:rPr>
          <w:rFonts w:ascii="Times New Roman" w:hAnsi="Times New Roman" w:cs="Times New Roman"/>
          <w:color w:val="auto"/>
        </w:rPr>
      </w:pPr>
    </w:p>
    <w:p w14:paraId="0AEADA34" w14:textId="77777777" w:rsidR="00B57A27" w:rsidRPr="009E1297" w:rsidRDefault="00000000">
      <w:pPr>
        <w:pStyle w:val="Ttulo2"/>
        <w:rPr>
          <w:rFonts w:ascii="Times New Roman" w:hAnsi="Times New Roman" w:cs="Times New Roman"/>
          <w:color w:val="auto"/>
        </w:rPr>
      </w:pPr>
      <w:r w:rsidRPr="009E1297">
        <w:rPr>
          <w:rFonts w:ascii="Times New Roman" w:hAnsi="Times New Roman" w:cs="Times New Roman"/>
          <w:color w:val="auto"/>
        </w:rPr>
        <w:t>Resumen de la bitácora de calidad (</w:t>
      </w:r>
      <w:r w:rsidRPr="009E1297">
        <w:rPr>
          <w:rFonts w:ascii="Times New Roman" w:hAnsi="Times New Roman" w:cs="Times New Roman"/>
          <w:color w:val="auto"/>
          <w:sz w:val="16"/>
        </w:rPr>
        <w:t>dw.log_calidad</w:t>
      </w:r>
      <w:r w:rsidRPr="009E1297">
        <w:rPr>
          <w:rFonts w:ascii="Times New Roman" w:hAnsi="Times New Roman" w:cs="Times New Roman"/>
          <w:color w:val="auto"/>
        </w:rPr>
        <w:t>)</w:t>
      </w:r>
    </w:p>
    <w:tbl>
      <w:tblPr>
        <w:tblStyle w:val="Tablaconcuadrcula"/>
        <w:tblW w:w="9979" w:type="dxa"/>
        <w:tblLayout w:type="fixed"/>
        <w:tblLook w:val="0420" w:firstRow="1" w:lastRow="0" w:firstColumn="0" w:lastColumn="0" w:noHBand="0" w:noVBand="1"/>
      </w:tblPr>
      <w:tblGrid>
        <w:gridCol w:w="1935"/>
        <w:gridCol w:w="5471"/>
        <w:gridCol w:w="1285"/>
        <w:gridCol w:w="1288"/>
      </w:tblGrid>
      <w:tr w:rsidR="009E1297" w:rsidRPr="009E1297" w14:paraId="2CF029A8" w14:textId="77777777" w:rsidTr="009E1297">
        <w:trPr>
          <w:trHeight w:val="283"/>
        </w:trPr>
        <w:tc>
          <w:tcPr>
            <w:tcW w:w="1935" w:type="dxa"/>
            <w:vAlign w:val="center"/>
          </w:tcPr>
          <w:p w14:paraId="6EC1B0D0" w14:textId="77777777" w:rsidR="00B57A27" w:rsidRPr="009E1297" w:rsidRDefault="00000000" w:rsidP="009E1297">
            <w:pPr>
              <w:pStyle w:val="TablaTexto"/>
              <w:rPr>
                <w:rFonts w:ascii="Times New Roman" w:hAnsi="Times New Roman" w:cs="Times New Roman"/>
                <w:color w:val="auto"/>
              </w:rPr>
            </w:pPr>
            <w:r w:rsidRPr="009E1297">
              <w:rPr>
                <w:rFonts w:ascii="Times New Roman" w:hAnsi="Times New Roman" w:cs="Times New Roman"/>
                <w:b/>
                <w:color w:val="auto"/>
              </w:rPr>
              <w:t>Tabla de origen</w:t>
            </w:r>
          </w:p>
        </w:tc>
        <w:tc>
          <w:tcPr>
            <w:tcW w:w="5471" w:type="dxa"/>
            <w:vAlign w:val="center"/>
          </w:tcPr>
          <w:p w14:paraId="17A9170C" w14:textId="77777777" w:rsidR="00B57A27" w:rsidRPr="009E1297" w:rsidRDefault="00000000" w:rsidP="009E1297">
            <w:pPr>
              <w:pStyle w:val="TablaTexto"/>
              <w:rPr>
                <w:rFonts w:ascii="Times New Roman" w:hAnsi="Times New Roman" w:cs="Times New Roman"/>
                <w:color w:val="auto"/>
              </w:rPr>
            </w:pPr>
            <w:r w:rsidRPr="009E1297">
              <w:rPr>
                <w:rFonts w:ascii="Times New Roman" w:hAnsi="Times New Roman" w:cs="Times New Roman"/>
                <w:b/>
                <w:color w:val="auto"/>
              </w:rPr>
              <w:t>Regla</w:t>
            </w:r>
          </w:p>
        </w:tc>
        <w:tc>
          <w:tcPr>
            <w:tcW w:w="1285" w:type="dxa"/>
            <w:vAlign w:val="center"/>
          </w:tcPr>
          <w:p w14:paraId="4CE5E806" w14:textId="77777777" w:rsidR="00B57A27" w:rsidRPr="009E1297" w:rsidRDefault="00000000" w:rsidP="009E1297">
            <w:pPr>
              <w:pStyle w:val="TablaTexto"/>
              <w:rPr>
                <w:rFonts w:ascii="Times New Roman" w:hAnsi="Times New Roman" w:cs="Times New Roman"/>
                <w:color w:val="auto"/>
              </w:rPr>
            </w:pPr>
            <w:r w:rsidRPr="009E1297">
              <w:rPr>
                <w:rFonts w:ascii="Times New Roman" w:hAnsi="Times New Roman" w:cs="Times New Roman"/>
                <w:b/>
                <w:color w:val="auto"/>
              </w:rPr>
              <w:t>Acción</w:t>
            </w:r>
          </w:p>
        </w:tc>
        <w:tc>
          <w:tcPr>
            <w:tcW w:w="1288" w:type="dxa"/>
            <w:vAlign w:val="center"/>
          </w:tcPr>
          <w:p w14:paraId="2B02FEA7" w14:textId="77777777" w:rsidR="00B57A27" w:rsidRPr="009E1297" w:rsidRDefault="00000000" w:rsidP="009E1297">
            <w:pPr>
              <w:pStyle w:val="TablaTexto"/>
              <w:rPr>
                <w:rFonts w:ascii="Times New Roman" w:hAnsi="Times New Roman" w:cs="Times New Roman"/>
                <w:color w:val="auto"/>
              </w:rPr>
            </w:pPr>
            <w:r w:rsidRPr="009E1297">
              <w:rPr>
                <w:rFonts w:ascii="Times New Roman" w:hAnsi="Times New Roman" w:cs="Times New Roman"/>
                <w:b/>
                <w:color w:val="auto"/>
              </w:rPr>
              <w:t>Registros</w:t>
            </w:r>
          </w:p>
        </w:tc>
      </w:tr>
      <w:tr w:rsidR="009E1297" w:rsidRPr="009E1297" w14:paraId="631A0D6D" w14:textId="77777777" w:rsidTr="009E1297">
        <w:trPr>
          <w:trHeight w:val="283"/>
        </w:trPr>
        <w:tc>
          <w:tcPr>
            <w:tcW w:w="1935" w:type="dxa"/>
            <w:vAlign w:val="center"/>
          </w:tcPr>
          <w:p w14:paraId="147AD578" w14:textId="77777777" w:rsidR="00B57A27" w:rsidRPr="009E1297" w:rsidRDefault="00000000" w:rsidP="009E1297">
            <w:pPr>
              <w:pStyle w:val="TablaTexto"/>
              <w:rPr>
                <w:rFonts w:ascii="Times New Roman" w:hAnsi="Times New Roman" w:cs="Times New Roman"/>
                <w:color w:val="auto"/>
              </w:rPr>
            </w:pPr>
            <w:r w:rsidRPr="009E1297">
              <w:rPr>
                <w:rFonts w:ascii="Times New Roman" w:hAnsi="Times New Roman" w:cs="Times New Roman"/>
                <w:color w:val="auto"/>
              </w:rPr>
              <w:t>orders</w:t>
            </w:r>
          </w:p>
        </w:tc>
        <w:tc>
          <w:tcPr>
            <w:tcW w:w="5471" w:type="dxa"/>
            <w:vAlign w:val="center"/>
          </w:tcPr>
          <w:p w14:paraId="475C225A" w14:textId="77777777" w:rsidR="00B57A27" w:rsidRPr="009E1297" w:rsidRDefault="00000000" w:rsidP="009E1297">
            <w:pPr>
              <w:pStyle w:val="TablaTexto"/>
              <w:rPr>
                <w:rFonts w:ascii="Times New Roman" w:hAnsi="Times New Roman" w:cs="Times New Roman"/>
                <w:color w:val="auto"/>
              </w:rPr>
            </w:pPr>
            <w:r w:rsidRPr="009E1297">
              <w:rPr>
                <w:rFonts w:ascii="Times New Roman" w:hAnsi="Times New Roman" w:cs="Times New Roman"/>
                <w:color w:val="auto"/>
              </w:rPr>
              <w:t>Pedido sin ítems: no tiene granularidad en FACT_VENTAS_ITEM</w:t>
            </w:r>
          </w:p>
        </w:tc>
        <w:tc>
          <w:tcPr>
            <w:tcW w:w="1285" w:type="dxa"/>
            <w:vAlign w:val="center"/>
          </w:tcPr>
          <w:p w14:paraId="349EB4A8" w14:textId="77777777" w:rsidR="00B57A27" w:rsidRPr="009E1297" w:rsidRDefault="00000000" w:rsidP="009E1297">
            <w:pPr>
              <w:pStyle w:val="TablaTexto"/>
              <w:rPr>
                <w:rFonts w:ascii="Times New Roman" w:hAnsi="Times New Roman" w:cs="Times New Roman"/>
                <w:color w:val="auto"/>
              </w:rPr>
            </w:pPr>
            <w:r w:rsidRPr="009E1297">
              <w:rPr>
                <w:rFonts w:ascii="Times New Roman" w:hAnsi="Times New Roman" w:cs="Times New Roman"/>
                <w:color w:val="auto"/>
              </w:rPr>
              <w:t>rechazado</w:t>
            </w:r>
          </w:p>
        </w:tc>
        <w:tc>
          <w:tcPr>
            <w:tcW w:w="1288" w:type="dxa"/>
            <w:vAlign w:val="center"/>
          </w:tcPr>
          <w:p w14:paraId="47856254" w14:textId="77777777" w:rsidR="00B57A27" w:rsidRPr="009E1297" w:rsidRDefault="00000000" w:rsidP="009E1297">
            <w:pPr>
              <w:pStyle w:val="TablaTexto"/>
              <w:rPr>
                <w:rFonts w:ascii="Times New Roman" w:hAnsi="Times New Roman" w:cs="Times New Roman"/>
                <w:color w:val="auto"/>
              </w:rPr>
            </w:pPr>
            <w:r w:rsidRPr="009E1297">
              <w:rPr>
                <w:rFonts w:ascii="Times New Roman" w:hAnsi="Times New Roman" w:cs="Times New Roman"/>
                <w:color w:val="auto"/>
              </w:rPr>
              <w:t>775</w:t>
            </w:r>
          </w:p>
        </w:tc>
      </w:tr>
      <w:tr w:rsidR="009E1297" w:rsidRPr="009E1297" w14:paraId="55D9EA58" w14:textId="77777777" w:rsidTr="009E1297">
        <w:trPr>
          <w:trHeight w:val="283"/>
        </w:trPr>
        <w:tc>
          <w:tcPr>
            <w:tcW w:w="1935" w:type="dxa"/>
            <w:vAlign w:val="center"/>
          </w:tcPr>
          <w:p w14:paraId="7981F16D" w14:textId="77777777" w:rsidR="00B57A27" w:rsidRPr="009E1297" w:rsidRDefault="00000000" w:rsidP="009E1297">
            <w:pPr>
              <w:pStyle w:val="TablaTexto"/>
              <w:rPr>
                <w:rFonts w:ascii="Times New Roman" w:hAnsi="Times New Roman" w:cs="Times New Roman"/>
                <w:color w:val="auto"/>
              </w:rPr>
            </w:pPr>
            <w:r w:rsidRPr="009E1297">
              <w:rPr>
                <w:rFonts w:ascii="Times New Roman" w:hAnsi="Times New Roman" w:cs="Times New Roman"/>
                <w:color w:val="auto"/>
              </w:rPr>
              <w:t>products</w:t>
            </w:r>
          </w:p>
        </w:tc>
        <w:tc>
          <w:tcPr>
            <w:tcW w:w="5471" w:type="dxa"/>
            <w:vAlign w:val="center"/>
          </w:tcPr>
          <w:p w14:paraId="0917D2D8" w14:textId="77777777" w:rsidR="00B57A27" w:rsidRPr="009E1297" w:rsidRDefault="00000000" w:rsidP="009E1297">
            <w:pPr>
              <w:pStyle w:val="TablaTexto"/>
              <w:rPr>
                <w:rFonts w:ascii="Times New Roman" w:hAnsi="Times New Roman" w:cs="Times New Roman"/>
                <w:color w:val="auto"/>
              </w:rPr>
            </w:pPr>
            <w:r w:rsidRPr="009E1297">
              <w:rPr>
                <w:rFonts w:ascii="Times New Roman" w:hAnsi="Times New Roman" w:cs="Times New Roman"/>
                <w:color w:val="auto"/>
              </w:rPr>
              <w:t>Sin categoría → 'sin_categoria' (610) y peso 0 → NULL (4)</w:t>
            </w:r>
          </w:p>
        </w:tc>
        <w:tc>
          <w:tcPr>
            <w:tcW w:w="1285" w:type="dxa"/>
            <w:vAlign w:val="center"/>
          </w:tcPr>
          <w:p w14:paraId="72005FD7" w14:textId="77777777" w:rsidR="00B57A27" w:rsidRPr="009E1297" w:rsidRDefault="00000000" w:rsidP="009E1297">
            <w:pPr>
              <w:pStyle w:val="TablaTexto"/>
              <w:rPr>
                <w:rFonts w:ascii="Times New Roman" w:hAnsi="Times New Roman" w:cs="Times New Roman"/>
                <w:color w:val="auto"/>
              </w:rPr>
            </w:pPr>
            <w:r w:rsidRPr="009E1297">
              <w:rPr>
                <w:rFonts w:ascii="Times New Roman" w:hAnsi="Times New Roman" w:cs="Times New Roman"/>
                <w:color w:val="auto"/>
              </w:rPr>
              <w:t>corregido</w:t>
            </w:r>
          </w:p>
        </w:tc>
        <w:tc>
          <w:tcPr>
            <w:tcW w:w="1288" w:type="dxa"/>
            <w:vAlign w:val="center"/>
          </w:tcPr>
          <w:p w14:paraId="13699DDD" w14:textId="77777777" w:rsidR="00B57A27" w:rsidRPr="009E1297" w:rsidRDefault="00000000" w:rsidP="009E1297">
            <w:pPr>
              <w:pStyle w:val="TablaTexto"/>
              <w:rPr>
                <w:rFonts w:ascii="Times New Roman" w:hAnsi="Times New Roman" w:cs="Times New Roman"/>
                <w:color w:val="auto"/>
              </w:rPr>
            </w:pPr>
            <w:r w:rsidRPr="009E1297">
              <w:rPr>
                <w:rFonts w:ascii="Times New Roman" w:hAnsi="Times New Roman" w:cs="Times New Roman"/>
                <w:color w:val="auto"/>
              </w:rPr>
              <w:t>614</w:t>
            </w:r>
          </w:p>
        </w:tc>
      </w:tr>
      <w:tr w:rsidR="009E1297" w:rsidRPr="009E1297" w14:paraId="5B530C12" w14:textId="77777777" w:rsidTr="009E1297">
        <w:trPr>
          <w:trHeight w:val="283"/>
        </w:trPr>
        <w:tc>
          <w:tcPr>
            <w:tcW w:w="1935" w:type="dxa"/>
            <w:vAlign w:val="center"/>
          </w:tcPr>
          <w:p w14:paraId="2400219D" w14:textId="77777777" w:rsidR="00B57A27" w:rsidRPr="009E1297" w:rsidRDefault="00000000" w:rsidP="009E1297">
            <w:pPr>
              <w:pStyle w:val="TablaTexto"/>
              <w:rPr>
                <w:rFonts w:ascii="Times New Roman" w:hAnsi="Times New Roman" w:cs="Times New Roman"/>
                <w:color w:val="auto"/>
              </w:rPr>
            </w:pPr>
            <w:proofErr w:type="spellStart"/>
            <w:r w:rsidRPr="009E1297">
              <w:rPr>
                <w:rFonts w:ascii="Times New Roman" w:hAnsi="Times New Roman" w:cs="Times New Roman"/>
                <w:color w:val="auto"/>
              </w:rPr>
              <w:t>order_reviews</w:t>
            </w:r>
            <w:proofErr w:type="spellEnd"/>
          </w:p>
        </w:tc>
        <w:tc>
          <w:tcPr>
            <w:tcW w:w="5471" w:type="dxa"/>
            <w:vAlign w:val="center"/>
          </w:tcPr>
          <w:p w14:paraId="3416503D" w14:textId="77777777" w:rsidR="00B57A27" w:rsidRPr="009E1297" w:rsidRDefault="00000000" w:rsidP="009E1297">
            <w:pPr>
              <w:pStyle w:val="TablaTexto"/>
              <w:rPr>
                <w:rFonts w:ascii="Times New Roman" w:hAnsi="Times New Roman" w:cs="Times New Roman"/>
                <w:color w:val="auto"/>
              </w:rPr>
            </w:pPr>
            <w:r w:rsidRPr="009E1297">
              <w:rPr>
                <w:rFonts w:ascii="Times New Roman" w:hAnsi="Times New Roman" w:cs="Times New Roman"/>
                <w:color w:val="auto"/>
              </w:rPr>
              <w:t>Pedido con más de una reseña: se conserva la más reciente</w:t>
            </w:r>
          </w:p>
        </w:tc>
        <w:tc>
          <w:tcPr>
            <w:tcW w:w="1285" w:type="dxa"/>
            <w:vAlign w:val="center"/>
          </w:tcPr>
          <w:p w14:paraId="57110395" w14:textId="77777777" w:rsidR="00B57A27" w:rsidRPr="009E1297" w:rsidRDefault="00000000" w:rsidP="009E1297">
            <w:pPr>
              <w:pStyle w:val="TablaTexto"/>
              <w:rPr>
                <w:rFonts w:ascii="Times New Roman" w:hAnsi="Times New Roman" w:cs="Times New Roman"/>
                <w:color w:val="auto"/>
              </w:rPr>
            </w:pPr>
            <w:r w:rsidRPr="009E1297">
              <w:rPr>
                <w:rFonts w:ascii="Times New Roman" w:hAnsi="Times New Roman" w:cs="Times New Roman"/>
                <w:color w:val="auto"/>
              </w:rPr>
              <w:t>corregido</w:t>
            </w:r>
          </w:p>
        </w:tc>
        <w:tc>
          <w:tcPr>
            <w:tcW w:w="1288" w:type="dxa"/>
            <w:vAlign w:val="center"/>
          </w:tcPr>
          <w:p w14:paraId="42C359A6" w14:textId="77777777" w:rsidR="00B57A27" w:rsidRPr="009E1297" w:rsidRDefault="00000000" w:rsidP="009E1297">
            <w:pPr>
              <w:pStyle w:val="TablaTexto"/>
              <w:rPr>
                <w:rFonts w:ascii="Times New Roman" w:hAnsi="Times New Roman" w:cs="Times New Roman"/>
                <w:color w:val="auto"/>
              </w:rPr>
            </w:pPr>
            <w:r w:rsidRPr="009E1297">
              <w:rPr>
                <w:rFonts w:ascii="Times New Roman" w:hAnsi="Times New Roman" w:cs="Times New Roman"/>
                <w:color w:val="auto"/>
              </w:rPr>
              <w:t>547</w:t>
            </w:r>
          </w:p>
        </w:tc>
      </w:tr>
      <w:tr w:rsidR="009E1297" w:rsidRPr="009E1297" w14:paraId="00256F19" w14:textId="77777777" w:rsidTr="009E1297">
        <w:trPr>
          <w:trHeight w:val="283"/>
        </w:trPr>
        <w:tc>
          <w:tcPr>
            <w:tcW w:w="1935" w:type="dxa"/>
            <w:vAlign w:val="center"/>
          </w:tcPr>
          <w:p w14:paraId="1C02F56B" w14:textId="77777777" w:rsidR="00B57A27" w:rsidRPr="009E1297" w:rsidRDefault="00000000" w:rsidP="009E1297">
            <w:pPr>
              <w:pStyle w:val="TablaTexto"/>
              <w:rPr>
                <w:rFonts w:ascii="Times New Roman" w:hAnsi="Times New Roman" w:cs="Times New Roman"/>
                <w:color w:val="auto"/>
              </w:rPr>
            </w:pPr>
            <w:r w:rsidRPr="009E1297">
              <w:rPr>
                <w:rFonts w:ascii="Times New Roman" w:hAnsi="Times New Roman" w:cs="Times New Roman"/>
                <w:color w:val="auto"/>
              </w:rPr>
              <w:t>sellers</w:t>
            </w:r>
          </w:p>
        </w:tc>
        <w:tc>
          <w:tcPr>
            <w:tcW w:w="5471" w:type="dxa"/>
            <w:vAlign w:val="center"/>
          </w:tcPr>
          <w:p w14:paraId="388DCC68" w14:textId="77777777" w:rsidR="00B57A27" w:rsidRPr="009E1297" w:rsidRDefault="00000000" w:rsidP="009E1297">
            <w:pPr>
              <w:pStyle w:val="TablaTexto"/>
              <w:rPr>
                <w:rFonts w:ascii="Times New Roman" w:hAnsi="Times New Roman" w:cs="Times New Roman"/>
                <w:color w:val="auto"/>
              </w:rPr>
            </w:pPr>
            <w:r w:rsidRPr="009E1297">
              <w:rPr>
                <w:rFonts w:ascii="Times New Roman" w:hAnsi="Times New Roman" w:cs="Times New Roman"/>
                <w:color w:val="auto"/>
              </w:rPr>
              <w:t>Ciudad con formato inválido normalizada</w:t>
            </w:r>
          </w:p>
        </w:tc>
        <w:tc>
          <w:tcPr>
            <w:tcW w:w="1285" w:type="dxa"/>
            <w:vAlign w:val="center"/>
          </w:tcPr>
          <w:p w14:paraId="32E79703" w14:textId="77777777" w:rsidR="00B57A27" w:rsidRPr="009E1297" w:rsidRDefault="00000000" w:rsidP="009E1297">
            <w:pPr>
              <w:pStyle w:val="TablaTexto"/>
              <w:rPr>
                <w:rFonts w:ascii="Times New Roman" w:hAnsi="Times New Roman" w:cs="Times New Roman"/>
                <w:color w:val="auto"/>
              </w:rPr>
            </w:pPr>
            <w:r w:rsidRPr="009E1297">
              <w:rPr>
                <w:rFonts w:ascii="Times New Roman" w:hAnsi="Times New Roman" w:cs="Times New Roman"/>
                <w:color w:val="auto"/>
              </w:rPr>
              <w:t>corregido</w:t>
            </w:r>
          </w:p>
        </w:tc>
        <w:tc>
          <w:tcPr>
            <w:tcW w:w="1288" w:type="dxa"/>
            <w:vAlign w:val="center"/>
          </w:tcPr>
          <w:p w14:paraId="799910C6" w14:textId="77777777" w:rsidR="00B57A27" w:rsidRPr="009E1297" w:rsidRDefault="00000000" w:rsidP="009E1297">
            <w:pPr>
              <w:pStyle w:val="TablaTexto"/>
              <w:rPr>
                <w:rFonts w:ascii="Times New Roman" w:hAnsi="Times New Roman" w:cs="Times New Roman"/>
                <w:color w:val="auto"/>
              </w:rPr>
            </w:pPr>
            <w:r w:rsidRPr="009E1297">
              <w:rPr>
                <w:rFonts w:ascii="Times New Roman" w:hAnsi="Times New Roman" w:cs="Times New Roman"/>
                <w:color w:val="auto"/>
              </w:rPr>
              <w:t>31</w:t>
            </w:r>
          </w:p>
        </w:tc>
      </w:tr>
      <w:tr w:rsidR="009E1297" w:rsidRPr="009E1297" w14:paraId="0E468103" w14:textId="77777777" w:rsidTr="009E1297">
        <w:trPr>
          <w:trHeight w:val="283"/>
        </w:trPr>
        <w:tc>
          <w:tcPr>
            <w:tcW w:w="1935" w:type="dxa"/>
            <w:vAlign w:val="center"/>
          </w:tcPr>
          <w:p w14:paraId="3723CC9A" w14:textId="77777777" w:rsidR="00B57A27" w:rsidRPr="009E1297" w:rsidRDefault="00000000" w:rsidP="009E1297">
            <w:pPr>
              <w:pStyle w:val="TablaTexto"/>
              <w:rPr>
                <w:rFonts w:ascii="Times New Roman" w:hAnsi="Times New Roman" w:cs="Times New Roman"/>
                <w:color w:val="auto"/>
              </w:rPr>
            </w:pPr>
            <w:r w:rsidRPr="009E1297">
              <w:rPr>
                <w:rFonts w:ascii="Times New Roman" w:hAnsi="Times New Roman" w:cs="Times New Roman"/>
                <w:color w:val="auto"/>
              </w:rPr>
              <w:lastRenderedPageBreak/>
              <w:t>orders</w:t>
            </w:r>
          </w:p>
        </w:tc>
        <w:tc>
          <w:tcPr>
            <w:tcW w:w="5471" w:type="dxa"/>
            <w:vAlign w:val="center"/>
          </w:tcPr>
          <w:p w14:paraId="736D0477" w14:textId="77777777" w:rsidR="00B57A27" w:rsidRPr="009E1297" w:rsidRDefault="00000000" w:rsidP="009E1297">
            <w:pPr>
              <w:pStyle w:val="TablaTexto"/>
              <w:rPr>
                <w:rFonts w:ascii="Times New Roman" w:hAnsi="Times New Roman" w:cs="Times New Roman"/>
                <w:color w:val="auto"/>
              </w:rPr>
            </w:pPr>
            <w:r w:rsidRPr="009E1297">
              <w:rPr>
                <w:rFonts w:ascii="Times New Roman" w:hAnsi="Times New Roman" w:cs="Times New Roman"/>
                <w:color w:val="auto"/>
              </w:rPr>
              <w:t xml:space="preserve">Estado </w:t>
            </w:r>
            <w:r w:rsidRPr="009E1297">
              <w:rPr>
                <w:rFonts w:ascii="Times New Roman" w:hAnsi="Times New Roman" w:cs="Times New Roman"/>
                <w:color w:val="auto"/>
                <w:sz w:val="15"/>
              </w:rPr>
              <w:t>delivered</w:t>
            </w:r>
            <w:r w:rsidRPr="009E1297">
              <w:rPr>
                <w:rFonts w:ascii="Times New Roman" w:hAnsi="Times New Roman" w:cs="Times New Roman"/>
                <w:color w:val="auto"/>
              </w:rPr>
              <w:t xml:space="preserve"> sin fecha (8) y fecha con estado distinto (6)</w:t>
            </w:r>
          </w:p>
        </w:tc>
        <w:tc>
          <w:tcPr>
            <w:tcW w:w="1285" w:type="dxa"/>
            <w:vAlign w:val="center"/>
          </w:tcPr>
          <w:p w14:paraId="38512D43" w14:textId="77777777" w:rsidR="00B57A27" w:rsidRPr="009E1297" w:rsidRDefault="00000000" w:rsidP="009E1297">
            <w:pPr>
              <w:pStyle w:val="TablaTexto"/>
              <w:rPr>
                <w:rFonts w:ascii="Times New Roman" w:hAnsi="Times New Roman" w:cs="Times New Roman"/>
                <w:color w:val="auto"/>
              </w:rPr>
            </w:pPr>
            <w:r w:rsidRPr="009E1297">
              <w:rPr>
                <w:rFonts w:ascii="Times New Roman" w:hAnsi="Times New Roman" w:cs="Times New Roman"/>
                <w:color w:val="auto"/>
              </w:rPr>
              <w:t>marcado</w:t>
            </w:r>
          </w:p>
        </w:tc>
        <w:tc>
          <w:tcPr>
            <w:tcW w:w="1288" w:type="dxa"/>
            <w:vAlign w:val="center"/>
          </w:tcPr>
          <w:p w14:paraId="1D4229B3" w14:textId="77777777" w:rsidR="00B57A27" w:rsidRPr="009E1297" w:rsidRDefault="00000000" w:rsidP="009E1297">
            <w:pPr>
              <w:pStyle w:val="TablaTexto"/>
              <w:rPr>
                <w:rFonts w:ascii="Times New Roman" w:hAnsi="Times New Roman" w:cs="Times New Roman"/>
                <w:color w:val="auto"/>
              </w:rPr>
            </w:pPr>
            <w:r w:rsidRPr="009E1297">
              <w:rPr>
                <w:rFonts w:ascii="Times New Roman" w:hAnsi="Times New Roman" w:cs="Times New Roman"/>
                <w:color w:val="auto"/>
              </w:rPr>
              <w:t>14</w:t>
            </w:r>
          </w:p>
        </w:tc>
      </w:tr>
      <w:tr w:rsidR="009E1297" w:rsidRPr="009E1297" w14:paraId="48D339BB" w14:textId="77777777" w:rsidTr="009E1297">
        <w:trPr>
          <w:trHeight w:val="283"/>
        </w:trPr>
        <w:tc>
          <w:tcPr>
            <w:tcW w:w="1935" w:type="dxa"/>
            <w:vAlign w:val="center"/>
          </w:tcPr>
          <w:p w14:paraId="41D0006B" w14:textId="77777777" w:rsidR="00B57A27" w:rsidRPr="009E1297" w:rsidRDefault="00000000" w:rsidP="009E1297">
            <w:pPr>
              <w:pStyle w:val="TablaTexto"/>
              <w:rPr>
                <w:rFonts w:ascii="Times New Roman" w:hAnsi="Times New Roman" w:cs="Times New Roman"/>
                <w:color w:val="auto"/>
              </w:rPr>
            </w:pPr>
            <w:proofErr w:type="spellStart"/>
            <w:r w:rsidRPr="009E1297">
              <w:rPr>
                <w:rFonts w:ascii="Times New Roman" w:hAnsi="Times New Roman" w:cs="Times New Roman"/>
                <w:color w:val="auto"/>
              </w:rPr>
              <w:t>order_payments</w:t>
            </w:r>
            <w:proofErr w:type="spellEnd"/>
          </w:p>
        </w:tc>
        <w:tc>
          <w:tcPr>
            <w:tcW w:w="5471" w:type="dxa"/>
            <w:vAlign w:val="center"/>
          </w:tcPr>
          <w:p w14:paraId="63ACE8C7" w14:textId="77777777" w:rsidR="00B57A27" w:rsidRPr="009E1297" w:rsidRDefault="00000000" w:rsidP="009E1297">
            <w:pPr>
              <w:pStyle w:val="TablaTexto"/>
              <w:rPr>
                <w:rFonts w:ascii="Times New Roman" w:hAnsi="Times New Roman" w:cs="Times New Roman"/>
                <w:color w:val="auto"/>
              </w:rPr>
            </w:pPr>
            <w:r w:rsidRPr="009E1297">
              <w:rPr>
                <w:rFonts w:ascii="Times New Roman" w:hAnsi="Times New Roman" w:cs="Times New Roman"/>
                <w:color w:val="auto"/>
                <w:sz w:val="15"/>
              </w:rPr>
              <w:t>payment_value = 0</w:t>
            </w:r>
          </w:p>
        </w:tc>
        <w:tc>
          <w:tcPr>
            <w:tcW w:w="1285" w:type="dxa"/>
            <w:vAlign w:val="center"/>
          </w:tcPr>
          <w:p w14:paraId="7B6B074F" w14:textId="77777777" w:rsidR="00B57A27" w:rsidRPr="009E1297" w:rsidRDefault="00000000" w:rsidP="009E1297">
            <w:pPr>
              <w:pStyle w:val="TablaTexto"/>
              <w:rPr>
                <w:rFonts w:ascii="Times New Roman" w:hAnsi="Times New Roman" w:cs="Times New Roman"/>
                <w:color w:val="auto"/>
              </w:rPr>
            </w:pPr>
            <w:r w:rsidRPr="009E1297">
              <w:rPr>
                <w:rFonts w:ascii="Times New Roman" w:hAnsi="Times New Roman" w:cs="Times New Roman"/>
                <w:color w:val="auto"/>
              </w:rPr>
              <w:t>marcado</w:t>
            </w:r>
          </w:p>
        </w:tc>
        <w:tc>
          <w:tcPr>
            <w:tcW w:w="1288" w:type="dxa"/>
            <w:vAlign w:val="center"/>
          </w:tcPr>
          <w:p w14:paraId="54046CEA" w14:textId="77777777" w:rsidR="00B57A27" w:rsidRPr="009E1297" w:rsidRDefault="00000000" w:rsidP="009E1297">
            <w:pPr>
              <w:pStyle w:val="TablaTexto"/>
              <w:rPr>
                <w:rFonts w:ascii="Times New Roman" w:hAnsi="Times New Roman" w:cs="Times New Roman"/>
                <w:color w:val="auto"/>
              </w:rPr>
            </w:pPr>
            <w:r w:rsidRPr="009E1297">
              <w:rPr>
                <w:rFonts w:ascii="Times New Roman" w:hAnsi="Times New Roman" w:cs="Times New Roman"/>
                <w:color w:val="auto"/>
              </w:rPr>
              <w:t>9</w:t>
            </w:r>
          </w:p>
        </w:tc>
      </w:tr>
      <w:tr w:rsidR="009E1297" w:rsidRPr="009E1297" w14:paraId="28A078F0" w14:textId="77777777" w:rsidTr="009E1297">
        <w:trPr>
          <w:trHeight w:val="283"/>
        </w:trPr>
        <w:tc>
          <w:tcPr>
            <w:tcW w:w="8691" w:type="dxa"/>
            <w:gridSpan w:val="3"/>
            <w:vAlign w:val="center"/>
          </w:tcPr>
          <w:p w14:paraId="6A5A83E9" w14:textId="77777777" w:rsidR="00B57A27" w:rsidRPr="009E1297" w:rsidRDefault="00000000" w:rsidP="009E1297">
            <w:pPr>
              <w:pStyle w:val="TablaTexto"/>
              <w:rPr>
                <w:rFonts w:ascii="Times New Roman" w:hAnsi="Times New Roman" w:cs="Times New Roman"/>
                <w:color w:val="auto"/>
              </w:rPr>
            </w:pPr>
            <w:r w:rsidRPr="009E1297">
              <w:rPr>
                <w:rFonts w:ascii="Times New Roman" w:hAnsi="Times New Roman" w:cs="Times New Roman"/>
                <w:b/>
                <w:color w:val="auto"/>
              </w:rPr>
              <w:t>Total</w:t>
            </w:r>
          </w:p>
        </w:tc>
        <w:tc>
          <w:tcPr>
            <w:tcW w:w="1288" w:type="dxa"/>
            <w:vAlign w:val="center"/>
          </w:tcPr>
          <w:p w14:paraId="2D837EB4" w14:textId="77777777" w:rsidR="00B57A27" w:rsidRPr="009E1297" w:rsidRDefault="00000000" w:rsidP="009E1297">
            <w:pPr>
              <w:pStyle w:val="TablaTexto"/>
              <w:rPr>
                <w:rFonts w:ascii="Times New Roman" w:hAnsi="Times New Roman" w:cs="Times New Roman"/>
                <w:color w:val="auto"/>
              </w:rPr>
            </w:pPr>
            <w:r w:rsidRPr="009E1297">
              <w:rPr>
                <w:rFonts w:ascii="Times New Roman" w:hAnsi="Times New Roman" w:cs="Times New Roman"/>
                <w:b/>
                <w:color w:val="auto"/>
              </w:rPr>
              <w:t>1.990</w:t>
            </w:r>
          </w:p>
        </w:tc>
      </w:tr>
    </w:tbl>
    <w:p w14:paraId="2F4C55D9" w14:textId="77777777" w:rsidR="00B57A27" w:rsidRPr="009E1297" w:rsidRDefault="00B57A27">
      <w:pPr>
        <w:spacing w:after="40"/>
        <w:rPr>
          <w:rFonts w:ascii="Times New Roman" w:hAnsi="Times New Roman" w:cs="Times New Roman"/>
          <w:color w:val="auto"/>
        </w:rPr>
      </w:pPr>
    </w:p>
    <w:p w14:paraId="1E862453" w14:textId="77777777" w:rsidR="00B57A27" w:rsidRPr="00744F18" w:rsidRDefault="00000000" w:rsidP="00744F18">
      <w:pPr>
        <w:pStyle w:val="Sinespaciado"/>
        <w:keepNext/>
        <w:numPr>
          <w:ilvl w:val="0"/>
          <w:numId w:val="10"/>
        </w:numPr>
        <w:rPr>
          <w:rFonts w:ascii="Times New Roman" w:hAnsi="Times New Roman" w:cs="Times New Roman"/>
          <w:b/>
          <w:bCs/>
          <w:sz w:val="32"/>
          <w:szCs w:val="32"/>
        </w:rPr>
      </w:pPr>
      <w:r w:rsidRPr="00744F18">
        <w:rPr>
          <w:b/>
          <w:bCs/>
          <w:sz w:val="32"/>
          <w:szCs w:val="32"/>
        </w:rPr>
        <w:t>Modelo dimensional</w:t>
      </w:r>
    </w:p>
    <w:p w14:paraId="1B2C4A5D" w14:textId="77777777" w:rsidR="00744F18" w:rsidRPr="00744F18" w:rsidRDefault="00744F18" w:rsidP="00744F18">
      <w:pPr>
        <w:pStyle w:val="Sinespaciado"/>
        <w:keepNext/>
        <w:ind w:left="720"/>
        <w:rPr>
          <w:rFonts w:ascii="Times New Roman" w:hAnsi="Times New Roman" w:cs="Times New Roman"/>
          <w:b/>
          <w:bCs/>
          <w:sz w:val="32"/>
          <w:szCs w:val="32"/>
        </w:rPr>
      </w:pPr>
    </w:p>
    <w:p w14:paraId="0D2D8CD5" w14:textId="77777777" w:rsidR="00B57A27" w:rsidRPr="009E1297" w:rsidRDefault="00000000">
      <w:pPr>
        <w:rPr>
          <w:rFonts w:ascii="Times New Roman" w:hAnsi="Times New Roman" w:cs="Times New Roman"/>
          <w:color w:val="auto"/>
        </w:rPr>
      </w:pPr>
      <w:proofErr w:type="spellStart"/>
      <w:r w:rsidRPr="009E1297">
        <w:rPr>
          <w:rFonts w:ascii="Times New Roman" w:hAnsi="Times New Roman" w:cs="Times New Roman"/>
          <w:b/>
          <w:color w:val="auto"/>
        </w:rPr>
        <w:t>Proceso</w:t>
      </w:r>
      <w:proofErr w:type="spellEnd"/>
      <w:r w:rsidRPr="009E1297">
        <w:rPr>
          <w:rFonts w:ascii="Times New Roman" w:hAnsi="Times New Roman" w:cs="Times New Roman"/>
          <w:b/>
          <w:color w:val="auto"/>
        </w:rPr>
        <w:t xml:space="preserve"> de </w:t>
      </w:r>
      <w:proofErr w:type="spellStart"/>
      <w:r w:rsidRPr="009E1297">
        <w:rPr>
          <w:rFonts w:ascii="Times New Roman" w:hAnsi="Times New Roman" w:cs="Times New Roman"/>
          <w:b/>
          <w:color w:val="auto"/>
        </w:rPr>
        <w:t>negocio</w:t>
      </w:r>
      <w:proofErr w:type="spellEnd"/>
      <w:r w:rsidRPr="009E1297">
        <w:rPr>
          <w:rFonts w:ascii="Times New Roman" w:hAnsi="Times New Roman" w:cs="Times New Roman"/>
          <w:b/>
          <w:color w:val="auto"/>
        </w:rPr>
        <w:t>:</w:t>
      </w:r>
      <w:r w:rsidRPr="009E1297">
        <w:rPr>
          <w:rFonts w:ascii="Times New Roman" w:hAnsi="Times New Roman" w:cs="Times New Roman"/>
          <w:color w:val="auto"/>
        </w:rPr>
        <w:t xml:space="preserve"> </w:t>
      </w:r>
      <w:proofErr w:type="spellStart"/>
      <w:r w:rsidRPr="009E1297">
        <w:rPr>
          <w:rFonts w:ascii="Times New Roman" w:hAnsi="Times New Roman" w:cs="Times New Roman"/>
          <w:color w:val="auto"/>
        </w:rPr>
        <w:t>venta</w:t>
      </w:r>
      <w:proofErr w:type="spellEnd"/>
      <w:r w:rsidRPr="009E1297">
        <w:rPr>
          <w:rFonts w:ascii="Times New Roman" w:hAnsi="Times New Roman" w:cs="Times New Roman"/>
          <w:color w:val="auto"/>
        </w:rPr>
        <w:t xml:space="preserve"> de productos a través del marketplace, con su entrega y valoración. El modelo es un esquema en estrella con una tabla de hechos principal (</w:t>
      </w:r>
      <w:r w:rsidRPr="009E1297">
        <w:rPr>
          <w:rFonts w:ascii="Times New Roman" w:hAnsi="Times New Roman" w:cs="Times New Roman"/>
          <w:color w:val="auto"/>
          <w:sz w:val="16"/>
        </w:rPr>
        <w:t>FACT_VENTAS_ITEM</w:t>
      </w:r>
      <w:r w:rsidRPr="009E1297">
        <w:rPr>
          <w:rFonts w:ascii="Times New Roman" w:hAnsi="Times New Roman" w:cs="Times New Roman"/>
          <w:color w:val="auto"/>
        </w:rPr>
        <w:t>), seis dimensiones y una segunda tabla de hechos (</w:t>
      </w:r>
      <w:r w:rsidRPr="009E1297">
        <w:rPr>
          <w:rFonts w:ascii="Times New Roman" w:hAnsi="Times New Roman" w:cs="Times New Roman"/>
          <w:color w:val="auto"/>
          <w:sz w:val="16"/>
        </w:rPr>
        <w:t>FACT_PAGOS</w:t>
      </w:r>
      <w:r w:rsidRPr="009E1297">
        <w:rPr>
          <w:rFonts w:ascii="Times New Roman" w:hAnsi="Times New Roman" w:cs="Times New Roman"/>
          <w:color w:val="auto"/>
        </w:rPr>
        <w:t>) que comparte cuatro de ellas.</w:t>
      </w:r>
    </w:p>
    <w:p w14:paraId="27807FF4" w14:textId="77777777" w:rsidR="00B57A27" w:rsidRPr="009E1297" w:rsidRDefault="00000000">
      <w:pPr>
        <w:pStyle w:val="Ttulo2"/>
        <w:rPr>
          <w:rFonts w:ascii="Times New Roman" w:hAnsi="Times New Roman" w:cs="Times New Roman"/>
          <w:color w:val="auto"/>
        </w:rPr>
      </w:pPr>
      <w:r w:rsidRPr="009E1297">
        <w:rPr>
          <w:rFonts w:ascii="Times New Roman" w:hAnsi="Times New Roman" w:cs="Times New Roman"/>
          <w:color w:val="auto"/>
        </w:rPr>
        <w:t>7.1 Tablas, claves y medidas</w:t>
      </w:r>
    </w:p>
    <w:tbl>
      <w:tblPr>
        <w:tblStyle w:val="Tablaconcuadrcula"/>
        <w:tblW w:w="11974" w:type="dxa"/>
        <w:tblLayout w:type="fixed"/>
        <w:tblLook w:val="0420" w:firstRow="1" w:lastRow="0" w:firstColumn="0" w:lastColumn="0" w:noHBand="0" w:noVBand="1"/>
      </w:tblPr>
      <w:tblGrid>
        <w:gridCol w:w="1696"/>
        <w:gridCol w:w="798"/>
        <w:gridCol w:w="3990"/>
        <w:gridCol w:w="5490"/>
      </w:tblGrid>
      <w:tr w:rsidR="00744F18" w:rsidRPr="009E1297" w14:paraId="208A4B64" w14:textId="77777777" w:rsidTr="00744F18">
        <w:trPr>
          <w:trHeight w:val="283"/>
        </w:trPr>
        <w:tc>
          <w:tcPr>
            <w:tcW w:w="1696" w:type="dxa"/>
            <w:vAlign w:val="center"/>
          </w:tcPr>
          <w:p w14:paraId="07B96C71" w14:textId="77777777" w:rsidR="00744F18" w:rsidRPr="009E1297" w:rsidRDefault="00744F18" w:rsidP="009E1297">
            <w:pPr>
              <w:pStyle w:val="TablaTexto"/>
              <w:rPr>
                <w:rFonts w:ascii="Times New Roman" w:hAnsi="Times New Roman" w:cs="Times New Roman"/>
                <w:color w:val="auto"/>
              </w:rPr>
            </w:pPr>
            <w:proofErr w:type="spellStart"/>
            <w:r w:rsidRPr="009E1297">
              <w:rPr>
                <w:rFonts w:ascii="Times New Roman" w:hAnsi="Times New Roman" w:cs="Times New Roman"/>
                <w:b/>
                <w:color w:val="auto"/>
              </w:rPr>
              <w:t>Tabla</w:t>
            </w:r>
            <w:proofErr w:type="spellEnd"/>
          </w:p>
        </w:tc>
        <w:tc>
          <w:tcPr>
            <w:tcW w:w="798" w:type="dxa"/>
            <w:vAlign w:val="center"/>
          </w:tcPr>
          <w:p w14:paraId="6F81D263" w14:textId="77777777" w:rsidR="00744F18" w:rsidRPr="009E1297" w:rsidRDefault="00744F18" w:rsidP="009E1297">
            <w:pPr>
              <w:pStyle w:val="TablaTexto"/>
              <w:rPr>
                <w:rFonts w:ascii="Times New Roman" w:hAnsi="Times New Roman" w:cs="Times New Roman"/>
                <w:color w:val="auto"/>
              </w:rPr>
            </w:pPr>
            <w:r w:rsidRPr="009E1297">
              <w:rPr>
                <w:rFonts w:ascii="Times New Roman" w:hAnsi="Times New Roman" w:cs="Times New Roman"/>
                <w:b/>
                <w:color w:val="auto"/>
              </w:rPr>
              <w:t>Filas</w:t>
            </w:r>
          </w:p>
        </w:tc>
        <w:tc>
          <w:tcPr>
            <w:tcW w:w="3990" w:type="dxa"/>
            <w:vAlign w:val="center"/>
          </w:tcPr>
          <w:p w14:paraId="627107AA" w14:textId="77777777" w:rsidR="00744F18" w:rsidRPr="009E1297" w:rsidRDefault="00744F18" w:rsidP="009E1297">
            <w:pPr>
              <w:pStyle w:val="TablaTexto"/>
              <w:rPr>
                <w:rFonts w:ascii="Times New Roman" w:hAnsi="Times New Roman" w:cs="Times New Roman"/>
                <w:color w:val="auto"/>
              </w:rPr>
            </w:pPr>
            <w:r w:rsidRPr="009E1297">
              <w:rPr>
                <w:rFonts w:ascii="Times New Roman" w:hAnsi="Times New Roman" w:cs="Times New Roman"/>
                <w:b/>
                <w:color w:val="auto"/>
              </w:rPr>
              <w:t xml:space="preserve">Clave </w:t>
            </w:r>
            <w:proofErr w:type="spellStart"/>
            <w:r w:rsidRPr="009E1297">
              <w:rPr>
                <w:rFonts w:ascii="Times New Roman" w:hAnsi="Times New Roman" w:cs="Times New Roman"/>
                <w:b/>
                <w:color w:val="auto"/>
              </w:rPr>
              <w:t>primaria</w:t>
            </w:r>
            <w:proofErr w:type="spellEnd"/>
          </w:p>
        </w:tc>
        <w:tc>
          <w:tcPr>
            <w:tcW w:w="5490" w:type="dxa"/>
            <w:vAlign w:val="center"/>
          </w:tcPr>
          <w:p w14:paraId="253FED96" w14:textId="77777777" w:rsidR="00744F18" w:rsidRPr="009E1297" w:rsidRDefault="00744F18" w:rsidP="009E1297">
            <w:pPr>
              <w:pStyle w:val="TablaTexto"/>
              <w:rPr>
                <w:rFonts w:ascii="Times New Roman" w:hAnsi="Times New Roman" w:cs="Times New Roman"/>
                <w:color w:val="auto"/>
              </w:rPr>
            </w:pPr>
            <w:r w:rsidRPr="009E1297">
              <w:rPr>
                <w:rFonts w:ascii="Times New Roman" w:hAnsi="Times New Roman" w:cs="Times New Roman"/>
                <w:b/>
                <w:color w:val="auto"/>
              </w:rPr>
              <w:t>Claves foráneas / contenido</w:t>
            </w:r>
          </w:p>
        </w:tc>
      </w:tr>
      <w:tr w:rsidR="00744F18" w:rsidRPr="009E1297" w14:paraId="6D9F3413" w14:textId="77777777" w:rsidTr="00744F18">
        <w:trPr>
          <w:trHeight w:val="283"/>
        </w:trPr>
        <w:tc>
          <w:tcPr>
            <w:tcW w:w="1696" w:type="dxa"/>
            <w:vAlign w:val="center"/>
          </w:tcPr>
          <w:p w14:paraId="747B0222" w14:textId="77777777" w:rsidR="00744F18" w:rsidRPr="009E1297" w:rsidRDefault="00744F18" w:rsidP="009E1297">
            <w:pPr>
              <w:pStyle w:val="TablaTexto"/>
              <w:rPr>
                <w:rFonts w:ascii="Times New Roman" w:hAnsi="Times New Roman" w:cs="Times New Roman"/>
                <w:color w:val="auto"/>
              </w:rPr>
            </w:pPr>
            <w:proofErr w:type="spellStart"/>
            <w:r w:rsidRPr="009E1297">
              <w:rPr>
                <w:rFonts w:ascii="Times New Roman" w:hAnsi="Times New Roman" w:cs="Times New Roman"/>
                <w:color w:val="auto"/>
              </w:rPr>
              <w:t>dim_tiempo</w:t>
            </w:r>
            <w:proofErr w:type="spellEnd"/>
          </w:p>
        </w:tc>
        <w:tc>
          <w:tcPr>
            <w:tcW w:w="798" w:type="dxa"/>
            <w:vAlign w:val="center"/>
          </w:tcPr>
          <w:p w14:paraId="2E0DC525" w14:textId="77777777" w:rsidR="00744F18" w:rsidRPr="009E1297" w:rsidRDefault="00744F18" w:rsidP="009E1297">
            <w:pPr>
              <w:pStyle w:val="TablaTexto"/>
              <w:rPr>
                <w:rFonts w:ascii="Times New Roman" w:hAnsi="Times New Roman" w:cs="Times New Roman"/>
                <w:color w:val="auto"/>
              </w:rPr>
            </w:pPr>
            <w:r w:rsidRPr="009E1297">
              <w:rPr>
                <w:rFonts w:ascii="Times New Roman" w:hAnsi="Times New Roman" w:cs="Times New Roman"/>
                <w:color w:val="auto"/>
              </w:rPr>
              <w:t>1.096</w:t>
            </w:r>
          </w:p>
        </w:tc>
        <w:tc>
          <w:tcPr>
            <w:tcW w:w="3990" w:type="dxa"/>
            <w:vAlign w:val="center"/>
          </w:tcPr>
          <w:p w14:paraId="6150DA68" w14:textId="77777777" w:rsidR="00744F18" w:rsidRPr="009E1297" w:rsidRDefault="00744F18" w:rsidP="009E1297">
            <w:pPr>
              <w:pStyle w:val="TablaTexto"/>
              <w:rPr>
                <w:rFonts w:ascii="Times New Roman" w:hAnsi="Times New Roman" w:cs="Times New Roman"/>
                <w:color w:val="auto"/>
              </w:rPr>
            </w:pPr>
            <w:proofErr w:type="spellStart"/>
            <w:r w:rsidRPr="009E1297">
              <w:rPr>
                <w:rFonts w:ascii="Times New Roman" w:hAnsi="Times New Roman" w:cs="Times New Roman"/>
                <w:color w:val="auto"/>
                <w:sz w:val="15"/>
              </w:rPr>
              <w:t>sk_fecha</w:t>
            </w:r>
            <w:proofErr w:type="spellEnd"/>
            <w:r w:rsidRPr="009E1297">
              <w:rPr>
                <w:rFonts w:ascii="Times New Roman" w:hAnsi="Times New Roman" w:cs="Times New Roman"/>
                <w:color w:val="auto"/>
              </w:rPr>
              <w:t xml:space="preserve"> (AAAAMMDD)</w:t>
            </w:r>
          </w:p>
        </w:tc>
        <w:tc>
          <w:tcPr>
            <w:tcW w:w="5490" w:type="dxa"/>
            <w:vAlign w:val="center"/>
          </w:tcPr>
          <w:p w14:paraId="75D7A9EF" w14:textId="77777777" w:rsidR="00744F18" w:rsidRPr="009E1297" w:rsidRDefault="00744F18" w:rsidP="009E1297">
            <w:pPr>
              <w:pStyle w:val="TablaTexto"/>
              <w:rPr>
                <w:rFonts w:ascii="Times New Roman" w:hAnsi="Times New Roman" w:cs="Times New Roman"/>
                <w:color w:val="auto"/>
              </w:rPr>
            </w:pPr>
            <w:r w:rsidRPr="009E1297">
              <w:rPr>
                <w:rFonts w:ascii="Times New Roman" w:hAnsi="Times New Roman" w:cs="Times New Roman"/>
                <w:color w:val="auto"/>
              </w:rPr>
              <w:t>fecha, año, trimestre, mes, nombre del mes, año-mes, día, día de la semana, fin de semana, feriado</w:t>
            </w:r>
          </w:p>
        </w:tc>
      </w:tr>
      <w:tr w:rsidR="00744F18" w:rsidRPr="009E1297" w14:paraId="74BA797D" w14:textId="77777777" w:rsidTr="00744F18">
        <w:trPr>
          <w:trHeight w:val="283"/>
        </w:trPr>
        <w:tc>
          <w:tcPr>
            <w:tcW w:w="1696" w:type="dxa"/>
            <w:vAlign w:val="center"/>
          </w:tcPr>
          <w:p w14:paraId="0F9DBFA8" w14:textId="77777777" w:rsidR="00744F18" w:rsidRPr="009E1297" w:rsidRDefault="00744F18" w:rsidP="009E1297">
            <w:pPr>
              <w:pStyle w:val="TablaTexto"/>
              <w:rPr>
                <w:rFonts w:ascii="Times New Roman" w:hAnsi="Times New Roman" w:cs="Times New Roman"/>
                <w:color w:val="auto"/>
              </w:rPr>
            </w:pPr>
            <w:proofErr w:type="spellStart"/>
            <w:r w:rsidRPr="009E1297">
              <w:rPr>
                <w:rFonts w:ascii="Times New Roman" w:hAnsi="Times New Roman" w:cs="Times New Roman"/>
                <w:color w:val="auto"/>
              </w:rPr>
              <w:t>dim_cliente</w:t>
            </w:r>
            <w:proofErr w:type="spellEnd"/>
          </w:p>
        </w:tc>
        <w:tc>
          <w:tcPr>
            <w:tcW w:w="798" w:type="dxa"/>
            <w:vAlign w:val="center"/>
          </w:tcPr>
          <w:p w14:paraId="31CE4229" w14:textId="77777777" w:rsidR="00744F18" w:rsidRPr="009E1297" w:rsidRDefault="00744F18" w:rsidP="009E1297">
            <w:pPr>
              <w:pStyle w:val="TablaTexto"/>
              <w:rPr>
                <w:rFonts w:ascii="Times New Roman" w:hAnsi="Times New Roman" w:cs="Times New Roman"/>
                <w:color w:val="auto"/>
              </w:rPr>
            </w:pPr>
            <w:r w:rsidRPr="009E1297">
              <w:rPr>
                <w:rFonts w:ascii="Times New Roman" w:hAnsi="Times New Roman" w:cs="Times New Roman"/>
                <w:color w:val="auto"/>
              </w:rPr>
              <w:t>99.441</w:t>
            </w:r>
          </w:p>
        </w:tc>
        <w:tc>
          <w:tcPr>
            <w:tcW w:w="3990" w:type="dxa"/>
            <w:vAlign w:val="center"/>
          </w:tcPr>
          <w:p w14:paraId="50CCE63A" w14:textId="77777777" w:rsidR="00744F18" w:rsidRPr="009E1297" w:rsidRDefault="00744F18" w:rsidP="009E1297">
            <w:pPr>
              <w:pStyle w:val="TablaTexto"/>
              <w:rPr>
                <w:rFonts w:ascii="Times New Roman" w:hAnsi="Times New Roman" w:cs="Times New Roman"/>
                <w:color w:val="auto"/>
              </w:rPr>
            </w:pPr>
            <w:proofErr w:type="spellStart"/>
            <w:r w:rsidRPr="009E1297">
              <w:rPr>
                <w:rFonts w:ascii="Times New Roman" w:hAnsi="Times New Roman" w:cs="Times New Roman"/>
                <w:color w:val="auto"/>
                <w:sz w:val="15"/>
              </w:rPr>
              <w:t>sk_cliente</w:t>
            </w:r>
            <w:proofErr w:type="spellEnd"/>
          </w:p>
        </w:tc>
        <w:tc>
          <w:tcPr>
            <w:tcW w:w="5490" w:type="dxa"/>
            <w:vAlign w:val="center"/>
          </w:tcPr>
          <w:p w14:paraId="5FA915E9" w14:textId="77777777" w:rsidR="00744F18" w:rsidRPr="009E1297" w:rsidRDefault="00744F18" w:rsidP="009E1297">
            <w:pPr>
              <w:pStyle w:val="TablaTexto"/>
              <w:rPr>
                <w:rFonts w:ascii="Times New Roman" w:hAnsi="Times New Roman" w:cs="Times New Roman"/>
                <w:color w:val="auto"/>
              </w:rPr>
            </w:pPr>
            <w:r w:rsidRPr="009E1297">
              <w:rPr>
                <w:rFonts w:ascii="Times New Roman" w:hAnsi="Times New Roman" w:cs="Times New Roman"/>
                <w:color w:val="auto"/>
                <w:sz w:val="15"/>
              </w:rPr>
              <w:t>customer_id</w:t>
            </w:r>
            <w:r w:rsidRPr="009E1297">
              <w:rPr>
                <w:rFonts w:ascii="Times New Roman" w:hAnsi="Times New Roman" w:cs="Times New Roman"/>
                <w:color w:val="auto"/>
              </w:rPr>
              <w:t xml:space="preserve"> (único), </w:t>
            </w:r>
            <w:r w:rsidRPr="009E1297">
              <w:rPr>
                <w:rFonts w:ascii="Times New Roman" w:hAnsi="Times New Roman" w:cs="Times New Roman"/>
                <w:color w:val="auto"/>
                <w:sz w:val="15"/>
              </w:rPr>
              <w:t>customer_unique_id</w:t>
            </w:r>
            <w:r w:rsidRPr="009E1297">
              <w:rPr>
                <w:rFonts w:ascii="Times New Roman" w:hAnsi="Times New Roman" w:cs="Times New Roman"/>
                <w:color w:val="auto"/>
              </w:rPr>
              <w:t>, prefijo postal, ciudad, estado (UF), región</w:t>
            </w:r>
          </w:p>
        </w:tc>
      </w:tr>
      <w:tr w:rsidR="00744F18" w:rsidRPr="009E1297" w14:paraId="4CAF1106" w14:textId="77777777" w:rsidTr="00744F18">
        <w:trPr>
          <w:trHeight w:val="283"/>
        </w:trPr>
        <w:tc>
          <w:tcPr>
            <w:tcW w:w="1696" w:type="dxa"/>
            <w:vAlign w:val="center"/>
          </w:tcPr>
          <w:p w14:paraId="30D39531" w14:textId="77777777" w:rsidR="00744F18" w:rsidRPr="009E1297" w:rsidRDefault="00744F18" w:rsidP="009E1297">
            <w:pPr>
              <w:pStyle w:val="TablaTexto"/>
              <w:rPr>
                <w:rFonts w:ascii="Times New Roman" w:hAnsi="Times New Roman" w:cs="Times New Roman"/>
                <w:color w:val="auto"/>
              </w:rPr>
            </w:pPr>
            <w:proofErr w:type="spellStart"/>
            <w:r w:rsidRPr="009E1297">
              <w:rPr>
                <w:rFonts w:ascii="Times New Roman" w:hAnsi="Times New Roman" w:cs="Times New Roman"/>
                <w:color w:val="auto"/>
              </w:rPr>
              <w:t>dim_vendedor</w:t>
            </w:r>
            <w:proofErr w:type="spellEnd"/>
          </w:p>
        </w:tc>
        <w:tc>
          <w:tcPr>
            <w:tcW w:w="798" w:type="dxa"/>
            <w:vAlign w:val="center"/>
          </w:tcPr>
          <w:p w14:paraId="400F381E" w14:textId="77777777" w:rsidR="00744F18" w:rsidRPr="009E1297" w:rsidRDefault="00744F18" w:rsidP="009E1297">
            <w:pPr>
              <w:pStyle w:val="TablaTexto"/>
              <w:rPr>
                <w:rFonts w:ascii="Times New Roman" w:hAnsi="Times New Roman" w:cs="Times New Roman"/>
                <w:color w:val="auto"/>
              </w:rPr>
            </w:pPr>
            <w:r w:rsidRPr="009E1297">
              <w:rPr>
                <w:rFonts w:ascii="Times New Roman" w:hAnsi="Times New Roman" w:cs="Times New Roman"/>
                <w:color w:val="auto"/>
              </w:rPr>
              <w:t>3.095</w:t>
            </w:r>
          </w:p>
        </w:tc>
        <w:tc>
          <w:tcPr>
            <w:tcW w:w="3990" w:type="dxa"/>
            <w:vAlign w:val="center"/>
          </w:tcPr>
          <w:p w14:paraId="22E89D09" w14:textId="77777777" w:rsidR="00744F18" w:rsidRPr="009E1297" w:rsidRDefault="00744F18" w:rsidP="009E1297">
            <w:pPr>
              <w:pStyle w:val="TablaTexto"/>
              <w:rPr>
                <w:rFonts w:ascii="Times New Roman" w:hAnsi="Times New Roman" w:cs="Times New Roman"/>
                <w:color w:val="auto"/>
              </w:rPr>
            </w:pPr>
            <w:proofErr w:type="spellStart"/>
            <w:r w:rsidRPr="009E1297">
              <w:rPr>
                <w:rFonts w:ascii="Times New Roman" w:hAnsi="Times New Roman" w:cs="Times New Roman"/>
                <w:color w:val="auto"/>
                <w:sz w:val="15"/>
              </w:rPr>
              <w:t>sk_vendedor</w:t>
            </w:r>
            <w:proofErr w:type="spellEnd"/>
          </w:p>
        </w:tc>
        <w:tc>
          <w:tcPr>
            <w:tcW w:w="5490" w:type="dxa"/>
            <w:vAlign w:val="center"/>
          </w:tcPr>
          <w:p w14:paraId="50DD1658" w14:textId="77777777" w:rsidR="00744F18" w:rsidRPr="009E1297" w:rsidRDefault="00744F18" w:rsidP="009E1297">
            <w:pPr>
              <w:pStyle w:val="TablaTexto"/>
              <w:rPr>
                <w:rFonts w:ascii="Times New Roman" w:hAnsi="Times New Roman" w:cs="Times New Roman"/>
                <w:color w:val="auto"/>
              </w:rPr>
            </w:pPr>
            <w:r w:rsidRPr="009E1297">
              <w:rPr>
                <w:rFonts w:ascii="Times New Roman" w:hAnsi="Times New Roman" w:cs="Times New Roman"/>
                <w:color w:val="auto"/>
                <w:sz w:val="15"/>
              </w:rPr>
              <w:t>seller_id</w:t>
            </w:r>
            <w:r w:rsidRPr="009E1297">
              <w:rPr>
                <w:rFonts w:ascii="Times New Roman" w:hAnsi="Times New Roman" w:cs="Times New Roman"/>
                <w:color w:val="auto"/>
              </w:rPr>
              <w:t xml:space="preserve"> (único), prefijo postal, ciudad, estado (UF), región</w:t>
            </w:r>
          </w:p>
        </w:tc>
      </w:tr>
      <w:tr w:rsidR="00744F18" w:rsidRPr="009E1297" w14:paraId="0BF65923" w14:textId="77777777" w:rsidTr="00744F18">
        <w:trPr>
          <w:trHeight w:val="283"/>
        </w:trPr>
        <w:tc>
          <w:tcPr>
            <w:tcW w:w="1696" w:type="dxa"/>
            <w:vAlign w:val="center"/>
          </w:tcPr>
          <w:p w14:paraId="732CF1F6" w14:textId="77777777" w:rsidR="00744F18" w:rsidRPr="009E1297" w:rsidRDefault="00744F18" w:rsidP="009E1297">
            <w:pPr>
              <w:pStyle w:val="TablaTexto"/>
              <w:rPr>
                <w:rFonts w:ascii="Times New Roman" w:hAnsi="Times New Roman" w:cs="Times New Roman"/>
                <w:color w:val="auto"/>
              </w:rPr>
            </w:pPr>
            <w:proofErr w:type="spellStart"/>
            <w:r w:rsidRPr="009E1297">
              <w:rPr>
                <w:rFonts w:ascii="Times New Roman" w:hAnsi="Times New Roman" w:cs="Times New Roman"/>
                <w:color w:val="auto"/>
              </w:rPr>
              <w:t>dim_producto</w:t>
            </w:r>
            <w:proofErr w:type="spellEnd"/>
          </w:p>
        </w:tc>
        <w:tc>
          <w:tcPr>
            <w:tcW w:w="798" w:type="dxa"/>
            <w:vAlign w:val="center"/>
          </w:tcPr>
          <w:p w14:paraId="1E4B61F5" w14:textId="77777777" w:rsidR="00744F18" w:rsidRPr="009E1297" w:rsidRDefault="00744F18" w:rsidP="009E1297">
            <w:pPr>
              <w:pStyle w:val="TablaTexto"/>
              <w:rPr>
                <w:rFonts w:ascii="Times New Roman" w:hAnsi="Times New Roman" w:cs="Times New Roman"/>
                <w:color w:val="auto"/>
              </w:rPr>
            </w:pPr>
            <w:r w:rsidRPr="009E1297">
              <w:rPr>
                <w:rFonts w:ascii="Times New Roman" w:hAnsi="Times New Roman" w:cs="Times New Roman"/>
                <w:color w:val="auto"/>
              </w:rPr>
              <w:t>32.951</w:t>
            </w:r>
          </w:p>
        </w:tc>
        <w:tc>
          <w:tcPr>
            <w:tcW w:w="3990" w:type="dxa"/>
            <w:vAlign w:val="center"/>
          </w:tcPr>
          <w:p w14:paraId="4CF9A395" w14:textId="77777777" w:rsidR="00744F18" w:rsidRPr="009E1297" w:rsidRDefault="00744F18" w:rsidP="009E1297">
            <w:pPr>
              <w:pStyle w:val="TablaTexto"/>
              <w:rPr>
                <w:rFonts w:ascii="Times New Roman" w:hAnsi="Times New Roman" w:cs="Times New Roman"/>
                <w:color w:val="auto"/>
              </w:rPr>
            </w:pPr>
            <w:proofErr w:type="spellStart"/>
            <w:r w:rsidRPr="009E1297">
              <w:rPr>
                <w:rFonts w:ascii="Times New Roman" w:hAnsi="Times New Roman" w:cs="Times New Roman"/>
                <w:color w:val="auto"/>
                <w:sz w:val="15"/>
              </w:rPr>
              <w:t>sk_producto</w:t>
            </w:r>
            <w:proofErr w:type="spellEnd"/>
          </w:p>
        </w:tc>
        <w:tc>
          <w:tcPr>
            <w:tcW w:w="5490" w:type="dxa"/>
            <w:vAlign w:val="center"/>
          </w:tcPr>
          <w:p w14:paraId="20057215" w14:textId="77777777" w:rsidR="00744F18" w:rsidRPr="009E1297" w:rsidRDefault="00744F18" w:rsidP="009E1297">
            <w:pPr>
              <w:pStyle w:val="TablaTexto"/>
              <w:rPr>
                <w:rFonts w:ascii="Times New Roman" w:hAnsi="Times New Roman" w:cs="Times New Roman"/>
                <w:color w:val="auto"/>
              </w:rPr>
            </w:pPr>
            <w:r w:rsidRPr="009E1297">
              <w:rPr>
                <w:rFonts w:ascii="Times New Roman" w:hAnsi="Times New Roman" w:cs="Times New Roman"/>
                <w:color w:val="auto"/>
                <w:sz w:val="15"/>
              </w:rPr>
              <w:t>product_id</w:t>
            </w:r>
            <w:r w:rsidRPr="009E1297">
              <w:rPr>
                <w:rFonts w:ascii="Times New Roman" w:hAnsi="Times New Roman" w:cs="Times New Roman"/>
                <w:color w:val="auto"/>
              </w:rPr>
              <w:t xml:space="preserve"> (único), categoría en portugués e inglés, peso, volumen</w:t>
            </w:r>
          </w:p>
        </w:tc>
      </w:tr>
      <w:tr w:rsidR="00744F18" w:rsidRPr="009E1297" w14:paraId="666ABF7E" w14:textId="77777777" w:rsidTr="00744F18">
        <w:trPr>
          <w:trHeight w:val="283"/>
        </w:trPr>
        <w:tc>
          <w:tcPr>
            <w:tcW w:w="1696" w:type="dxa"/>
            <w:vAlign w:val="center"/>
          </w:tcPr>
          <w:p w14:paraId="04C64E76" w14:textId="77777777" w:rsidR="00744F18" w:rsidRPr="009E1297" w:rsidRDefault="00744F18" w:rsidP="009E1297">
            <w:pPr>
              <w:pStyle w:val="TablaTexto"/>
              <w:rPr>
                <w:rFonts w:ascii="Times New Roman" w:hAnsi="Times New Roman" w:cs="Times New Roman"/>
                <w:color w:val="auto"/>
              </w:rPr>
            </w:pPr>
            <w:proofErr w:type="spellStart"/>
            <w:r w:rsidRPr="009E1297">
              <w:rPr>
                <w:rFonts w:ascii="Times New Roman" w:hAnsi="Times New Roman" w:cs="Times New Roman"/>
                <w:color w:val="auto"/>
              </w:rPr>
              <w:t>dim_pago</w:t>
            </w:r>
            <w:proofErr w:type="spellEnd"/>
          </w:p>
        </w:tc>
        <w:tc>
          <w:tcPr>
            <w:tcW w:w="798" w:type="dxa"/>
            <w:vAlign w:val="center"/>
          </w:tcPr>
          <w:p w14:paraId="46BCC7EE" w14:textId="77777777" w:rsidR="00744F18" w:rsidRPr="009E1297" w:rsidRDefault="00744F18" w:rsidP="009E1297">
            <w:pPr>
              <w:pStyle w:val="TablaTexto"/>
              <w:rPr>
                <w:rFonts w:ascii="Times New Roman" w:hAnsi="Times New Roman" w:cs="Times New Roman"/>
                <w:color w:val="auto"/>
              </w:rPr>
            </w:pPr>
            <w:r w:rsidRPr="009E1297">
              <w:rPr>
                <w:rFonts w:ascii="Times New Roman" w:hAnsi="Times New Roman" w:cs="Times New Roman"/>
                <w:color w:val="auto"/>
              </w:rPr>
              <w:t>6</w:t>
            </w:r>
          </w:p>
        </w:tc>
        <w:tc>
          <w:tcPr>
            <w:tcW w:w="3990" w:type="dxa"/>
            <w:vAlign w:val="center"/>
          </w:tcPr>
          <w:p w14:paraId="534EBEBD" w14:textId="77777777" w:rsidR="00744F18" w:rsidRPr="009E1297" w:rsidRDefault="00744F18" w:rsidP="009E1297">
            <w:pPr>
              <w:pStyle w:val="TablaTexto"/>
              <w:rPr>
                <w:rFonts w:ascii="Times New Roman" w:hAnsi="Times New Roman" w:cs="Times New Roman"/>
                <w:color w:val="auto"/>
              </w:rPr>
            </w:pPr>
            <w:proofErr w:type="spellStart"/>
            <w:r w:rsidRPr="009E1297">
              <w:rPr>
                <w:rFonts w:ascii="Times New Roman" w:hAnsi="Times New Roman" w:cs="Times New Roman"/>
                <w:color w:val="auto"/>
                <w:sz w:val="15"/>
              </w:rPr>
              <w:t>sk_pago</w:t>
            </w:r>
            <w:proofErr w:type="spellEnd"/>
          </w:p>
        </w:tc>
        <w:tc>
          <w:tcPr>
            <w:tcW w:w="5490" w:type="dxa"/>
            <w:vAlign w:val="center"/>
          </w:tcPr>
          <w:p w14:paraId="0EF84B3B" w14:textId="77777777" w:rsidR="00744F18" w:rsidRPr="009E1297" w:rsidRDefault="00744F18" w:rsidP="009E1297">
            <w:pPr>
              <w:pStyle w:val="TablaTexto"/>
              <w:rPr>
                <w:rFonts w:ascii="Times New Roman" w:hAnsi="Times New Roman" w:cs="Times New Roman"/>
                <w:color w:val="auto"/>
              </w:rPr>
            </w:pPr>
            <w:r w:rsidRPr="009E1297">
              <w:rPr>
                <w:rFonts w:ascii="Times New Roman" w:hAnsi="Times New Roman" w:cs="Times New Roman"/>
                <w:color w:val="auto"/>
              </w:rPr>
              <w:t xml:space="preserve">tipo de pago (único): 5 tipos + </w:t>
            </w:r>
            <w:r w:rsidRPr="009E1297">
              <w:rPr>
                <w:rFonts w:ascii="Times New Roman" w:hAnsi="Times New Roman" w:cs="Times New Roman"/>
                <w:color w:val="auto"/>
                <w:sz w:val="15"/>
              </w:rPr>
              <w:t>sin_pago</w:t>
            </w:r>
          </w:p>
        </w:tc>
      </w:tr>
      <w:tr w:rsidR="00744F18" w:rsidRPr="009E1297" w14:paraId="3057A9B8" w14:textId="77777777" w:rsidTr="00744F18">
        <w:trPr>
          <w:trHeight w:val="283"/>
        </w:trPr>
        <w:tc>
          <w:tcPr>
            <w:tcW w:w="1696" w:type="dxa"/>
            <w:vAlign w:val="center"/>
          </w:tcPr>
          <w:p w14:paraId="2841334B" w14:textId="77777777" w:rsidR="00744F18" w:rsidRPr="009E1297" w:rsidRDefault="00744F18" w:rsidP="009E1297">
            <w:pPr>
              <w:pStyle w:val="TablaTexto"/>
              <w:rPr>
                <w:rFonts w:ascii="Times New Roman" w:hAnsi="Times New Roman" w:cs="Times New Roman"/>
                <w:color w:val="auto"/>
              </w:rPr>
            </w:pPr>
            <w:proofErr w:type="spellStart"/>
            <w:r w:rsidRPr="009E1297">
              <w:rPr>
                <w:rFonts w:ascii="Times New Roman" w:hAnsi="Times New Roman" w:cs="Times New Roman"/>
                <w:color w:val="auto"/>
              </w:rPr>
              <w:t>dim_estado_pedido</w:t>
            </w:r>
            <w:proofErr w:type="spellEnd"/>
          </w:p>
        </w:tc>
        <w:tc>
          <w:tcPr>
            <w:tcW w:w="798" w:type="dxa"/>
            <w:vAlign w:val="center"/>
          </w:tcPr>
          <w:p w14:paraId="68599B03" w14:textId="77777777" w:rsidR="00744F18" w:rsidRPr="009E1297" w:rsidRDefault="00744F18" w:rsidP="009E1297">
            <w:pPr>
              <w:pStyle w:val="TablaTexto"/>
              <w:rPr>
                <w:rFonts w:ascii="Times New Roman" w:hAnsi="Times New Roman" w:cs="Times New Roman"/>
                <w:color w:val="auto"/>
              </w:rPr>
            </w:pPr>
            <w:r w:rsidRPr="009E1297">
              <w:rPr>
                <w:rFonts w:ascii="Times New Roman" w:hAnsi="Times New Roman" w:cs="Times New Roman"/>
                <w:color w:val="auto"/>
              </w:rPr>
              <w:t>8</w:t>
            </w:r>
          </w:p>
        </w:tc>
        <w:tc>
          <w:tcPr>
            <w:tcW w:w="3990" w:type="dxa"/>
            <w:vAlign w:val="center"/>
          </w:tcPr>
          <w:p w14:paraId="509CA8F7" w14:textId="77777777" w:rsidR="00744F18" w:rsidRPr="009E1297" w:rsidRDefault="00744F18" w:rsidP="009E1297">
            <w:pPr>
              <w:pStyle w:val="TablaTexto"/>
              <w:rPr>
                <w:rFonts w:ascii="Times New Roman" w:hAnsi="Times New Roman" w:cs="Times New Roman"/>
                <w:color w:val="auto"/>
              </w:rPr>
            </w:pPr>
            <w:proofErr w:type="spellStart"/>
            <w:r w:rsidRPr="009E1297">
              <w:rPr>
                <w:rFonts w:ascii="Times New Roman" w:hAnsi="Times New Roman" w:cs="Times New Roman"/>
                <w:color w:val="auto"/>
                <w:sz w:val="15"/>
              </w:rPr>
              <w:t>sk_estado</w:t>
            </w:r>
            <w:proofErr w:type="spellEnd"/>
          </w:p>
        </w:tc>
        <w:tc>
          <w:tcPr>
            <w:tcW w:w="5490" w:type="dxa"/>
            <w:vAlign w:val="center"/>
          </w:tcPr>
          <w:p w14:paraId="250AF4A2" w14:textId="77777777" w:rsidR="00744F18" w:rsidRPr="009E1297" w:rsidRDefault="00744F18" w:rsidP="009E1297">
            <w:pPr>
              <w:pStyle w:val="TablaTexto"/>
              <w:rPr>
                <w:rFonts w:ascii="Times New Roman" w:hAnsi="Times New Roman" w:cs="Times New Roman"/>
                <w:color w:val="auto"/>
              </w:rPr>
            </w:pPr>
            <w:r w:rsidRPr="009E1297">
              <w:rPr>
                <w:rFonts w:ascii="Times New Roman" w:hAnsi="Times New Roman" w:cs="Times New Roman"/>
                <w:color w:val="auto"/>
                <w:sz w:val="15"/>
              </w:rPr>
              <w:t>order_status</w:t>
            </w:r>
            <w:r w:rsidRPr="009E1297">
              <w:rPr>
                <w:rFonts w:ascii="Times New Roman" w:hAnsi="Times New Roman" w:cs="Times New Roman"/>
                <w:color w:val="auto"/>
              </w:rPr>
              <w:t xml:space="preserve"> (único), </w:t>
            </w:r>
            <w:r w:rsidRPr="009E1297">
              <w:rPr>
                <w:rFonts w:ascii="Times New Roman" w:hAnsi="Times New Roman" w:cs="Times New Roman"/>
                <w:color w:val="auto"/>
                <w:sz w:val="15"/>
              </w:rPr>
              <w:t>es_entregado</w:t>
            </w:r>
            <w:r w:rsidRPr="009E1297">
              <w:rPr>
                <w:rFonts w:ascii="Times New Roman" w:hAnsi="Times New Roman" w:cs="Times New Roman"/>
                <w:color w:val="auto"/>
              </w:rPr>
              <w:t xml:space="preserve">, </w:t>
            </w:r>
            <w:r w:rsidRPr="009E1297">
              <w:rPr>
                <w:rFonts w:ascii="Times New Roman" w:hAnsi="Times New Roman" w:cs="Times New Roman"/>
                <w:color w:val="auto"/>
                <w:sz w:val="15"/>
              </w:rPr>
              <w:t>es_cancelado</w:t>
            </w:r>
          </w:p>
        </w:tc>
      </w:tr>
      <w:tr w:rsidR="00744F18" w:rsidRPr="009E1297" w14:paraId="648EF28C" w14:textId="77777777" w:rsidTr="00744F18">
        <w:trPr>
          <w:trHeight w:val="283"/>
        </w:trPr>
        <w:tc>
          <w:tcPr>
            <w:tcW w:w="1696" w:type="dxa"/>
            <w:vAlign w:val="center"/>
          </w:tcPr>
          <w:p w14:paraId="2E16BA88" w14:textId="77777777" w:rsidR="00744F18" w:rsidRPr="009E1297" w:rsidRDefault="00744F18" w:rsidP="009E1297">
            <w:pPr>
              <w:pStyle w:val="TablaTexto"/>
              <w:rPr>
                <w:rFonts w:ascii="Times New Roman" w:hAnsi="Times New Roman" w:cs="Times New Roman"/>
                <w:color w:val="auto"/>
              </w:rPr>
            </w:pPr>
            <w:proofErr w:type="spellStart"/>
            <w:r w:rsidRPr="009E1297">
              <w:rPr>
                <w:rFonts w:ascii="Times New Roman" w:hAnsi="Times New Roman" w:cs="Times New Roman"/>
                <w:b/>
                <w:color w:val="auto"/>
              </w:rPr>
              <w:t>fact_ventas_item</w:t>
            </w:r>
            <w:proofErr w:type="spellEnd"/>
          </w:p>
        </w:tc>
        <w:tc>
          <w:tcPr>
            <w:tcW w:w="798" w:type="dxa"/>
            <w:vAlign w:val="center"/>
          </w:tcPr>
          <w:p w14:paraId="38FEC035" w14:textId="77777777" w:rsidR="00744F18" w:rsidRPr="009E1297" w:rsidRDefault="00744F18" w:rsidP="009E1297">
            <w:pPr>
              <w:pStyle w:val="TablaTexto"/>
              <w:rPr>
                <w:rFonts w:ascii="Times New Roman" w:hAnsi="Times New Roman" w:cs="Times New Roman"/>
                <w:color w:val="auto"/>
              </w:rPr>
            </w:pPr>
            <w:r w:rsidRPr="009E1297">
              <w:rPr>
                <w:rFonts w:ascii="Times New Roman" w:hAnsi="Times New Roman" w:cs="Times New Roman"/>
                <w:color w:val="auto"/>
              </w:rPr>
              <w:t>112.650</w:t>
            </w:r>
          </w:p>
        </w:tc>
        <w:tc>
          <w:tcPr>
            <w:tcW w:w="3990" w:type="dxa"/>
            <w:vAlign w:val="center"/>
          </w:tcPr>
          <w:p w14:paraId="20209210" w14:textId="77777777" w:rsidR="00744F18" w:rsidRPr="009E1297" w:rsidRDefault="00744F18" w:rsidP="009E1297">
            <w:pPr>
              <w:pStyle w:val="TablaTexto"/>
              <w:rPr>
                <w:rFonts w:ascii="Times New Roman" w:hAnsi="Times New Roman" w:cs="Times New Roman"/>
                <w:color w:val="auto"/>
              </w:rPr>
            </w:pPr>
            <w:r w:rsidRPr="009E1297">
              <w:rPr>
                <w:rFonts w:ascii="Times New Roman" w:hAnsi="Times New Roman" w:cs="Times New Roman"/>
                <w:color w:val="auto"/>
                <w:sz w:val="15"/>
              </w:rPr>
              <w:t>(</w:t>
            </w:r>
            <w:proofErr w:type="spellStart"/>
            <w:r w:rsidRPr="009E1297">
              <w:rPr>
                <w:rFonts w:ascii="Times New Roman" w:hAnsi="Times New Roman" w:cs="Times New Roman"/>
                <w:color w:val="auto"/>
                <w:sz w:val="15"/>
              </w:rPr>
              <w:t>order_id</w:t>
            </w:r>
            <w:proofErr w:type="spellEnd"/>
            <w:r w:rsidRPr="009E1297">
              <w:rPr>
                <w:rFonts w:ascii="Times New Roman" w:hAnsi="Times New Roman" w:cs="Times New Roman"/>
                <w:color w:val="auto"/>
                <w:sz w:val="15"/>
              </w:rPr>
              <w:t xml:space="preserve">, </w:t>
            </w:r>
            <w:proofErr w:type="spellStart"/>
            <w:r w:rsidRPr="009E1297">
              <w:rPr>
                <w:rFonts w:ascii="Times New Roman" w:hAnsi="Times New Roman" w:cs="Times New Roman"/>
                <w:color w:val="auto"/>
                <w:sz w:val="15"/>
              </w:rPr>
              <w:t>order_item_id</w:t>
            </w:r>
            <w:proofErr w:type="spellEnd"/>
            <w:r w:rsidRPr="009E1297">
              <w:rPr>
                <w:rFonts w:ascii="Times New Roman" w:hAnsi="Times New Roman" w:cs="Times New Roman"/>
                <w:color w:val="auto"/>
                <w:sz w:val="15"/>
              </w:rPr>
              <w:t>)</w:t>
            </w:r>
          </w:p>
        </w:tc>
        <w:tc>
          <w:tcPr>
            <w:tcW w:w="5490" w:type="dxa"/>
            <w:vAlign w:val="center"/>
          </w:tcPr>
          <w:p w14:paraId="1C903D5E" w14:textId="77777777" w:rsidR="00744F18" w:rsidRPr="009E1297" w:rsidRDefault="00744F18" w:rsidP="009E1297">
            <w:pPr>
              <w:pStyle w:val="TablaTexto"/>
              <w:rPr>
                <w:rFonts w:ascii="Times New Roman" w:hAnsi="Times New Roman" w:cs="Times New Roman"/>
                <w:color w:val="auto"/>
              </w:rPr>
            </w:pPr>
            <w:r w:rsidRPr="009E1297">
              <w:rPr>
                <w:rFonts w:ascii="Times New Roman" w:hAnsi="Times New Roman" w:cs="Times New Roman"/>
                <w:color w:val="auto"/>
              </w:rPr>
              <w:t xml:space="preserve">8 FK: </w:t>
            </w:r>
            <w:r w:rsidRPr="009E1297">
              <w:rPr>
                <w:rFonts w:ascii="Times New Roman" w:hAnsi="Times New Roman" w:cs="Times New Roman"/>
                <w:color w:val="auto"/>
                <w:sz w:val="15"/>
              </w:rPr>
              <w:t>sk_fecha_compra</w:t>
            </w:r>
            <w:r w:rsidRPr="009E1297">
              <w:rPr>
                <w:rFonts w:ascii="Times New Roman" w:hAnsi="Times New Roman" w:cs="Times New Roman"/>
                <w:color w:val="auto"/>
              </w:rPr>
              <w:t xml:space="preserve">, </w:t>
            </w:r>
            <w:r w:rsidRPr="009E1297">
              <w:rPr>
                <w:rFonts w:ascii="Times New Roman" w:hAnsi="Times New Roman" w:cs="Times New Roman"/>
                <w:color w:val="auto"/>
                <w:sz w:val="15"/>
              </w:rPr>
              <w:t>sk_fecha_entrega</w:t>
            </w:r>
            <w:r w:rsidRPr="009E1297">
              <w:rPr>
                <w:rFonts w:ascii="Times New Roman" w:hAnsi="Times New Roman" w:cs="Times New Roman"/>
                <w:color w:val="auto"/>
              </w:rPr>
              <w:t xml:space="preserve">, </w:t>
            </w:r>
            <w:r w:rsidRPr="009E1297">
              <w:rPr>
                <w:rFonts w:ascii="Times New Roman" w:hAnsi="Times New Roman" w:cs="Times New Roman"/>
                <w:color w:val="auto"/>
                <w:sz w:val="15"/>
              </w:rPr>
              <w:t>sk_fecha_estimada</w:t>
            </w:r>
            <w:r w:rsidRPr="009E1297">
              <w:rPr>
                <w:rFonts w:ascii="Times New Roman" w:hAnsi="Times New Roman" w:cs="Times New Roman"/>
                <w:color w:val="auto"/>
              </w:rPr>
              <w:t xml:space="preserve"> (3 roles de dim_tiempo), </w:t>
            </w:r>
            <w:r w:rsidRPr="009E1297">
              <w:rPr>
                <w:rFonts w:ascii="Times New Roman" w:hAnsi="Times New Roman" w:cs="Times New Roman"/>
                <w:color w:val="auto"/>
                <w:sz w:val="15"/>
              </w:rPr>
              <w:t>sk_cliente</w:t>
            </w:r>
            <w:r w:rsidRPr="009E1297">
              <w:rPr>
                <w:rFonts w:ascii="Times New Roman" w:hAnsi="Times New Roman" w:cs="Times New Roman"/>
                <w:color w:val="auto"/>
              </w:rPr>
              <w:t xml:space="preserve">, </w:t>
            </w:r>
            <w:r w:rsidRPr="009E1297">
              <w:rPr>
                <w:rFonts w:ascii="Times New Roman" w:hAnsi="Times New Roman" w:cs="Times New Roman"/>
                <w:color w:val="auto"/>
                <w:sz w:val="15"/>
              </w:rPr>
              <w:t>sk_vendedor</w:t>
            </w:r>
            <w:r w:rsidRPr="009E1297">
              <w:rPr>
                <w:rFonts w:ascii="Times New Roman" w:hAnsi="Times New Roman" w:cs="Times New Roman"/>
                <w:color w:val="auto"/>
              </w:rPr>
              <w:t xml:space="preserve">, </w:t>
            </w:r>
            <w:r w:rsidRPr="009E1297">
              <w:rPr>
                <w:rFonts w:ascii="Times New Roman" w:hAnsi="Times New Roman" w:cs="Times New Roman"/>
                <w:color w:val="auto"/>
                <w:sz w:val="15"/>
              </w:rPr>
              <w:t>sk_producto</w:t>
            </w:r>
            <w:r w:rsidRPr="009E1297">
              <w:rPr>
                <w:rFonts w:ascii="Times New Roman" w:hAnsi="Times New Roman" w:cs="Times New Roman"/>
                <w:color w:val="auto"/>
              </w:rPr>
              <w:t xml:space="preserve">, </w:t>
            </w:r>
            <w:r w:rsidRPr="009E1297">
              <w:rPr>
                <w:rFonts w:ascii="Times New Roman" w:hAnsi="Times New Roman" w:cs="Times New Roman"/>
                <w:color w:val="auto"/>
                <w:sz w:val="15"/>
              </w:rPr>
              <w:t>sk_pago</w:t>
            </w:r>
            <w:r w:rsidRPr="009E1297">
              <w:rPr>
                <w:rFonts w:ascii="Times New Roman" w:hAnsi="Times New Roman" w:cs="Times New Roman"/>
                <w:color w:val="auto"/>
              </w:rPr>
              <w:t xml:space="preserve">, </w:t>
            </w:r>
            <w:r w:rsidRPr="009E1297">
              <w:rPr>
                <w:rFonts w:ascii="Times New Roman" w:hAnsi="Times New Roman" w:cs="Times New Roman"/>
                <w:color w:val="auto"/>
                <w:sz w:val="15"/>
              </w:rPr>
              <w:t>sk_estado</w:t>
            </w:r>
          </w:p>
        </w:tc>
      </w:tr>
      <w:tr w:rsidR="00744F18" w:rsidRPr="009E1297" w14:paraId="3039D060" w14:textId="77777777" w:rsidTr="00744F18">
        <w:tc>
          <w:tcPr>
            <w:tcW w:w="1696" w:type="dxa"/>
          </w:tcPr>
          <w:p w14:paraId="5AFBD5ED" w14:textId="77777777" w:rsidR="00744F18" w:rsidRPr="009E1297" w:rsidRDefault="00744F18">
            <w:pPr>
              <w:pStyle w:val="TablaTexto"/>
              <w:rPr>
                <w:rFonts w:ascii="Times New Roman" w:hAnsi="Times New Roman" w:cs="Times New Roman"/>
                <w:color w:val="auto"/>
              </w:rPr>
            </w:pPr>
            <w:proofErr w:type="spellStart"/>
            <w:r w:rsidRPr="009E1297">
              <w:rPr>
                <w:rFonts w:ascii="Times New Roman" w:hAnsi="Times New Roman" w:cs="Times New Roman"/>
                <w:b/>
                <w:color w:val="auto"/>
              </w:rPr>
              <w:t>fact_pagos</w:t>
            </w:r>
            <w:proofErr w:type="spellEnd"/>
          </w:p>
        </w:tc>
        <w:tc>
          <w:tcPr>
            <w:tcW w:w="798" w:type="dxa"/>
          </w:tcPr>
          <w:p w14:paraId="0A4AC29D" w14:textId="77777777" w:rsidR="00744F18" w:rsidRPr="009E1297" w:rsidRDefault="00744F18">
            <w:pPr>
              <w:pStyle w:val="TablaTexto"/>
              <w:jc w:val="right"/>
              <w:rPr>
                <w:rFonts w:ascii="Times New Roman" w:hAnsi="Times New Roman" w:cs="Times New Roman"/>
                <w:color w:val="auto"/>
              </w:rPr>
            </w:pPr>
            <w:r w:rsidRPr="009E1297">
              <w:rPr>
                <w:rFonts w:ascii="Times New Roman" w:hAnsi="Times New Roman" w:cs="Times New Roman"/>
                <w:color w:val="auto"/>
              </w:rPr>
              <w:t>103.886</w:t>
            </w:r>
          </w:p>
        </w:tc>
        <w:tc>
          <w:tcPr>
            <w:tcW w:w="3990" w:type="dxa"/>
          </w:tcPr>
          <w:p w14:paraId="7118A885" w14:textId="77777777" w:rsidR="00744F18" w:rsidRPr="009E1297" w:rsidRDefault="00744F18">
            <w:pPr>
              <w:pStyle w:val="TablaTexto"/>
              <w:rPr>
                <w:rFonts w:ascii="Times New Roman" w:hAnsi="Times New Roman" w:cs="Times New Roman"/>
                <w:color w:val="auto"/>
              </w:rPr>
            </w:pPr>
            <w:r w:rsidRPr="009E1297">
              <w:rPr>
                <w:rFonts w:ascii="Times New Roman" w:hAnsi="Times New Roman" w:cs="Times New Roman"/>
                <w:color w:val="auto"/>
                <w:sz w:val="15"/>
              </w:rPr>
              <w:t>(</w:t>
            </w:r>
            <w:proofErr w:type="spellStart"/>
            <w:r w:rsidRPr="009E1297">
              <w:rPr>
                <w:rFonts w:ascii="Times New Roman" w:hAnsi="Times New Roman" w:cs="Times New Roman"/>
                <w:color w:val="auto"/>
                <w:sz w:val="15"/>
              </w:rPr>
              <w:t>order_id</w:t>
            </w:r>
            <w:proofErr w:type="spellEnd"/>
            <w:r w:rsidRPr="009E1297">
              <w:rPr>
                <w:rFonts w:ascii="Times New Roman" w:hAnsi="Times New Roman" w:cs="Times New Roman"/>
                <w:color w:val="auto"/>
                <w:sz w:val="15"/>
              </w:rPr>
              <w:t xml:space="preserve">, </w:t>
            </w:r>
            <w:proofErr w:type="spellStart"/>
            <w:r w:rsidRPr="009E1297">
              <w:rPr>
                <w:rFonts w:ascii="Times New Roman" w:hAnsi="Times New Roman" w:cs="Times New Roman"/>
                <w:color w:val="auto"/>
                <w:sz w:val="15"/>
              </w:rPr>
              <w:t>payment_sequential</w:t>
            </w:r>
            <w:proofErr w:type="spellEnd"/>
            <w:r w:rsidRPr="009E1297">
              <w:rPr>
                <w:rFonts w:ascii="Times New Roman" w:hAnsi="Times New Roman" w:cs="Times New Roman"/>
                <w:color w:val="auto"/>
                <w:sz w:val="15"/>
              </w:rPr>
              <w:t>)</w:t>
            </w:r>
          </w:p>
        </w:tc>
        <w:tc>
          <w:tcPr>
            <w:tcW w:w="5490" w:type="dxa"/>
          </w:tcPr>
          <w:p w14:paraId="5A05EBF4" w14:textId="77777777" w:rsidR="00744F18" w:rsidRPr="009E1297" w:rsidRDefault="00744F18">
            <w:pPr>
              <w:pStyle w:val="TablaTexto"/>
              <w:rPr>
                <w:rFonts w:ascii="Times New Roman" w:hAnsi="Times New Roman" w:cs="Times New Roman"/>
                <w:color w:val="auto"/>
              </w:rPr>
            </w:pPr>
            <w:r w:rsidRPr="009E1297">
              <w:rPr>
                <w:rFonts w:ascii="Times New Roman" w:hAnsi="Times New Roman" w:cs="Times New Roman"/>
                <w:color w:val="auto"/>
              </w:rPr>
              <w:t xml:space="preserve">4 FK: </w:t>
            </w:r>
            <w:r w:rsidRPr="009E1297">
              <w:rPr>
                <w:rFonts w:ascii="Times New Roman" w:hAnsi="Times New Roman" w:cs="Times New Roman"/>
                <w:color w:val="auto"/>
                <w:sz w:val="15"/>
              </w:rPr>
              <w:t>sk_fecha_compra</w:t>
            </w:r>
            <w:r w:rsidRPr="009E1297">
              <w:rPr>
                <w:rFonts w:ascii="Times New Roman" w:hAnsi="Times New Roman" w:cs="Times New Roman"/>
                <w:color w:val="auto"/>
              </w:rPr>
              <w:t xml:space="preserve">, </w:t>
            </w:r>
            <w:r w:rsidRPr="009E1297">
              <w:rPr>
                <w:rFonts w:ascii="Times New Roman" w:hAnsi="Times New Roman" w:cs="Times New Roman"/>
                <w:color w:val="auto"/>
                <w:sz w:val="15"/>
              </w:rPr>
              <w:t>sk_cliente</w:t>
            </w:r>
            <w:r w:rsidRPr="009E1297">
              <w:rPr>
                <w:rFonts w:ascii="Times New Roman" w:hAnsi="Times New Roman" w:cs="Times New Roman"/>
                <w:color w:val="auto"/>
              </w:rPr>
              <w:t xml:space="preserve">, </w:t>
            </w:r>
            <w:r w:rsidRPr="009E1297">
              <w:rPr>
                <w:rFonts w:ascii="Times New Roman" w:hAnsi="Times New Roman" w:cs="Times New Roman"/>
                <w:color w:val="auto"/>
                <w:sz w:val="15"/>
              </w:rPr>
              <w:t>sk_pago</w:t>
            </w:r>
            <w:r w:rsidRPr="009E1297">
              <w:rPr>
                <w:rFonts w:ascii="Times New Roman" w:hAnsi="Times New Roman" w:cs="Times New Roman"/>
                <w:color w:val="auto"/>
              </w:rPr>
              <w:t xml:space="preserve">, </w:t>
            </w:r>
            <w:r w:rsidRPr="009E1297">
              <w:rPr>
                <w:rFonts w:ascii="Times New Roman" w:hAnsi="Times New Roman" w:cs="Times New Roman"/>
                <w:color w:val="auto"/>
                <w:sz w:val="15"/>
              </w:rPr>
              <w:t>sk_estado</w:t>
            </w:r>
          </w:p>
        </w:tc>
      </w:tr>
      <w:tr w:rsidR="00744F18" w:rsidRPr="009E1297" w14:paraId="242BDB58" w14:textId="77777777" w:rsidTr="00744F18">
        <w:tc>
          <w:tcPr>
            <w:tcW w:w="1696" w:type="dxa"/>
          </w:tcPr>
          <w:p w14:paraId="34FBB975" w14:textId="77777777" w:rsidR="00744F18" w:rsidRPr="009E1297" w:rsidRDefault="00744F18">
            <w:pPr>
              <w:pStyle w:val="TablaTexto"/>
              <w:rPr>
                <w:rFonts w:ascii="Times New Roman" w:hAnsi="Times New Roman" w:cs="Times New Roman"/>
                <w:color w:val="auto"/>
              </w:rPr>
            </w:pPr>
            <w:proofErr w:type="spellStart"/>
            <w:r w:rsidRPr="009E1297">
              <w:rPr>
                <w:rFonts w:ascii="Times New Roman" w:hAnsi="Times New Roman" w:cs="Times New Roman"/>
                <w:color w:val="auto"/>
              </w:rPr>
              <w:t>log_calidad</w:t>
            </w:r>
            <w:proofErr w:type="spellEnd"/>
          </w:p>
        </w:tc>
        <w:tc>
          <w:tcPr>
            <w:tcW w:w="798" w:type="dxa"/>
          </w:tcPr>
          <w:p w14:paraId="38069B64" w14:textId="77777777" w:rsidR="00744F18" w:rsidRPr="009E1297" w:rsidRDefault="00744F18">
            <w:pPr>
              <w:pStyle w:val="TablaTexto"/>
              <w:jc w:val="right"/>
              <w:rPr>
                <w:rFonts w:ascii="Times New Roman" w:hAnsi="Times New Roman" w:cs="Times New Roman"/>
                <w:color w:val="auto"/>
              </w:rPr>
            </w:pPr>
            <w:r w:rsidRPr="009E1297">
              <w:rPr>
                <w:rFonts w:ascii="Times New Roman" w:hAnsi="Times New Roman" w:cs="Times New Roman"/>
                <w:color w:val="auto"/>
              </w:rPr>
              <w:t>1.990</w:t>
            </w:r>
          </w:p>
        </w:tc>
        <w:tc>
          <w:tcPr>
            <w:tcW w:w="3990" w:type="dxa"/>
          </w:tcPr>
          <w:p w14:paraId="708415A8" w14:textId="77777777" w:rsidR="00744F18" w:rsidRPr="009E1297" w:rsidRDefault="00744F18">
            <w:pPr>
              <w:pStyle w:val="TablaTexto"/>
              <w:rPr>
                <w:rFonts w:ascii="Times New Roman" w:hAnsi="Times New Roman" w:cs="Times New Roman"/>
                <w:color w:val="auto"/>
              </w:rPr>
            </w:pPr>
            <w:r w:rsidRPr="009E1297">
              <w:rPr>
                <w:rFonts w:ascii="Times New Roman" w:hAnsi="Times New Roman" w:cs="Times New Roman"/>
                <w:color w:val="auto"/>
                <w:sz w:val="15"/>
              </w:rPr>
              <w:t>id</w:t>
            </w:r>
          </w:p>
        </w:tc>
        <w:tc>
          <w:tcPr>
            <w:tcW w:w="5490" w:type="dxa"/>
          </w:tcPr>
          <w:p w14:paraId="163FAF11" w14:textId="77777777" w:rsidR="00744F18" w:rsidRPr="009E1297" w:rsidRDefault="00744F18">
            <w:pPr>
              <w:pStyle w:val="TablaTexto"/>
              <w:rPr>
                <w:rFonts w:ascii="Times New Roman" w:hAnsi="Times New Roman" w:cs="Times New Roman"/>
                <w:color w:val="auto"/>
              </w:rPr>
            </w:pPr>
            <w:r w:rsidRPr="009E1297">
              <w:rPr>
                <w:rFonts w:ascii="Times New Roman" w:hAnsi="Times New Roman" w:cs="Times New Roman"/>
                <w:color w:val="auto"/>
              </w:rPr>
              <w:t>Bitácora del ETL: tabla, clave, regla, acción</w:t>
            </w:r>
          </w:p>
        </w:tc>
      </w:tr>
    </w:tbl>
    <w:p w14:paraId="418A9357" w14:textId="77777777" w:rsidR="00B57A27" w:rsidRPr="009E1297" w:rsidRDefault="00B57A27">
      <w:pPr>
        <w:spacing w:after="40"/>
        <w:rPr>
          <w:rFonts w:ascii="Times New Roman" w:hAnsi="Times New Roman" w:cs="Times New Roman"/>
          <w:color w:val="auto"/>
        </w:rPr>
      </w:pPr>
    </w:p>
    <w:tbl>
      <w:tblPr>
        <w:tblStyle w:val="Tablaconcuadrcula"/>
        <w:tblW w:w="9979" w:type="dxa"/>
        <w:tblLayout w:type="fixed"/>
        <w:tblLook w:val="0420" w:firstRow="1" w:lastRow="0" w:firstColumn="0" w:lastColumn="0" w:noHBand="0" w:noVBand="1"/>
      </w:tblPr>
      <w:tblGrid>
        <w:gridCol w:w="1696"/>
        <w:gridCol w:w="1896"/>
        <w:gridCol w:w="5189"/>
        <w:gridCol w:w="1198"/>
      </w:tblGrid>
      <w:tr w:rsidR="009E1297" w:rsidRPr="009E1297" w14:paraId="196C5C79" w14:textId="77777777" w:rsidTr="009E1297">
        <w:trPr>
          <w:trHeight w:val="283"/>
        </w:trPr>
        <w:tc>
          <w:tcPr>
            <w:tcW w:w="1696" w:type="dxa"/>
            <w:vAlign w:val="center"/>
          </w:tcPr>
          <w:p w14:paraId="7C43384F" w14:textId="77777777" w:rsidR="00B57A27" w:rsidRPr="009E1297" w:rsidRDefault="00000000" w:rsidP="009E1297">
            <w:pPr>
              <w:pStyle w:val="TablaTexto"/>
              <w:rPr>
                <w:rFonts w:ascii="Times New Roman" w:hAnsi="Times New Roman" w:cs="Times New Roman"/>
                <w:color w:val="auto"/>
              </w:rPr>
            </w:pPr>
            <w:r w:rsidRPr="009E1297">
              <w:rPr>
                <w:rFonts w:ascii="Times New Roman" w:hAnsi="Times New Roman" w:cs="Times New Roman"/>
                <w:b/>
                <w:color w:val="auto"/>
              </w:rPr>
              <w:t>Medida</w:t>
            </w:r>
          </w:p>
        </w:tc>
        <w:tc>
          <w:tcPr>
            <w:tcW w:w="1896" w:type="dxa"/>
            <w:vAlign w:val="center"/>
          </w:tcPr>
          <w:p w14:paraId="39D42862" w14:textId="77777777" w:rsidR="00B57A27" w:rsidRPr="009E1297" w:rsidRDefault="00000000" w:rsidP="009E1297">
            <w:pPr>
              <w:pStyle w:val="TablaTexto"/>
              <w:rPr>
                <w:rFonts w:ascii="Times New Roman" w:hAnsi="Times New Roman" w:cs="Times New Roman"/>
                <w:color w:val="auto"/>
              </w:rPr>
            </w:pPr>
            <w:r w:rsidRPr="009E1297">
              <w:rPr>
                <w:rFonts w:ascii="Times New Roman" w:hAnsi="Times New Roman" w:cs="Times New Roman"/>
                <w:b/>
                <w:color w:val="auto"/>
              </w:rPr>
              <w:t>Tabla</w:t>
            </w:r>
          </w:p>
        </w:tc>
        <w:tc>
          <w:tcPr>
            <w:tcW w:w="5189" w:type="dxa"/>
            <w:vAlign w:val="center"/>
          </w:tcPr>
          <w:p w14:paraId="1B1E10D8" w14:textId="77777777" w:rsidR="00B57A27" w:rsidRPr="009E1297" w:rsidRDefault="00000000" w:rsidP="009E1297">
            <w:pPr>
              <w:pStyle w:val="TablaTexto"/>
              <w:rPr>
                <w:rFonts w:ascii="Times New Roman" w:hAnsi="Times New Roman" w:cs="Times New Roman"/>
                <w:color w:val="auto"/>
              </w:rPr>
            </w:pPr>
            <w:r w:rsidRPr="009E1297">
              <w:rPr>
                <w:rFonts w:ascii="Times New Roman" w:hAnsi="Times New Roman" w:cs="Times New Roman"/>
                <w:b/>
                <w:color w:val="auto"/>
              </w:rPr>
              <w:t>Definición</w:t>
            </w:r>
          </w:p>
        </w:tc>
        <w:tc>
          <w:tcPr>
            <w:tcW w:w="1198" w:type="dxa"/>
            <w:vAlign w:val="center"/>
          </w:tcPr>
          <w:p w14:paraId="6B78EEC1" w14:textId="77777777" w:rsidR="00B57A27" w:rsidRPr="009E1297" w:rsidRDefault="00000000" w:rsidP="009E1297">
            <w:pPr>
              <w:pStyle w:val="TablaTexto"/>
              <w:rPr>
                <w:rFonts w:ascii="Times New Roman" w:hAnsi="Times New Roman" w:cs="Times New Roman"/>
                <w:color w:val="auto"/>
              </w:rPr>
            </w:pPr>
            <w:r w:rsidRPr="009E1297">
              <w:rPr>
                <w:rFonts w:ascii="Times New Roman" w:hAnsi="Times New Roman" w:cs="Times New Roman"/>
                <w:b/>
                <w:color w:val="auto"/>
              </w:rPr>
              <w:t>Alimenta</w:t>
            </w:r>
          </w:p>
        </w:tc>
      </w:tr>
      <w:tr w:rsidR="009E1297" w:rsidRPr="009E1297" w14:paraId="5A6CEAA9" w14:textId="77777777" w:rsidTr="009E1297">
        <w:trPr>
          <w:trHeight w:val="283"/>
        </w:trPr>
        <w:tc>
          <w:tcPr>
            <w:tcW w:w="1696" w:type="dxa"/>
            <w:vAlign w:val="center"/>
          </w:tcPr>
          <w:p w14:paraId="6D245942" w14:textId="77777777" w:rsidR="00B57A27" w:rsidRPr="009E1297" w:rsidRDefault="00000000" w:rsidP="009E1297">
            <w:pPr>
              <w:pStyle w:val="TablaTexto"/>
              <w:rPr>
                <w:rFonts w:ascii="Times New Roman" w:hAnsi="Times New Roman" w:cs="Times New Roman"/>
                <w:color w:val="auto"/>
              </w:rPr>
            </w:pPr>
            <w:proofErr w:type="spellStart"/>
            <w:r w:rsidRPr="009E1297">
              <w:rPr>
                <w:rFonts w:ascii="Times New Roman" w:hAnsi="Times New Roman" w:cs="Times New Roman"/>
                <w:color w:val="auto"/>
                <w:sz w:val="15"/>
              </w:rPr>
              <w:t>precio</w:t>
            </w:r>
            <w:proofErr w:type="spellEnd"/>
          </w:p>
        </w:tc>
        <w:tc>
          <w:tcPr>
            <w:tcW w:w="1896" w:type="dxa"/>
            <w:vAlign w:val="center"/>
          </w:tcPr>
          <w:p w14:paraId="268127DF" w14:textId="77777777" w:rsidR="00B57A27" w:rsidRPr="009E1297" w:rsidRDefault="00000000" w:rsidP="009E1297">
            <w:pPr>
              <w:pStyle w:val="TablaTexto"/>
              <w:rPr>
                <w:rFonts w:ascii="Times New Roman" w:hAnsi="Times New Roman" w:cs="Times New Roman"/>
                <w:color w:val="auto"/>
              </w:rPr>
            </w:pPr>
            <w:r w:rsidRPr="009E1297">
              <w:rPr>
                <w:rFonts w:ascii="Times New Roman" w:hAnsi="Times New Roman" w:cs="Times New Roman"/>
                <w:color w:val="auto"/>
              </w:rPr>
              <w:t>fact_ventas_item</w:t>
            </w:r>
          </w:p>
        </w:tc>
        <w:tc>
          <w:tcPr>
            <w:tcW w:w="5189" w:type="dxa"/>
            <w:vAlign w:val="center"/>
          </w:tcPr>
          <w:p w14:paraId="43E36942" w14:textId="77777777" w:rsidR="00B57A27" w:rsidRPr="009E1297" w:rsidRDefault="00000000" w:rsidP="009E1297">
            <w:pPr>
              <w:pStyle w:val="TablaTexto"/>
              <w:rPr>
                <w:rFonts w:ascii="Times New Roman" w:hAnsi="Times New Roman" w:cs="Times New Roman"/>
                <w:color w:val="auto"/>
              </w:rPr>
            </w:pPr>
            <w:r w:rsidRPr="009E1297">
              <w:rPr>
                <w:rFonts w:ascii="Times New Roman" w:hAnsi="Times New Roman" w:cs="Times New Roman"/>
                <w:color w:val="auto"/>
              </w:rPr>
              <w:t xml:space="preserve">Precio del ítem (R$), con </w:t>
            </w:r>
            <w:r w:rsidRPr="009E1297">
              <w:rPr>
                <w:rFonts w:ascii="Times New Roman" w:hAnsi="Times New Roman" w:cs="Times New Roman"/>
                <w:color w:val="auto"/>
                <w:sz w:val="15"/>
              </w:rPr>
              <w:t>CHECK (precio &gt;= 0)</w:t>
            </w:r>
          </w:p>
        </w:tc>
        <w:tc>
          <w:tcPr>
            <w:tcW w:w="1198" w:type="dxa"/>
            <w:vAlign w:val="center"/>
          </w:tcPr>
          <w:p w14:paraId="0649DB40" w14:textId="77777777" w:rsidR="00B57A27" w:rsidRPr="009E1297" w:rsidRDefault="00000000" w:rsidP="009E1297">
            <w:pPr>
              <w:pStyle w:val="TablaTexto"/>
              <w:rPr>
                <w:rFonts w:ascii="Times New Roman" w:hAnsi="Times New Roman" w:cs="Times New Roman"/>
                <w:color w:val="auto"/>
              </w:rPr>
            </w:pPr>
            <w:r w:rsidRPr="009E1297">
              <w:rPr>
                <w:rFonts w:ascii="Times New Roman" w:hAnsi="Times New Roman" w:cs="Times New Roman"/>
                <w:color w:val="auto"/>
              </w:rPr>
              <w:t>K1, K3, K9</w:t>
            </w:r>
          </w:p>
        </w:tc>
      </w:tr>
      <w:tr w:rsidR="009E1297" w:rsidRPr="009E1297" w14:paraId="24B92F0F" w14:textId="77777777" w:rsidTr="009E1297">
        <w:trPr>
          <w:trHeight w:val="283"/>
        </w:trPr>
        <w:tc>
          <w:tcPr>
            <w:tcW w:w="1696" w:type="dxa"/>
            <w:vAlign w:val="center"/>
          </w:tcPr>
          <w:p w14:paraId="1F732904" w14:textId="77777777" w:rsidR="00B57A27" w:rsidRPr="009E1297" w:rsidRDefault="00000000" w:rsidP="009E1297">
            <w:pPr>
              <w:pStyle w:val="TablaTexto"/>
              <w:rPr>
                <w:rFonts w:ascii="Times New Roman" w:hAnsi="Times New Roman" w:cs="Times New Roman"/>
                <w:color w:val="auto"/>
              </w:rPr>
            </w:pPr>
            <w:proofErr w:type="spellStart"/>
            <w:r w:rsidRPr="009E1297">
              <w:rPr>
                <w:rFonts w:ascii="Times New Roman" w:hAnsi="Times New Roman" w:cs="Times New Roman"/>
                <w:color w:val="auto"/>
                <w:sz w:val="15"/>
              </w:rPr>
              <w:t>valor_flete</w:t>
            </w:r>
            <w:proofErr w:type="spellEnd"/>
          </w:p>
        </w:tc>
        <w:tc>
          <w:tcPr>
            <w:tcW w:w="1896" w:type="dxa"/>
            <w:vAlign w:val="center"/>
          </w:tcPr>
          <w:p w14:paraId="1FF94D34" w14:textId="77777777" w:rsidR="00B57A27" w:rsidRPr="009E1297" w:rsidRDefault="00000000" w:rsidP="009E1297">
            <w:pPr>
              <w:pStyle w:val="TablaTexto"/>
              <w:rPr>
                <w:rFonts w:ascii="Times New Roman" w:hAnsi="Times New Roman" w:cs="Times New Roman"/>
                <w:color w:val="auto"/>
              </w:rPr>
            </w:pPr>
            <w:r w:rsidRPr="009E1297">
              <w:rPr>
                <w:rFonts w:ascii="Times New Roman" w:hAnsi="Times New Roman" w:cs="Times New Roman"/>
                <w:color w:val="auto"/>
              </w:rPr>
              <w:t>fact_ventas_item</w:t>
            </w:r>
          </w:p>
        </w:tc>
        <w:tc>
          <w:tcPr>
            <w:tcW w:w="5189" w:type="dxa"/>
            <w:vAlign w:val="center"/>
          </w:tcPr>
          <w:p w14:paraId="3A139A0F" w14:textId="77777777" w:rsidR="00B57A27" w:rsidRPr="009E1297" w:rsidRDefault="00000000" w:rsidP="009E1297">
            <w:pPr>
              <w:pStyle w:val="TablaTexto"/>
              <w:rPr>
                <w:rFonts w:ascii="Times New Roman" w:hAnsi="Times New Roman" w:cs="Times New Roman"/>
                <w:color w:val="auto"/>
              </w:rPr>
            </w:pPr>
            <w:r w:rsidRPr="009E1297">
              <w:rPr>
                <w:rFonts w:ascii="Times New Roman" w:hAnsi="Times New Roman" w:cs="Times New Roman"/>
                <w:color w:val="auto"/>
              </w:rPr>
              <w:t xml:space="preserve">Flete del ítem (R$), con </w:t>
            </w:r>
            <w:r w:rsidRPr="009E1297">
              <w:rPr>
                <w:rFonts w:ascii="Times New Roman" w:hAnsi="Times New Roman" w:cs="Times New Roman"/>
                <w:color w:val="auto"/>
                <w:sz w:val="15"/>
              </w:rPr>
              <w:t>CHECK (valor_flete &gt;= 0)</w:t>
            </w:r>
          </w:p>
        </w:tc>
        <w:tc>
          <w:tcPr>
            <w:tcW w:w="1198" w:type="dxa"/>
            <w:vAlign w:val="center"/>
          </w:tcPr>
          <w:p w14:paraId="1D0A06F2" w14:textId="77777777" w:rsidR="00B57A27" w:rsidRPr="009E1297" w:rsidRDefault="00000000" w:rsidP="009E1297">
            <w:pPr>
              <w:pStyle w:val="TablaTexto"/>
              <w:rPr>
                <w:rFonts w:ascii="Times New Roman" w:hAnsi="Times New Roman" w:cs="Times New Roman"/>
                <w:color w:val="auto"/>
              </w:rPr>
            </w:pPr>
            <w:r w:rsidRPr="009E1297">
              <w:rPr>
                <w:rFonts w:ascii="Times New Roman" w:hAnsi="Times New Roman" w:cs="Times New Roman"/>
                <w:color w:val="auto"/>
              </w:rPr>
              <w:t>K8</w:t>
            </w:r>
          </w:p>
        </w:tc>
      </w:tr>
      <w:tr w:rsidR="009E1297" w:rsidRPr="009E1297" w14:paraId="7A458D4B" w14:textId="77777777" w:rsidTr="009E1297">
        <w:trPr>
          <w:trHeight w:val="283"/>
        </w:trPr>
        <w:tc>
          <w:tcPr>
            <w:tcW w:w="1696" w:type="dxa"/>
            <w:vAlign w:val="center"/>
          </w:tcPr>
          <w:p w14:paraId="6F4F0E50" w14:textId="77777777" w:rsidR="00B57A27" w:rsidRPr="009E1297" w:rsidRDefault="00000000" w:rsidP="009E1297">
            <w:pPr>
              <w:pStyle w:val="TablaTexto"/>
              <w:rPr>
                <w:rFonts w:ascii="Times New Roman" w:hAnsi="Times New Roman" w:cs="Times New Roman"/>
                <w:color w:val="auto"/>
              </w:rPr>
            </w:pPr>
            <w:proofErr w:type="spellStart"/>
            <w:r w:rsidRPr="009E1297">
              <w:rPr>
                <w:rFonts w:ascii="Times New Roman" w:hAnsi="Times New Roman" w:cs="Times New Roman"/>
                <w:color w:val="auto"/>
                <w:sz w:val="15"/>
              </w:rPr>
              <w:t>valor_total_item</w:t>
            </w:r>
            <w:proofErr w:type="spellEnd"/>
          </w:p>
        </w:tc>
        <w:tc>
          <w:tcPr>
            <w:tcW w:w="1896" w:type="dxa"/>
            <w:vAlign w:val="center"/>
          </w:tcPr>
          <w:p w14:paraId="46E51849" w14:textId="77777777" w:rsidR="00B57A27" w:rsidRPr="009E1297" w:rsidRDefault="00000000" w:rsidP="009E1297">
            <w:pPr>
              <w:pStyle w:val="TablaTexto"/>
              <w:rPr>
                <w:rFonts w:ascii="Times New Roman" w:hAnsi="Times New Roman" w:cs="Times New Roman"/>
                <w:color w:val="auto"/>
              </w:rPr>
            </w:pPr>
            <w:r w:rsidRPr="009E1297">
              <w:rPr>
                <w:rFonts w:ascii="Times New Roman" w:hAnsi="Times New Roman" w:cs="Times New Roman"/>
                <w:color w:val="auto"/>
              </w:rPr>
              <w:t>fact_ventas_item</w:t>
            </w:r>
          </w:p>
        </w:tc>
        <w:tc>
          <w:tcPr>
            <w:tcW w:w="5189" w:type="dxa"/>
            <w:vAlign w:val="center"/>
          </w:tcPr>
          <w:p w14:paraId="5DE180DC" w14:textId="77777777" w:rsidR="00B57A27" w:rsidRPr="009E1297" w:rsidRDefault="00000000" w:rsidP="009E1297">
            <w:pPr>
              <w:pStyle w:val="TablaTexto"/>
              <w:rPr>
                <w:rFonts w:ascii="Times New Roman" w:hAnsi="Times New Roman" w:cs="Times New Roman"/>
                <w:color w:val="auto"/>
              </w:rPr>
            </w:pPr>
            <w:r w:rsidRPr="009E1297">
              <w:rPr>
                <w:rFonts w:ascii="Times New Roman" w:hAnsi="Times New Roman" w:cs="Times New Roman"/>
                <w:color w:val="auto"/>
              </w:rPr>
              <w:t>precio + flete</w:t>
            </w:r>
          </w:p>
        </w:tc>
        <w:tc>
          <w:tcPr>
            <w:tcW w:w="1198" w:type="dxa"/>
            <w:vAlign w:val="center"/>
          </w:tcPr>
          <w:p w14:paraId="2F1957AE" w14:textId="77777777" w:rsidR="00B57A27" w:rsidRPr="009E1297" w:rsidRDefault="00000000" w:rsidP="009E1297">
            <w:pPr>
              <w:pStyle w:val="TablaTexto"/>
              <w:rPr>
                <w:rFonts w:ascii="Times New Roman" w:hAnsi="Times New Roman" w:cs="Times New Roman"/>
                <w:color w:val="auto"/>
              </w:rPr>
            </w:pPr>
            <w:r w:rsidRPr="009E1297">
              <w:rPr>
                <w:rFonts w:ascii="Times New Roman" w:hAnsi="Times New Roman" w:cs="Times New Roman"/>
                <w:color w:val="auto"/>
              </w:rPr>
              <w:t>Detalle</w:t>
            </w:r>
          </w:p>
        </w:tc>
      </w:tr>
      <w:tr w:rsidR="009E1297" w:rsidRPr="009E1297" w14:paraId="3170C07E" w14:textId="77777777" w:rsidTr="009E1297">
        <w:trPr>
          <w:trHeight w:val="283"/>
        </w:trPr>
        <w:tc>
          <w:tcPr>
            <w:tcW w:w="1696" w:type="dxa"/>
            <w:vAlign w:val="center"/>
          </w:tcPr>
          <w:p w14:paraId="594A6357" w14:textId="77777777" w:rsidR="00B57A27" w:rsidRPr="009E1297" w:rsidRDefault="00000000" w:rsidP="009E1297">
            <w:pPr>
              <w:pStyle w:val="TablaTexto"/>
              <w:rPr>
                <w:rFonts w:ascii="Times New Roman" w:hAnsi="Times New Roman" w:cs="Times New Roman"/>
                <w:color w:val="auto"/>
              </w:rPr>
            </w:pPr>
            <w:proofErr w:type="spellStart"/>
            <w:r w:rsidRPr="009E1297">
              <w:rPr>
                <w:rFonts w:ascii="Times New Roman" w:hAnsi="Times New Roman" w:cs="Times New Roman"/>
                <w:color w:val="auto"/>
                <w:sz w:val="15"/>
              </w:rPr>
              <w:t>cantidad</w:t>
            </w:r>
            <w:proofErr w:type="spellEnd"/>
          </w:p>
        </w:tc>
        <w:tc>
          <w:tcPr>
            <w:tcW w:w="1896" w:type="dxa"/>
            <w:vAlign w:val="center"/>
          </w:tcPr>
          <w:p w14:paraId="15D1EC6E" w14:textId="77777777" w:rsidR="00B57A27" w:rsidRPr="009E1297" w:rsidRDefault="00000000" w:rsidP="009E1297">
            <w:pPr>
              <w:pStyle w:val="TablaTexto"/>
              <w:rPr>
                <w:rFonts w:ascii="Times New Roman" w:hAnsi="Times New Roman" w:cs="Times New Roman"/>
                <w:color w:val="auto"/>
              </w:rPr>
            </w:pPr>
            <w:r w:rsidRPr="009E1297">
              <w:rPr>
                <w:rFonts w:ascii="Times New Roman" w:hAnsi="Times New Roman" w:cs="Times New Roman"/>
                <w:color w:val="auto"/>
              </w:rPr>
              <w:t>fact_ventas_item</w:t>
            </w:r>
          </w:p>
        </w:tc>
        <w:tc>
          <w:tcPr>
            <w:tcW w:w="5189" w:type="dxa"/>
            <w:vAlign w:val="center"/>
          </w:tcPr>
          <w:p w14:paraId="3167FA0D" w14:textId="77777777" w:rsidR="00B57A27" w:rsidRPr="009E1297" w:rsidRDefault="00000000" w:rsidP="009E1297">
            <w:pPr>
              <w:pStyle w:val="TablaTexto"/>
              <w:rPr>
                <w:rFonts w:ascii="Times New Roman" w:hAnsi="Times New Roman" w:cs="Times New Roman"/>
                <w:color w:val="auto"/>
              </w:rPr>
            </w:pPr>
            <w:r w:rsidRPr="009E1297">
              <w:rPr>
                <w:rFonts w:ascii="Times New Roman" w:hAnsi="Times New Roman" w:cs="Times New Roman"/>
                <w:color w:val="auto"/>
              </w:rPr>
              <w:t>1 por fila</w:t>
            </w:r>
          </w:p>
        </w:tc>
        <w:tc>
          <w:tcPr>
            <w:tcW w:w="1198" w:type="dxa"/>
            <w:vAlign w:val="center"/>
          </w:tcPr>
          <w:p w14:paraId="7CF08023" w14:textId="77777777" w:rsidR="00B57A27" w:rsidRPr="009E1297" w:rsidRDefault="00000000" w:rsidP="009E1297">
            <w:pPr>
              <w:pStyle w:val="TablaTexto"/>
              <w:rPr>
                <w:rFonts w:ascii="Times New Roman" w:hAnsi="Times New Roman" w:cs="Times New Roman"/>
                <w:color w:val="auto"/>
              </w:rPr>
            </w:pPr>
            <w:r w:rsidRPr="009E1297">
              <w:rPr>
                <w:rFonts w:ascii="Times New Roman" w:hAnsi="Times New Roman" w:cs="Times New Roman"/>
                <w:color w:val="auto"/>
              </w:rPr>
              <w:t>—</w:t>
            </w:r>
          </w:p>
        </w:tc>
      </w:tr>
      <w:tr w:rsidR="009E1297" w:rsidRPr="009E1297" w14:paraId="4E11A578" w14:textId="77777777" w:rsidTr="009E1297">
        <w:trPr>
          <w:trHeight w:val="283"/>
        </w:trPr>
        <w:tc>
          <w:tcPr>
            <w:tcW w:w="1696" w:type="dxa"/>
            <w:vAlign w:val="center"/>
          </w:tcPr>
          <w:p w14:paraId="4D956C54" w14:textId="77777777" w:rsidR="00B57A27" w:rsidRPr="009E1297" w:rsidRDefault="00000000" w:rsidP="009E1297">
            <w:pPr>
              <w:pStyle w:val="TablaTexto"/>
              <w:rPr>
                <w:rFonts w:ascii="Times New Roman" w:hAnsi="Times New Roman" w:cs="Times New Roman"/>
                <w:color w:val="auto"/>
              </w:rPr>
            </w:pPr>
            <w:proofErr w:type="spellStart"/>
            <w:r w:rsidRPr="009E1297">
              <w:rPr>
                <w:rFonts w:ascii="Times New Roman" w:hAnsi="Times New Roman" w:cs="Times New Roman"/>
                <w:color w:val="auto"/>
                <w:sz w:val="15"/>
              </w:rPr>
              <w:t>dias_entrega</w:t>
            </w:r>
            <w:proofErr w:type="spellEnd"/>
          </w:p>
        </w:tc>
        <w:tc>
          <w:tcPr>
            <w:tcW w:w="1896" w:type="dxa"/>
            <w:vAlign w:val="center"/>
          </w:tcPr>
          <w:p w14:paraId="7869A216" w14:textId="77777777" w:rsidR="00B57A27" w:rsidRPr="009E1297" w:rsidRDefault="00000000" w:rsidP="009E1297">
            <w:pPr>
              <w:pStyle w:val="TablaTexto"/>
              <w:rPr>
                <w:rFonts w:ascii="Times New Roman" w:hAnsi="Times New Roman" w:cs="Times New Roman"/>
                <w:color w:val="auto"/>
              </w:rPr>
            </w:pPr>
            <w:r w:rsidRPr="009E1297">
              <w:rPr>
                <w:rFonts w:ascii="Times New Roman" w:hAnsi="Times New Roman" w:cs="Times New Roman"/>
                <w:color w:val="auto"/>
              </w:rPr>
              <w:t>fact_ventas_item</w:t>
            </w:r>
          </w:p>
        </w:tc>
        <w:tc>
          <w:tcPr>
            <w:tcW w:w="5189" w:type="dxa"/>
            <w:vAlign w:val="center"/>
          </w:tcPr>
          <w:p w14:paraId="077C2274" w14:textId="77777777" w:rsidR="00B57A27" w:rsidRPr="009E1297" w:rsidRDefault="00000000" w:rsidP="009E1297">
            <w:pPr>
              <w:pStyle w:val="TablaTexto"/>
              <w:rPr>
                <w:rFonts w:ascii="Times New Roman" w:hAnsi="Times New Roman" w:cs="Times New Roman"/>
                <w:color w:val="auto"/>
              </w:rPr>
            </w:pPr>
            <w:r w:rsidRPr="009E1297">
              <w:rPr>
                <w:rFonts w:ascii="Times New Roman" w:hAnsi="Times New Roman" w:cs="Times New Roman"/>
                <w:color w:val="auto"/>
              </w:rPr>
              <w:t>Entrega − compra, en días con fracción (NULL si no hay entrega)</w:t>
            </w:r>
          </w:p>
        </w:tc>
        <w:tc>
          <w:tcPr>
            <w:tcW w:w="1198" w:type="dxa"/>
            <w:vAlign w:val="center"/>
          </w:tcPr>
          <w:p w14:paraId="40426461" w14:textId="77777777" w:rsidR="00B57A27" w:rsidRPr="009E1297" w:rsidRDefault="00000000" w:rsidP="009E1297">
            <w:pPr>
              <w:pStyle w:val="TablaTexto"/>
              <w:rPr>
                <w:rFonts w:ascii="Times New Roman" w:hAnsi="Times New Roman" w:cs="Times New Roman"/>
                <w:color w:val="auto"/>
              </w:rPr>
            </w:pPr>
            <w:r w:rsidRPr="009E1297">
              <w:rPr>
                <w:rFonts w:ascii="Times New Roman" w:hAnsi="Times New Roman" w:cs="Times New Roman"/>
                <w:color w:val="auto"/>
              </w:rPr>
              <w:t>K4</w:t>
            </w:r>
          </w:p>
        </w:tc>
      </w:tr>
      <w:tr w:rsidR="009E1297" w:rsidRPr="009E1297" w14:paraId="33F09761" w14:textId="77777777" w:rsidTr="009E1297">
        <w:trPr>
          <w:trHeight w:val="283"/>
        </w:trPr>
        <w:tc>
          <w:tcPr>
            <w:tcW w:w="1696" w:type="dxa"/>
            <w:vAlign w:val="center"/>
          </w:tcPr>
          <w:p w14:paraId="1605CA55" w14:textId="77777777" w:rsidR="00B57A27" w:rsidRPr="009E1297" w:rsidRDefault="00000000" w:rsidP="009E1297">
            <w:pPr>
              <w:pStyle w:val="TablaTexto"/>
              <w:rPr>
                <w:rFonts w:ascii="Times New Roman" w:hAnsi="Times New Roman" w:cs="Times New Roman"/>
                <w:color w:val="auto"/>
              </w:rPr>
            </w:pPr>
            <w:proofErr w:type="spellStart"/>
            <w:r w:rsidRPr="009E1297">
              <w:rPr>
                <w:rFonts w:ascii="Times New Roman" w:hAnsi="Times New Roman" w:cs="Times New Roman"/>
                <w:color w:val="auto"/>
                <w:sz w:val="15"/>
              </w:rPr>
              <w:t>dias_retraso</w:t>
            </w:r>
            <w:proofErr w:type="spellEnd"/>
          </w:p>
        </w:tc>
        <w:tc>
          <w:tcPr>
            <w:tcW w:w="1896" w:type="dxa"/>
            <w:vAlign w:val="center"/>
          </w:tcPr>
          <w:p w14:paraId="772FDB45" w14:textId="77777777" w:rsidR="00B57A27" w:rsidRPr="009E1297" w:rsidRDefault="00000000" w:rsidP="009E1297">
            <w:pPr>
              <w:pStyle w:val="TablaTexto"/>
              <w:rPr>
                <w:rFonts w:ascii="Times New Roman" w:hAnsi="Times New Roman" w:cs="Times New Roman"/>
                <w:color w:val="auto"/>
              </w:rPr>
            </w:pPr>
            <w:r w:rsidRPr="009E1297">
              <w:rPr>
                <w:rFonts w:ascii="Times New Roman" w:hAnsi="Times New Roman" w:cs="Times New Roman"/>
                <w:color w:val="auto"/>
              </w:rPr>
              <w:t>fact_ventas_item</w:t>
            </w:r>
          </w:p>
        </w:tc>
        <w:tc>
          <w:tcPr>
            <w:tcW w:w="5189" w:type="dxa"/>
            <w:vAlign w:val="center"/>
          </w:tcPr>
          <w:p w14:paraId="01FBCF58" w14:textId="77777777" w:rsidR="00B57A27" w:rsidRPr="009E1297" w:rsidRDefault="00000000" w:rsidP="009E1297">
            <w:pPr>
              <w:pStyle w:val="TablaTexto"/>
              <w:rPr>
                <w:rFonts w:ascii="Times New Roman" w:hAnsi="Times New Roman" w:cs="Times New Roman"/>
                <w:color w:val="auto"/>
              </w:rPr>
            </w:pPr>
            <w:r w:rsidRPr="009E1297">
              <w:rPr>
                <w:rFonts w:ascii="Times New Roman" w:hAnsi="Times New Roman" w:cs="Times New Roman"/>
                <w:color w:val="auto"/>
              </w:rPr>
              <w:t>Entrega − fecha estimada (&gt; 0 = tarde)</w:t>
            </w:r>
          </w:p>
        </w:tc>
        <w:tc>
          <w:tcPr>
            <w:tcW w:w="1198" w:type="dxa"/>
            <w:vAlign w:val="center"/>
          </w:tcPr>
          <w:p w14:paraId="344E1E63" w14:textId="77777777" w:rsidR="00B57A27" w:rsidRPr="009E1297" w:rsidRDefault="00000000" w:rsidP="009E1297">
            <w:pPr>
              <w:pStyle w:val="TablaTexto"/>
              <w:rPr>
                <w:rFonts w:ascii="Times New Roman" w:hAnsi="Times New Roman" w:cs="Times New Roman"/>
                <w:color w:val="auto"/>
              </w:rPr>
            </w:pPr>
            <w:r w:rsidRPr="009E1297">
              <w:rPr>
                <w:rFonts w:ascii="Times New Roman" w:hAnsi="Times New Roman" w:cs="Times New Roman"/>
                <w:color w:val="auto"/>
              </w:rPr>
              <w:t>K5</w:t>
            </w:r>
          </w:p>
        </w:tc>
      </w:tr>
      <w:tr w:rsidR="009E1297" w:rsidRPr="009E1297" w14:paraId="2463B01C" w14:textId="77777777" w:rsidTr="009E1297">
        <w:trPr>
          <w:trHeight w:val="283"/>
        </w:trPr>
        <w:tc>
          <w:tcPr>
            <w:tcW w:w="1696" w:type="dxa"/>
            <w:vAlign w:val="center"/>
          </w:tcPr>
          <w:p w14:paraId="2FEC45CC" w14:textId="77777777" w:rsidR="00B57A27" w:rsidRPr="009E1297" w:rsidRDefault="00000000" w:rsidP="009E1297">
            <w:pPr>
              <w:pStyle w:val="TablaTexto"/>
              <w:rPr>
                <w:rFonts w:ascii="Times New Roman" w:hAnsi="Times New Roman" w:cs="Times New Roman"/>
                <w:color w:val="auto"/>
              </w:rPr>
            </w:pPr>
            <w:proofErr w:type="spellStart"/>
            <w:r w:rsidRPr="009E1297">
              <w:rPr>
                <w:rFonts w:ascii="Times New Roman" w:hAnsi="Times New Roman" w:cs="Times New Roman"/>
                <w:color w:val="auto"/>
                <w:sz w:val="15"/>
              </w:rPr>
              <w:t>entrega_tardia</w:t>
            </w:r>
            <w:proofErr w:type="spellEnd"/>
          </w:p>
        </w:tc>
        <w:tc>
          <w:tcPr>
            <w:tcW w:w="1896" w:type="dxa"/>
            <w:vAlign w:val="center"/>
          </w:tcPr>
          <w:p w14:paraId="163E699F" w14:textId="77777777" w:rsidR="00B57A27" w:rsidRPr="009E1297" w:rsidRDefault="00000000" w:rsidP="009E1297">
            <w:pPr>
              <w:pStyle w:val="TablaTexto"/>
              <w:rPr>
                <w:rFonts w:ascii="Times New Roman" w:hAnsi="Times New Roman" w:cs="Times New Roman"/>
                <w:color w:val="auto"/>
              </w:rPr>
            </w:pPr>
            <w:r w:rsidRPr="009E1297">
              <w:rPr>
                <w:rFonts w:ascii="Times New Roman" w:hAnsi="Times New Roman" w:cs="Times New Roman"/>
                <w:color w:val="auto"/>
              </w:rPr>
              <w:t>fact_ventas_item</w:t>
            </w:r>
          </w:p>
        </w:tc>
        <w:tc>
          <w:tcPr>
            <w:tcW w:w="5189" w:type="dxa"/>
            <w:vAlign w:val="center"/>
          </w:tcPr>
          <w:p w14:paraId="7366A950" w14:textId="77777777" w:rsidR="00B57A27" w:rsidRPr="009E1297" w:rsidRDefault="00000000" w:rsidP="009E1297">
            <w:pPr>
              <w:pStyle w:val="TablaTexto"/>
              <w:rPr>
                <w:rFonts w:ascii="Times New Roman" w:hAnsi="Times New Roman" w:cs="Times New Roman"/>
                <w:color w:val="auto"/>
              </w:rPr>
            </w:pPr>
            <w:r w:rsidRPr="009E1297">
              <w:rPr>
                <w:rFonts w:ascii="Times New Roman" w:hAnsi="Times New Roman" w:cs="Times New Roman"/>
                <w:color w:val="auto"/>
              </w:rPr>
              <w:t>1 si la entrega real supera la estimada, 0 si no, NULL si no hay entrega</w:t>
            </w:r>
          </w:p>
        </w:tc>
        <w:tc>
          <w:tcPr>
            <w:tcW w:w="1198" w:type="dxa"/>
            <w:vAlign w:val="center"/>
          </w:tcPr>
          <w:p w14:paraId="447A56E0" w14:textId="77777777" w:rsidR="00B57A27" w:rsidRPr="009E1297" w:rsidRDefault="00000000" w:rsidP="009E1297">
            <w:pPr>
              <w:pStyle w:val="TablaTexto"/>
              <w:rPr>
                <w:rFonts w:ascii="Times New Roman" w:hAnsi="Times New Roman" w:cs="Times New Roman"/>
                <w:color w:val="auto"/>
              </w:rPr>
            </w:pPr>
            <w:r w:rsidRPr="009E1297">
              <w:rPr>
                <w:rFonts w:ascii="Times New Roman" w:hAnsi="Times New Roman" w:cs="Times New Roman"/>
                <w:color w:val="auto"/>
              </w:rPr>
              <w:t>K5</w:t>
            </w:r>
          </w:p>
        </w:tc>
      </w:tr>
      <w:tr w:rsidR="009E1297" w:rsidRPr="009E1297" w14:paraId="3D060C51" w14:textId="77777777" w:rsidTr="009E1297">
        <w:trPr>
          <w:trHeight w:val="283"/>
        </w:trPr>
        <w:tc>
          <w:tcPr>
            <w:tcW w:w="1696" w:type="dxa"/>
            <w:vAlign w:val="center"/>
          </w:tcPr>
          <w:p w14:paraId="1F67E8C2" w14:textId="77777777" w:rsidR="00B57A27" w:rsidRPr="009E1297" w:rsidRDefault="00000000" w:rsidP="009E1297">
            <w:pPr>
              <w:pStyle w:val="TablaTexto"/>
              <w:rPr>
                <w:rFonts w:ascii="Times New Roman" w:hAnsi="Times New Roman" w:cs="Times New Roman"/>
                <w:color w:val="auto"/>
              </w:rPr>
            </w:pPr>
            <w:proofErr w:type="spellStart"/>
            <w:r w:rsidRPr="009E1297">
              <w:rPr>
                <w:rFonts w:ascii="Times New Roman" w:hAnsi="Times New Roman" w:cs="Times New Roman"/>
                <w:color w:val="auto"/>
                <w:sz w:val="15"/>
              </w:rPr>
              <w:t>review_score</w:t>
            </w:r>
            <w:proofErr w:type="spellEnd"/>
          </w:p>
        </w:tc>
        <w:tc>
          <w:tcPr>
            <w:tcW w:w="1896" w:type="dxa"/>
            <w:vAlign w:val="center"/>
          </w:tcPr>
          <w:p w14:paraId="705911FF" w14:textId="77777777" w:rsidR="00B57A27" w:rsidRPr="009E1297" w:rsidRDefault="00000000" w:rsidP="009E1297">
            <w:pPr>
              <w:pStyle w:val="TablaTexto"/>
              <w:rPr>
                <w:rFonts w:ascii="Times New Roman" w:hAnsi="Times New Roman" w:cs="Times New Roman"/>
                <w:color w:val="auto"/>
              </w:rPr>
            </w:pPr>
            <w:r w:rsidRPr="009E1297">
              <w:rPr>
                <w:rFonts w:ascii="Times New Roman" w:hAnsi="Times New Roman" w:cs="Times New Roman"/>
                <w:color w:val="auto"/>
              </w:rPr>
              <w:t>fact_ventas_item</w:t>
            </w:r>
          </w:p>
        </w:tc>
        <w:tc>
          <w:tcPr>
            <w:tcW w:w="5189" w:type="dxa"/>
            <w:vAlign w:val="center"/>
          </w:tcPr>
          <w:p w14:paraId="24145455" w14:textId="77777777" w:rsidR="00B57A27" w:rsidRPr="009E1297" w:rsidRDefault="00000000" w:rsidP="009E1297">
            <w:pPr>
              <w:pStyle w:val="TablaTexto"/>
              <w:rPr>
                <w:rFonts w:ascii="Times New Roman" w:hAnsi="Times New Roman" w:cs="Times New Roman"/>
                <w:color w:val="auto"/>
              </w:rPr>
            </w:pPr>
            <w:r w:rsidRPr="009E1297">
              <w:rPr>
                <w:rFonts w:ascii="Times New Roman" w:hAnsi="Times New Roman" w:cs="Times New Roman"/>
                <w:color w:val="auto"/>
              </w:rPr>
              <w:t>Calificación 1 a 5 (</w:t>
            </w:r>
            <w:r w:rsidRPr="009E1297">
              <w:rPr>
                <w:rFonts w:ascii="Times New Roman" w:hAnsi="Times New Roman" w:cs="Times New Roman"/>
                <w:color w:val="auto"/>
                <w:sz w:val="15"/>
              </w:rPr>
              <w:t>CHECK</w:t>
            </w:r>
            <w:r w:rsidRPr="009E1297">
              <w:rPr>
                <w:rFonts w:ascii="Times New Roman" w:hAnsi="Times New Roman" w:cs="Times New Roman"/>
                <w:color w:val="auto"/>
              </w:rPr>
              <w:t>), una por pedido</w:t>
            </w:r>
          </w:p>
        </w:tc>
        <w:tc>
          <w:tcPr>
            <w:tcW w:w="1198" w:type="dxa"/>
            <w:vAlign w:val="center"/>
          </w:tcPr>
          <w:p w14:paraId="3AF3FB8C" w14:textId="77777777" w:rsidR="00B57A27" w:rsidRPr="009E1297" w:rsidRDefault="00000000" w:rsidP="009E1297">
            <w:pPr>
              <w:pStyle w:val="TablaTexto"/>
              <w:rPr>
                <w:rFonts w:ascii="Times New Roman" w:hAnsi="Times New Roman" w:cs="Times New Roman"/>
                <w:color w:val="auto"/>
              </w:rPr>
            </w:pPr>
            <w:r w:rsidRPr="009E1297">
              <w:rPr>
                <w:rFonts w:ascii="Times New Roman" w:hAnsi="Times New Roman" w:cs="Times New Roman"/>
                <w:color w:val="auto"/>
              </w:rPr>
              <w:t>K6, K7</w:t>
            </w:r>
          </w:p>
        </w:tc>
      </w:tr>
      <w:tr w:rsidR="009E1297" w:rsidRPr="009E1297" w14:paraId="4341C3D5" w14:textId="77777777" w:rsidTr="009E1297">
        <w:trPr>
          <w:trHeight w:val="283"/>
        </w:trPr>
        <w:tc>
          <w:tcPr>
            <w:tcW w:w="1696" w:type="dxa"/>
            <w:vAlign w:val="center"/>
          </w:tcPr>
          <w:p w14:paraId="2C134CD4" w14:textId="77777777" w:rsidR="00B57A27" w:rsidRPr="009E1297" w:rsidRDefault="00000000" w:rsidP="009E1297">
            <w:pPr>
              <w:pStyle w:val="TablaTexto"/>
              <w:rPr>
                <w:rFonts w:ascii="Times New Roman" w:hAnsi="Times New Roman" w:cs="Times New Roman"/>
                <w:color w:val="auto"/>
              </w:rPr>
            </w:pPr>
            <w:proofErr w:type="spellStart"/>
            <w:r w:rsidRPr="009E1297">
              <w:rPr>
                <w:rFonts w:ascii="Times New Roman" w:hAnsi="Times New Roman" w:cs="Times New Roman"/>
                <w:color w:val="auto"/>
                <w:sz w:val="15"/>
              </w:rPr>
              <w:t>es_primer_item</w:t>
            </w:r>
            <w:proofErr w:type="spellEnd"/>
          </w:p>
        </w:tc>
        <w:tc>
          <w:tcPr>
            <w:tcW w:w="1896" w:type="dxa"/>
            <w:vAlign w:val="center"/>
          </w:tcPr>
          <w:p w14:paraId="7B772CD7" w14:textId="77777777" w:rsidR="00B57A27" w:rsidRPr="009E1297" w:rsidRDefault="00000000" w:rsidP="009E1297">
            <w:pPr>
              <w:pStyle w:val="TablaTexto"/>
              <w:rPr>
                <w:rFonts w:ascii="Times New Roman" w:hAnsi="Times New Roman" w:cs="Times New Roman"/>
                <w:color w:val="auto"/>
              </w:rPr>
            </w:pPr>
            <w:r w:rsidRPr="009E1297">
              <w:rPr>
                <w:rFonts w:ascii="Times New Roman" w:hAnsi="Times New Roman" w:cs="Times New Roman"/>
                <w:color w:val="auto"/>
              </w:rPr>
              <w:t>fact_ventas_item</w:t>
            </w:r>
          </w:p>
        </w:tc>
        <w:tc>
          <w:tcPr>
            <w:tcW w:w="5189" w:type="dxa"/>
            <w:vAlign w:val="center"/>
          </w:tcPr>
          <w:p w14:paraId="26002D6B" w14:textId="77777777" w:rsidR="00B57A27" w:rsidRPr="009E1297" w:rsidRDefault="00000000" w:rsidP="009E1297">
            <w:pPr>
              <w:pStyle w:val="TablaTexto"/>
              <w:rPr>
                <w:rFonts w:ascii="Times New Roman" w:hAnsi="Times New Roman" w:cs="Times New Roman"/>
                <w:color w:val="auto"/>
              </w:rPr>
            </w:pPr>
            <w:r w:rsidRPr="009E1297">
              <w:rPr>
                <w:rFonts w:ascii="Times New Roman" w:hAnsi="Times New Roman" w:cs="Times New Roman"/>
                <w:color w:val="auto"/>
              </w:rPr>
              <w:t xml:space="preserve">1 solo en el ítem </w:t>
            </w:r>
            <w:proofErr w:type="gramStart"/>
            <w:r w:rsidRPr="009E1297">
              <w:rPr>
                <w:rFonts w:ascii="Times New Roman" w:hAnsi="Times New Roman" w:cs="Times New Roman"/>
                <w:color w:val="auto"/>
              </w:rPr>
              <w:t>n.º</w:t>
            </w:r>
            <w:proofErr w:type="gramEnd"/>
            <w:r w:rsidRPr="009E1297">
              <w:rPr>
                <w:rFonts w:ascii="Times New Roman" w:hAnsi="Times New Roman" w:cs="Times New Roman"/>
                <w:color w:val="auto"/>
              </w:rPr>
              <w:t xml:space="preserve"> 1 de cada pedido: permite contar pedidos sin </w:t>
            </w:r>
            <w:r w:rsidRPr="009E1297">
              <w:rPr>
                <w:rFonts w:ascii="Times New Roman" w:hAnsi="Times New Roman" w:cs="Times New Roman"/>
                <w:color w:val="auto"/>
                <w:sz w:val="15"/>
              </w:rPr>
              <w:t>DISTINCT</w:t>
            </w:r>
          </w:p>
        </w:tc>
        <w:tc>
          <w:tcPr>
            <w:tcW w:w="1198" w:type="dxa"/>
            <w:vAlign w:val="center"/>
          </w:tcPr>
          <w:p w14:paraId="6FDB1857" w14:textId="77777777" w:rsidR="00B57A27" w:rsidRPr="009E1297" w:rsidRDefault="00000000" w:rsidP="009E1297">
            <w:pPr>
              <w:pStyle w:val="TablaTexto"/>
              <w:rPr>
                <w:rFonts w:ascii="Times New Roman" w:hAnsi="Times New Roman" w:cs="Times New Roman"/>
                <w:color w:val="auto"/>
              </w:rPr>
            </w:pPr>
            <w:r w:rsidRPr="009E1297">
              <w:rPr>
                <w:rFonts w:ascii="Times New Roman" w:hAnsi="Times New Roman" w:cs="Times New Roman"/>
                <w:color w:val="auto"/>
              </w:rPr>
              <w:t>K2, K3, K5 a K7</w:t>
            </w:r>
          </w:p>
        </w:tc>
      </w:tr>
      <w:tr w:rsidR="009E1297" w:rsidRPr="009E1297" w14:paraId="655002B9" w14:textId="77777777" w:rsidTr="009E1297">
        <w:trPr>
          <w:trHeight w:val="283"/>
        </w:trPr>
        <w:tc>
          <w:tcPr>
            <w:tcW w:w="1696" w:type="dxa"/>
            <w:vAlign w:val="center"/>
          </w:tcPr>
          <w:p w14:paraId="4D029087" w14:textId="77777777" w:rsidR="00B57A27" w:rsidRPr="009E1297" w:rsidRDefault="00000000" w:rsidP="009E1297">
            <w:pPr>
              <w:pStyle w:val="TablaTexto"/>
              <w:rPr>
                <w:rFonts w:ascii="Times New Roman" w:hAnsi="Times New Roman" w:cs="Times New Roman"/>
                <w:color w:val="auto"/>
              </w:rPr>
            </w:pPr>
            <w:proofErr w:type="spellStart"/>
            <w:r w:rsidRPr="009E1297">
              <w:rPr>
                <w:rFonts w:ascii="Times New Roman" w:hAnsi="Times New Roman" w:cs="Times New Roman"/>
                <w:color w:val="auto"/>
                <w:sz w:val="15"/>
              </w:rPr>
              <w:t>valor_pago</w:t>
            </w:r>
            <w:proofErr w:type="spellEnd"/>
            <w:r w:rsidRPr="009E1297">
              <w:rPr>
                <w:rFonts w:ascii="Times New Roman" w:hAnsi="Times New Roman" w:cs="Times New Roman"/>
                <w:color w:val="auto"/>
              </w:rPr>
              <w:t xml:space="preserve">, </w:t>
            </w:r>
            <w:proofErr w:type="spellStart"/>
            <w:r w:rsidRPr="009E1297">
              <w:rPr>
                <w:rFonts w:ascii="Times New Roman" w:hAnsi="Times New Roman" w:cs="Times New Roman"/>
                <w:color w:val="auto"/>
                <w:sz w:val="15"/>
              </w:rPr>
              <w:t>cuotas</w:t>
            </w:r>
            <w:proofErr w:type="spellEnd"/>
          </w:p>
        </w:tc>
        <w:tc>
          <w:tcPr>
            <w:tcW w:w="1896" w:type="dxa"/>
            <w:vAlign w:val="center"/>
          </w:tcPr>
          <w:p w14:paraId="766F7630" w14:textId="77777777" w:rsidR="00B57A27" w:rsidRPr="009E1297" w:rsidRDefault="00000000" w:rsidP="009E1297">
            <w:pPr>
              <w:pStyle w:val="TablaTexto"/>
              <w:rPr>
                <w:rFonts w:ascii="Times New Roman" w:hAnsi="Times New Roman" w:cs="Times New Roman"/>
                <w:color w:val="auto"/>
              </w:rPr>
            </w:pPr>
            <w:r w:rsidRPr="009E1297">
              <w:rPr>
                <w:rFonts w:ascii="Times New Roman" w:hAnsi="Times New Roman" w:cs="Times New Roman"/>
                <w:color w:val="auto"/>
              </w:rPr>
              <w:t>fact_pagos</w:t>
            </w:r>
          </w:p>
        </w:tc>
        <w:tc>
          <w:tcPr>
            <w:tcW w:w="5189" w:type="dxa"/>
            <w:vAlign w:val="center"/>
          </w:tcPr>
          <w:p w14:paraId="2D1605E7" w14:textId="77777777" w:rsidR="00B57A27" w:rsidRPr="009E1297" w:rsidRDefault="00000000" w:rsidP="009E1297">
            <w:pPr>
              <w:pStyle w:val="TablaTexto"/>
              <w:rPr>
                <w:rFonts w:ascii="Times New Roman" w:hAnsi="Times New Roman" w:cs="Times New Roman"/>
                <w:color w:val="auto"/>
              </w:rPr>
            </w:pPr>
            <w:r w:rsidRPr="009E1297">
              <w:rPr>
                <w:rFonts w:ascii="Times New Roman" w:hAnsi="Times New Roman" w:cs="Times New Roman"/>
                <w:color w:val="auto"/>
              </w:rPr>
              <w:t>Valor de cada pago y número de cuotas (</w:t>
            </w:r>
            <w:r w:rsidRPr="009E1297">
              <w:rPr>
                <w:rFonts w:ascii="Times New Roman" w:hAnsi="Times New Roman" w:cs="Times New Roman"/>
                <w:color w:val="auto"/>
                <w:sz w:val="15"/>
              </w:rPr>
              <w:t>CHECK &gt;= 0</w:t>
            </w:r>
            <w:r w:rsidRPr="009E1297">
              <w:rPr>
                <w:rFonts w:ascii="Times New Roman" w:hAnsi="Times New Roman" w:cs="Times New Roman"/>
                <w:color w:val="auto"/>
              </w:rPr>
              <w:t>)</w:t>
            </w:r>
          </w:p>
        </w:tc>
        <w:tc>
          <w:tcPr>
            <w:tcW w:w="1198" w:type="dxa"/>
            <w:vAlign w:val="center"/>
          </w:tcPr>
          <w:p w14:paraId="40ED2923" w14:textId="77777777" w:rsidR="00B57A27" w:rsidRPr="009E1297" w:rsidRDefault="00000000" w:rsidP="009E1297">
            <w:pPr>
              <w:pStyle w:val="TablaTexto"/>
              <w:rPr>
                <w:rFonts w:ascii="Times New Roman" w:hAnsi="Times New Roman" w:cs="Times New Roman"/>
                <w:color w:val="auto"/>
              </w:rPr>
            </w:pPr>
            <w:r w:rsidRPr="009E1297">
              <w:rPr>
                <w:rFonts w:ascii="Times New Roman" w:hAnsi="Times New Roman" w:cs="Times New Roman"/>
                <w:color w:val="auto"/>
              </w:rPr>
              <w:t>P4</w:t>
            </w:r>
          </w:p>
        </w:tc>
      </w:tr>
    </w:tbl>
    <w:p w14:paraId="49855956" w14:textId="77777777" w:rsidR="00B57A27" w:rsidRPr="009E1297" w:rsidRDefault="00B57A27">
      <w:pPr>
        <w:spacing w:after="40"/>
        <w:rPr>
          <w:rFonts w:ascii="Times New Roman" w:hAnsi="Times New Roman" w:cs="Times New Roman"/>
          <w:color w:val="auto"/>
        </w:rPr>
      </w:pPr>
    </w:p>
    <w:p w14:paraId="1BC101D3" w14:textId="77777777" w:rsidR="00B57A27" w:rsidRPr="009E1297" w:rsidRDefault="00000000">
      <w:pPr>
        <w:pStyle w:val="Ttulo2"/>
        <w:rPr>
          <w:rFonts w:ascii="Times New Roman" w:hAnsi="Times New Roman" w:cs="Times New Roman"/>
          <w:color w:val="auto"/>
        </w:rPr>
      </w:pPr>
      <w:r w:rsidRPr="009E1297">
        <w:rPr>
          <w:rFonts w:ascii="Times New Roman" w:hAnsi="Times New Roman" w:cs="Times New Roman"/>
          <w:color w:val="auto"/>
        </w:rPr>
        <w:t>7.2 Decisiones de diseño</w:t>
      </w:r>
    </w:p>
    <w:p w14:paraId="566FBD5D" w14:textId="77777777" w:rsidR="00B57A27" w:rsidRPr="009E1297" w:rsidRDefault="00000000">
      <w:pPr>
        <w:pStyle w:val="Listaconvietas"/>
        <w:rPr>
          <w:rFonts w:ascii="Times New Roman" w:hAnsi="Times New Roman" w:cs="Times New Roman"/>
          <w:color w:val="auto"/>
        </w:rPr>
      </w:pPr>
      <w:r w:rsidRPr="009E1297">
        <w:rPr>
          <w:rFonts w:ascii="Times New Roman" w:hAnsi="Times New Roman" w:cs="Times New Roman"/>
          <w:b/>
          <w:color w:val="auto"/>
        </w:rPr>
        <w:t>DIM_TIEMPO con tres roles.</w:t>
      </w:r>
      <w:r w:rsidRPr="009E1297">
        <w:rPr>
          <w:rFonts w:ascii="Times New Roman" w:hAnsi="Times New Roman" w:cs="Times New Roman"/>
          <w:color w:val="auto"/>
        </w:rPr>
        <w:t xml:space="preserve"> El hecho tiene fechas de compra, entrega y estimada que apuntan a la misma dimensión. La fecha de entrega es nula mientras el pedido no se entrega (2.454 ítems), por eso esa clave es opcional.</w:t>
      </w:r>
    </w:p>
    <w:p w14:paraId="17C07E17" w14:textId="77777777" w:rsidR="00B57A27" w:rsidRPr="009E1297" w:rsidRDefault="00000000">
      <w:pPr>
        <w:pStyle w:val="Listaconvietas"/>
        <w:rPr>
          <w:rFonts w:ascii="Times New Roman" w:hAnsi="Times New Roman" w:cs="Times New Roman"/>
          <w:color w:val="auto"/>
        </w:rPr>
      </w:pPr>
      <w:r w:rsidRPr="009E1297">
        <w:rPr>
          <w:rFonts w:ascii="Times New Roman" w:hAnsi="Times New Roman" w:cs="Times New Roman"/>
          <w:b/>
          <w:color w:val="auto"/>
        </w:rPr>
        <w:t xml:space="preserve">DIM_CLIENTE a nivel de </w:t>
      </w:r>
      <w:r w:rsidRPr="009E1297">
        <w:rPr>
          <w:rFonts w:ascii="Times New Roman" w:hAnsi="Times New Roman" w:cs="Times New Roman"/>
          <w:b/>
          <w:color w:val="auto"/>
          <w:sz w:val="16"/>
        </w:rPr>
        <w:t>customer_id</w:t>
      </w:r>
      <w:r w:rsidRPr="009E1297">
        <w:rPr>
          <w:rFonts w:ascii="Times New Roman" w:hAnsi="Times New Roman" w:cs="Times New Roman"/>
          <w:b/>
          <w:color w:val="auto"/>
        </w:rPr>
        <w:t>.</w:t>
      </w:r>
      <w:r w:rsidRPr="009E1297">
        <w:rPr>
          <w:rFonts w:ascii="Times New Roman" w:hAnsi="Times New Roman" w:cs="Times New Roman"/>
          <w:color w:val="auto"/>
        </w:rPr>
        <w:t xml:space="preserve"> En Olist ese identificador cambia en cada compra; se guarda también </w:t>
      </w:r>
      <w:r w:rsidRPr="009E1297">
        <w:rPr>
          <w:rFonts w:ascii="Times New Roman" w:hAnsi="Times New Roman" w:cs="Times New Roman"/>
          <w:color w:val="auto"/>
          <w:sz w:val="16"/>
        </w:rPr>
        <w:t>customer_unique_id</w:t>
      </w:r>
      <w:r w:rsidRPr="009E1297">
        <w:rPr>
          <w:rFonts w:ascii="Times New Roman" w:hAnsi="Times New Roman" w:cs="Times New Roman"/>
          <w:color w:val="auto"/>
        </w:rPr>
        <w:t xml:space="preserve"> (persona real) y la recompra se mide con este último.</w:t>
      </w:r>
    </w:p>
    <w:p w14:paraId="4EB20202" w14:textId="77777777" w:rsidR="00B57A27" w:rsidRPr="009E1297" w:rsidRDefault="00000000">
      <w:pPr>
        <w:pStyle w:val="Listaconvietas"/>
        <w:rPr>
          <w:rFonts w:ascii="Times New Roman" w:hAnsi="Times New Roman" w:cs="Times New Roman"/>
          <w:color w:val="auto"/>
        </w:rPr>
      </w:pPr>
      <w:r w:rsidRPr="009E1297">
        <w:rPr>
          <w:rFonts w:ascii="Times New Roman" w:hAnsi="Times New Roman" w:cs="Times New Roman"/>
          <w:b/>
          <w:color w:val="auto"/>
          <w:sz w:val="16"/>
        </w:rPr>
        <w:t>es_primer_item</w:t>
      </w:r>
      <w:r w:rsidRPr="009E1297">
        <w:rPr>
          <w:rFonts w:ascii="Times New Roman" w:hAnsi="Times New Roman" w:cs="Times New Roman"/>
          <w:b/>
          <w:color w:val="auto"/>
        </w:rPr>
        <w:t>.</w:t>
      </w:r>
      <w:r w:rsidRPr="009E1297">
        <w:rPr>
          <w:rFonts w:ascii="Times New Roman" w:hAnsi="Times New Roman" w:cs="Times New Roman"/>
          <w:color w:val="auto"/>
        </w:rPr>
        <w:t xml:space="preserve"> La reseña y el pedido están a nivel de pedido: un pedido de 3 ítems repetiría su reseña tres veces. Los KPI de pedido se calculan con </w:t>
      </w:r>
      <w:r w:rsidRPr="009E1297">
        <w:rPr>
          <w:rFonts w:ascii="Times New Roman" w:hAnsi="Times New Roman" w:cs="Times New Roman"/>
          <w:color w:val="auto"/>
          <w:sz w:val="16"/>
        </w:rPr>
        <w:t>es_primer_item = 1</w:t>
      </w:r>
      <w:r w:rsidRPr="009E1297">
        <w:rPr>
          <w:rFonts w:ascii="Times New Roman" w:hAnsi="Times New Roman" w:cs="Times New Roman"/>
          <w:color w:val="auto"/>
        </w:rPr>
        <w:t xml:space="preserve">, sin </w:t>
      </w:r>
      <w:r w:rsidRPr="009E1297">
        <w:rPr>
          <w:rFonts w:ascii="Times New Roman" w:hAnsi="Times New Roman" w:cs="Times New Roman"/>
          <w:color w:val="auto"/>
          <w:sz w:val="16"/>
        </w:rPr>
        <w:t>DISTINCT</w:t>
      </w:r>
      <w:r w:rsidRPr="009E1297">
        <w:rPr>
          <w:rFonts w:ascii="Times New Roman" w:hAnsi="Times New Roman" w:cs="Times New Roman"/>
          <w:color w:val="auto"/>
        </w:rPr>
        <w:t>.</w:t>
      </w:r>
    </w:p>
    <w:p w14:paraId="1E03F5C6" w14:textId="77777777" w:rsidR="00B57A27" w:rsidRPr="009E1297" w:rsidRDefault="00000000">
      <w:pPr>
        <w:pStyle w:val="Listaconvietas"/>
        <w:rPr>
          <w:rFonts w:ascii="Times New Roman" w:hAnsi="Times New Roman" w:cs="Times New Roman"/>
          <w:color w:val="auto"/>
        </w:rPr>
      </w:pPr>
      <w:r w:rsidRPr="009E1297">
        <w:rPr>
          <w:rFonts w:ascii="Times New Roman" w:hAnsi="Times New Roman" w:cs="Times New Roman"/>
          <w:b/>
          <w:color w:val="auto"/>
        </w:rPr>
        <w:t>Segunda tabla de hechos.</w:t>
      </w:r>
      <w:r w:rsidRPr="009E1297">
        <w:rPr>
          <w:rFonts w:ascii="Times New Roman" w:hAnsi="Times New Roman" w:cs="Times New Roman"/>
          <w:color w:val="auto"/>
        </w:rPr>
        <w:t xml:space="preserve"> </w:t>
      </w:r>
      <w:r w:rsidRPr="009E1297">
        <w:rPr>
          <w:rFonts w:ascii="Times New Roman" w:hAnsi="Times New Roman" w:cs="Times New Roman"/>
          <w:color w:val="auto"/>
          <w:sz w:val="16"/>
        </w:rPr>
        <w:t>FACT_PAGOS</w:t>
      </w:r>
      <w:r w:rsidRPr="009E1297">
        <w:rPr>
          <w:rFonts w:ascii="Times New Roman" w:hAnsi="Times New Roman" w:cs="Times New Roman"/>
          <w:color w:val="auto"/>
        </w:rPr>
        <w:t xml:space="preserve"> responde P4 sin duplicar importes (un pedido puede tener varios pagos).</w:t>
      </w:r>
    </w:p>
    <w:p w14:paraId="18F867C0" w14:textId="77777777" w:rsidR="00B57A27" w:rsidRDefault="00000000">
      <w:pPr>
        <w:pStyle w:val="Listaconvietas"/>
        <w:rPr>
          <w:rFonts w:ascii="Times New Roman" w:hAnsi="Times New Roman" w:cs="Times New Roman"/>
          <w:color w:val="auto"/>
        </w:rPr>
      </w:pPr>
      <w:r w:rsidRPr="009E1297">
        <w:rPr>
          <w:rFonts w:ascii="Times New Roman" w:hAnsi="Times New Roman" w:cs="Times New Roman"/>
          <w:b/>
          <w:color w:val="auto"/>
        </w:rPr>
        <w:t>Jerarquías.</w:t>
      </w:r>
      <w:r w:rsidRPr="009E1297">
        <w:rPr>
          <w:rFonts w:ascii="Times New Roman" w:hAnsi="Times New Roman" w:cs="Times New Roman"/>
          <w:color w:val="auto"/>
        </w:rPr>
        <w:t xml:space="preserve"> Tiempo: año &gt; trimestre &gt; mes &gt; día. Geografía: región &gt; estado &gt; ciudad (5 regiones de Brasil derivadas de la UF con </w:t>
      </w:r>
      <w:proofErr w:type="gramStart"/>
      <w:r w:rsidRPr="009E1297">
        <w:rPr>
          <w:rFonts w:ascii="Times New Roman" w:hAnsi="Times New Roman" w:cs="Times New Roman"/>
          <w:color w:val="auto"/>
          <w:sz w:val="16"/>
        </w:rPr>
        <w:t>dw.region</w:t>
      </w:r>
      <w:proofErr w:type="gramEnd"/>
      <w:r w:rsidRPr="009E1297">
        <w:rPr>
          <w:rFonts w:ascii="Times New Roman" w:hAnsi="Times New Roman" w:cs="Times New Roman"/>
          <w:color w:val="auto"/>
          <w:sz w:val="16"/>
        </w:rPr>
        <w:t>_de_uf</w:t>
      </w:r>
      <w:r w:rsidRPr="009E1297">
        <w:rPr>
          <w:rFonts w:ascii="Times New Roman" w:hAnsi="Times New Roman" w:cs="Times New Roman"/>
          <w:color w:val="auto"/>
        </w:rPr>
        <w:t xml:space="preserve">). </w:t>
      </w:r>
      <w:proofErr w:type="spellStart"/>
      <w:r w:rsidRPr="009E1297">
        <w:rPr>
          <w:rFonts w:ascii="Times New Roman" w:hAnsi="Times New Roman" w:cs="Times New Roman"/>
          <w:color w:val="auto"/>
        </w:rPr>
        <w:t>Producto</w:t>
      </w:r>
      <w:proofErr w:type="spellEnd"/>
      <w:r w:rsidRPr="009E1297">
        <w:rPr>
          <w:rFonts w:ascii="Times New Roman" w:hAnsi="Times New Roman" w:cs="Times New Roman"/>
          <w:color w:val="auto"/>
        </w:rPr>
        <w:t xml:space="preserve">: </w:t>
      </w:r>
      <w:proofErr w:type="spellStart"/>
      <w:r w:rsidRPr="009E1297">
        <w:rPr>
          <w:rFonts w:ascii="Times New Roman" w:hAnsi="Times New Roman" w:cs="Times New Roman"/>
          <w:color w:val="auto"/>
        </w:rPr>
        <w:t>categoría</w:t>
      </w:r>
      <w:proofErr w:type="spellEnd"/>
      <w:r w:rsidRPr="009E1297">
        <w:rPr>
          <w:rFonts w:ascii="Times New Roman" w:hAnsi="Times New Roman" w:cs="Times New Roman"/>
          <w:color w:val="auto"/>
        </w:rPr>
        <w:t>.</w:t>
      </w:r>
    </w:p>
    <w:p w14:paraId="0CB0FAC8" w14:textId="77777777" w:rsidR="00B57A27" w:rsidRPr="00744F18" w:rsidRDefault="00000000" w:rsidP="00744F18">
      <w:pPr>
        <w:pStyle w:val="Sinespaciado"/>
        <w:keepNext/>
        <w:numPr>
          <w:ilvl w:val="0"/>
          <w:numId w:val="10"/>
        </w:numPr>
        <w:rPr>
          <w:b/>
          <w:bCs/>
          <w:sz w:val="32"/>
          <w:szCs w:val="32"/>
        </w:rPr>
      </w:pPr>
      <w:r w:rsidRPr="00744F18">
        <w:rPr>
          <w:b/>
          <w:bCs/>
          <w:sz w:val="32"/>
          <w:szCs w:val="32"/>
        </w:rPr>
        <w:lastRenderedPageBreak/>
        <w:t>Diagrama estrella</w:t>
      </w:r>
    </w:p>
    <w:p w14:paraId="7C918FD0" w14:textId="77777777" w:rsidR="00744F18" w:rsidRPr="00744F18" w:rsidRDefault="00744F18" w:rsidP="00744F18">
      <w:pPr>
        <w:pStyle w:val="Sinespaciado"/>
        <w:keepNext/>
        <w:ind w:left="720"/>
        <w:rPr>
          <w:rFonts w:ascii="Times New Roman" w:hAnsi="Times New Roman" w:cs="Times New Roman"/>
          <w:b/>
          <w:bCs/>
          <w:sz w:val="32"/>
          <w:szCs w:val="32"/>
        </w:rPr>
      </w:pPr>
    </w:p>
    <w:p w14:paraId="77471180" w14:textId="77777777" w:rsidR="00B57A27" w:rsidRPr="009E1297" w:rsidRDefault="00000000">
      <w:pPr>
        <w:keepNext/>
        <w:spacing w:after="40"/>
        <w:jc w:val="center"/>
        <w:rPr>
          <w:rFonts w:ascii="Times New Roman" w:hAnsi="Times New Roman" w:cs="Times New Roman"/>
          <w:color w:val="auto"/>
        </w:rPr>
      </w:pPr>
      <w:r w:rsidRPr="009E1297">
        <w:rPr>
          <w:rFonts w:ascii="Times New Roman" w:hAnsi="Times New Roman" w:cs="Times New Roman"/>
          <w:noProof/>
          <w:color w:val="auto"/>
        </w:rPr>
        <w:drawing>
          <wp:inline distT="0" distB="0" distL="0" distR="0" wp14:anchorId="343101C7" wp14:editId="571DF221">
            <wp:extent cx="6120000" cy="468304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2-000.png"/>
                    <pic:cNvPicPr/>
                  </pic:nvPicPr>
                  <pic:blipFill>
                    <a:blip r:embed="rId9"/>
                    <a:stretch>
                      <a:fillRect/>
                    </a:stretch>
                  </pic:blipFill>
                  <pic:spPr>
                    <a:xfrm>
                      <a:off x="0" y="0"/>
                      <a:ext cx="6120000" cy="4683041"/>
                    </a:xfrm>
                    <a:prstGeom prst="rect">
                      <a:avLst/>
                    </a:prstGeom>
                  </pic:spPr>
                </pic:pic>
              </a:graphicData>
            </a:graphic>
          </wp:inline>
        </w:drawing>
      </w:r>
    </w:p>
    <w:p w14:paraId="7C774DEA" w14:textId="77777777" w:rsidR="00B57A27" w:rsidRPr="009E1297" w:rsidRDefault="00000000">
      <w:pPr>
        <w:pStyle w:val="Leyendafigura"/>
        <w:rPr>
          <w:rFonts w:ascii="Times New Roman" w:hAnsi="Times New Roman" w:cs="Times New Roman"/>
          <w:color w:val="auto"/>
        </w:rPr>
      </w:pPr>
      <w:r w:rsidRPr="009E1297">
        <w:rPr>
          <w:rFonts w:ascii="Times New Roman" w:hAnsi="Times New Roman" w:cs="Times New Roman"/>
          <w:color w:val="auto"/>
        </w:rPr>
        <w:t>Figura 1. Esquema en estrella del Data Mart (esquema dw).</w:t>
      </w:r>
    </w:p>
    <w:p w14:paraId="07F4F1F0" w14:textId="77777777" w:rsidR="00B57A27" w:rsidRPr="00744F18" w:rsidRDefault="00000000" w:rsidP="00744F18">
      <w:pPr>
        <w:pStyle w:val="Sinespaciado"/>
        <w:keepNext/>
        <w:numPr>
          <w:ilvl w:val="0"/>
          <w:numId w:val="10"/>
        </w:numPr>
        <w:rPr>
          <w:b/>
          <w:bCs/>
          <w:sz w:val="32"/>
          <w:szCs w:val="32"/>
        </w:rPr>
      </w:pPr>
      <w:r w:rsidRPr="00744F18">
        <w:rPr>
          <w:b/>
          <w:bCs/>
          <w:sz w:val="32"/>
          <w:szCs w:val="32"/>
        </w:rPr>
        <w:t>Granularidad</w:t>
      </w:r>
    </w:p>
    <w:p w14:paraId="5AF23544" w14:textId="77777777" w:rsidR="00744F18" w:rsidRPr="00744F18" w:rsidRDefault="00744F18" w:rsidP="00744F18">
      <w:pPr>
        <w:pStyle w:val="Sinespaciado"/>
        <w:keepNext/>
        <w:ind w:left="720"/>
        <w:rPr>
          <w:rFonts w:ascii="Times New Roman" w:hAnsi="Times New Roman" w:cs="Times New Roman"/>
          <w:b/>
          <w:bCs/>
          <w:sz w:val="32"/>
          <w:szCs w:val="32"/>
        </w:rPr>
      </w:pPr>
    </w:p>
    <w:p w14:paraId="18F24A92" w14:textId="77777777" w:rsidR="00B57A27" w:rsidRPr="009E1297" w:rsidRDefault="00000000" w:rsidP="009E1297">
      <w:r w:rsidRPr="009E1297">
        <w:rPr>
          <w:b/>
        </w:rPr>
        <w:t>FACT_VENTAS_ITEM:</w:t>
      </w:r>
      <w:r w:rsidRPr="009E1297">
        <w:t xml:space="preserve"> una fila de la tabla de hechos representa un ítem (unidad vendida) dentro de un pedido, identificado por </w:t>
      </w:r>
      <w:r w:rsidRPr="009E1297">
        <w:rPr>
          <w:sz w:val="16"/>
        </w:rPr>
        <w:t>(order_id, order_item_id)</w:t>
      </w:r>
      <w:r w:rsidRPr="009E1297">
        <w:t>.</w:t>
      </w:r>
      <w:r w:rsidRPr="009E1297">
        <w:br/>
        <w:t xml:space="preserve"> </w:t>
      </w:r>
      <w:r w:rsidRPr="009E1297">
        <w:rPr>
          <w:b/>
        </w:rPr>
        <w:t>FACT_PAGOS:</w:t>
      </w:r>
      <w:r w:rsidRPr="009E1297">
        <w:t xml:space="preserve"> una fila de la tabla de hechos representa un pago parcial de un pedido, identificado por </w:t>
      </w:r>
      <w:r w:rsidRPr="009E1297">
        <w:rPr>
          <w:sz w:val="16"/>
        </w:rPr>
        <w:t>(order_id, payment_sequential)</w:t>
      </w:r>
      <w:r w:rsidRPr="009E1297">
        <w:t>.</w:t>
      </w:r>
    </w:p>
    <w:p w14:paraId="222386DA" w14:textId="77777777" w:rsidR="00B57A27" w:rsidRPr="00744F18" w:rsidRDefault="00000000" w:rsidP="00744F18">
      <w:pPr>
        <w:pStyle w:val="Sinespaciado"/>
        <w:keepNext/>
        <w:numPr>
          <w:ilvl w:val="0"/>
          <w:numId w:val="10"/>
        </w:numPr>
        <w:rPr>
          <w:b/>
          <w:bCs/>
          <w:sz w:val="32"/>
          <w:szCs w:val="32"/>
        </w:rPr>
      </w:pPr>
      <w:r w:rsidRPr="00744F18">
        <w:rPr>
          <w:b/>
          <w:bCs/>
          <w:sz w:val="32"/>
          <w:szCs w:val="32"/>
        </w:rPr>
        <w:t>Scripts SQL de creación</w:t>
      </w:r>
    </w:p>
    <w:p w14:paraId="47F91B6F" w14:textId="77777777" w:rsidR="00B57A27" w:rsidRPr="009E1297" w:rsidRDefault="00000000">
      <w:pPr>
        <w:pStyle w:val="Ttulo2"/>
        <w:rPr>
          <w:rFonts w:ascii="Times New Roman" w:hAnsi="Times New Roman" w:cs="Times New Roman"/>
          <w:color w:val="auto"/>
        </w:rPr>
      </w:pPr>
      <w:r w:rsidRPr="009E1297">
        <w:rPr>
          <w:rFonts w:ascii="Times New Roman" w:hAnsi="Times New Roman" w:cs="Times New Roman"/>
          <w:color w:val="auto"/>
        </w:rPr>
        <w:t>10.1 Entorno</w:t>
      </w:r>
    </w:p>
    <w:p w14:paraId="3A9E3AAE" w14:textId="77777777" w:rsidR="00B57A27" w:rsidRPr="009E1297" w:rsidRDefault="00000000">
      <w:pPr>
        <w:rPr>
          <w:rFonts w:ascii="Times New Roman" w:hAnsi="Times New Roman" w:cs="Times New Roman"/>
          <w:color w:val="auto"/>
        </w:rPr>
      </w:pPr>
      <w:r w:rsidRPr="009E1297">
        <w:rPr>
          <w:rFonts w:ascii="Times New Roman" w:hAnsi="Times New Roman" w:cs="Times New Roman"/>
          <w:color w:val="auto"/>
        </w:rPr>
        <w:t>PostgreSQL 16 se ejecuta en Docker (</w:t>
      </w:r>
      <w:r w:rsidRPr="009E1297">
        <w:rPr>
          <w:rFonts w:ascii="Times New Roman" w:hAnsi="Times New Roman" w:cs="Times New Roman"/>
          <w:color w:val="auto"/>
          <w:sz w:val="16"/>
        </w:rPr>
        <w:t>docker-compose.yml</w:t>
      </w:r>
      <w:r w:rsidRPr="009E1297">
        <w:rPr>
          <w:rFonts w:ascii="Times New Roman" w:hAnsi="Times New Roman" w:cs="Times New Roman"/>
          <w:color w:val="auto"/>
        </w:rPr>
        <w:t xml:space="preserve">, sección 10.2): un entorno aislado y reproducible que se puede detener, borrar y reconstruir sin tocar el sistema operativo. La carpeta del proyecto se monta en </w:t>
      </w:r>
      <w:r w:rsidRPr="009E1297">
        <w:rPr>
          <w:rFonts w:ascii="Times New Roman" w:hAnsi="Times New Roman" w:cs="Times New Roman"/>
          <w:color w:val="auto"/>
          <w:sz w:val="16"/>
        </w:rPr>
        <w:t>/data</w:t>
      </w:r>
      <w:r w:rsidRPr="009E1297">
        <w:rPr>
          <w:rFonts w:ascii="Times New Roman" w:hAnsi="Times New Roman" w:cs="Times New Roman"/>
          <w:color w:val="auto"/>
        </w:rPr>
        <w:t xml:space="preserve"> (solo lectura) para que </w:t>
      </w:r>
      <w:r w:rsidRPr="009E1297">
        <w:rPr>
          <w:rFonts w:ascii="Times New Roman" w:hAnsi="Times New Roman" w:cs="Times New Roman"/>
          <w:color w:val="auto"/>
          <w:sz w:val="16"/>
        </w:rPr>
        <w:t>psql</w:t>
      </w:r>
      <w:r w:rsidRPr="009E1297">
        <w:rPr>
          <w:rFonts w:ascii="Times New Roman" w:hAnsi="Times New Roman" w:cs="Times New Roman"/>
          <w:color w:val="auto"/>
        </w:rPr>
        <w:t xml:space="preserve"> vea los scripts y los CSV.</w:t>
      </w:r>
    </w:p>
    <w:tbl>
      <w:tblPr>
        <w:tblStyle w:val="Tablaconcuadrcula"/>
        <w:tblW w:w="9979" w:type="dxa"/>
        <w:tblLayout w:type="fixed"/>
        <w:tblLook w:val="0420" w:firstRow="1" w:lastRow="0" w:firstColumn="0" w:lastColumn="0" w:noHBand="0" w:noVBand="1"/>
      </w:tblPr>
      <w:tblGrid>
        <w:gridCol w:w="2993"/>
        <w:gridCol w:w="6986"/>
      </w:tblGrid>
      <w:tr w:rsidR="009E1297" w:rsidRPr="009E1297" w14:paraId="3C0696D0" w14:textId="77777777" w:rsidTr="009E1297">
        <w:trPr>
          <w:trHeight w:val="283"/>
        </w:trPr>
        <w:tc>
          <w:tcPr>
            <w:tcW w:w="2993" w:type="dxa"/>
            <w:vAlign w:val="center"/>
          </w:tcPr>
          <w:p w14:paraId="633DF861" w14:textId="77777777" w:rsidR="00B57A27" w:rsidRPr="009E1297" w:rsidRDefault="00000000" w:rsidP="009E1297">
            <w:pPr>
              <w:pStyle w:val="TablaTexto"/>
              <w:rPr>
                <w:rFonts w:ascii="Times New Roman" w:hAnsi="Times New Roman" w:cs="Times New Roman"/>
                <w:color w:val="auto"/>
              </w:rPr>
            </w:pPr>
            <w:r w:rsidRPr="009E1297">
              <w:rPr>
                <w:rFonts w:ascii="Times New Roman" w:hAnsi="Times New Roman" w:cs="Times New Roman"/>
                <w:b/>
                <w:color w:val="auto"/>
              </w:rPr>
              <w:t>Parámetro</w:t>
            </w:r>
          </w:p>
        </w:tc>
        <w:tc>
          <w:tcPr>
            <w:tcW w:w="6986" w:type="dxa"/>
            <w:vAlign w:val="center"/>
          </w:tcPr>
          <w:p w14:paraId="5B6E92E7" w14:textId="77777777" w:rsidR="00B57A27" w:rsidRPr="009E1297" w:rsidRDefault="00000000" w:rsidP="009E1297">
            <w:pPr>
              <w:pStyle w:val="TablaTexto"/>
              <w:rPr>
                <w:rFonts w:ascii="Times New Roman" w:hAnsi="Times New Roman" w:cs="Times New Roman"/>
                <w:color w:val="auto"/>
              </w:rPr>
            </w:pPr>
            <w:r w:rsidRPr="009E1297">
              <w:rPr>
                <w:rFonts w:ascii="Times New Roman" w:hAnsi="Times New Roman" w:cs="Times New Roman"/>
                <w:b/>
                <w:color w:val="auto"/>
              </w:rPr>
              <w:t>Valor</w:t>
            </w:r>
          </w:p>
        </w:tc>
      </w:tr>
      <w:tr w:rsidR="009E1297" w:rsidRPr="009E1297" w14:paraId="41575D5E" w14:textId="77777777" w:rsidTr="009E1297">
        <w:trPr>
          <w:trHeight w:val="283"/>
        </w:trPr>
        <w:tc>
          <w:tcPr>
            <w:tcW w:w="2993" w:type="dxa"/>
            <w:vAlign w:val="center"/>
          </w:tcPr>
          <w:p w14:paraId="63D47CCE" w14:textId="77777777" w:rsidR="00B57A27" w:rsidRPr="009E1297" w:rsidRDefault="00000000" w:rsidP="009E1297">
            <w:pPr>
              <w:pStyle w:val="TablaTexto"/>
              <w:rPr>
                <w:rFonts w:ascii="Times New Roman" w:hAnsi="Times New Roman" w:cs="Times New Roman"/>
                <w:color w:val="auto"/>
              </w:rPr>
            </w:pPr>
            <w:r w:rsidRPr="009E1297">
              <w:rPr>
                <w:rFonts w:ascii="Times New Roman" w:hAnsi="Times New Roman" w:cs="Times New Roman"/>
                <w:color w:val="auto"/>
              </w:rPr>
              <w:t xml:space="preserve">Host / </w:t>
            </w:r>
            <w:proofErr w:type="spellStart"/>
            <w:r w:rsidRPr="009E1297">
              <w:rPr>
                <w:rFonts w:ascii="Times New Roman" w:hAnsi="Times New Roman" w:cs="Times New Roman"/>
                <w:color w:val="auto"/>
              </w:rPr>
              <w:t>puerto</w:t>
            </w:r>
            <w:proofErr w:type="spellEnd"/>
          </w:p>
        </w:tc>
        <w:tc>
          <w:tcPr>
            <w:tcW w:w="6986" w:type="dxa"/>
            <w:vAlign w:val="center"/>
          </w:tcPr>
          <w:p w14:paraId="69C4E378" w14:textId="77777777" w:rsidR="00B57A27" w:rsidRPr="009E1297" w:rsidRDefault="00000000" w:rsidP="009E1297">
            <w:pPr>
              <w:pStyle w:val="TablaTexto"/>
              <w:rPr>
                <w:rFonts w:ascii="Times New Roman" w:hAnsi="Times New Roman" w:cs="Times New Roman"/>
                <w:color w:val="auto"/>
              </w:rPr>
            </w:pPr>
            <w:r w:rsidRPr="009E1297">
              <w:rPr>
                <w:rFonts w:ascii="Times New Roman" w:hAnsi="Times New Roman" w:cs="Times New Roman"/>
                <w:color w:val="auto"/>
              </w:rPr>
              <w:t>localhost / 5432</w:t>
            </w:r>
          </w:p>
        </w:tc>
      </w:tr>
      <w:tr w:rsidR="009E1297" w:rsidRPr="009E1297" w14:paraId="6D743F97" w14:textId="77777777" w:rsidTr="009E1297">
        <w:trPr>
          <w:trHeight w:val="283"/>
        </w:trPr>
        <w:tc>
          <w:tcPr>
            <w:tcW w:w="2993" w:type="dxa"/>
            <w:vAlign w:val="center"/>
          </w:tcPr>
          <w:p w14:paraId="4FA5B2C5" w14:textId="77777777" w:rsidR="00B57A27" w:rsidRPr="009E1297" w:rsidRDefault="00000000" w:rsidP="009E1297">
            <w:pPr>
              <w:pStyle w:val="TablaTexto"/>
              <w:rPr>
                <w:rFonts w:ascii="Times New Roman" w:hAnsi="Times New Roman" w:cs="Times New Roman"/>
                <w:color w:val="auto"/>
              </w:rPr>
            </w:pPr>
            <w:r w:rsidRPr="009E1297">
              <w:rPr>
                <w:rFonts w:ascii="Times New Roman" w:hAnsi="Times New Roman" w:cs="Times New Roman"/>
                <w:color w:val="auto"/>
              </w:rPr>
              <w:t xml:space="preserve">Base de </w:t>
            </w:r>
            <w:proofErr w:type="spellStart"/>
            <w:r w:rsidRPr="009E1297">
              <w:rPr>
                <w:rFonts w:ascii="Times New Roman" w:hAnsi="Times New Roman" w:cs="Times New Roman"/>
                <w:color w:val="auto"/>
              </w:rPr>
              <w:t>datos</w:t>
            </w:r>
            <w:proofErr w:type="spellEnd"/>
          </w:p>
        </w:tc>
        <w:tc>
          <w:tcPr>
            <w:tcW w:w="6986" w:type="dxa"/>
            <w:vAlign w:val="center"/>
          </w:tcPr>
          <w:p w14:paraId="22C7FE51" w14:textId="77777777" w:rsidR="00B57A27" w:rsidRPr="009E1297" w:rsidRDefault="00000000" w:rsidP="009E1297">
            <w:pPr>
              <w:pStyle w:val="TablaTexto"/>
              <w:rPr>
                <w:rFonts w:ascii="Times New Roman" w:hAnsi="Times New Roman" w:cs="Times New Roman"/>
                <w:color w:val="auto"/>
              </w:rPr>
            </w:pPr>
            <w:r w:rsidRPr="009E1297">
              <w:rPr>
                <w:rFonts w:ascii="Times New Roman" w:hAnsi="Times New Roman" w:cs="Times New Roman"/>
                <w:color w:val="auto"/>
                <w:sz w:val="15"/>
              </w:rPr>
              <w:t>bi_database</w:t>
            </w:r>
          </w:p>
        </w:tc>
      </w:tr>
      <w:tr w:rsidR="009E1297" w:rsidRPr="009E1297" w14:paraId="4D7331DD" w14:textId="77777777" w:rsidTr="009E1297">
        <w:trPr>
          <w:trHeight w:val="283"/>
        </w:trPr>
        <w:tc>
          <w:tcPr>
            <w:tcW w:w="2993" w:type="dxa"/>
            <w:vAlign w:val="center"/>
          </w:tcPr>
          <w:p w14:paraId="1FB87FB7" w14:textId="77777777" w:rsidR="00B57A27" w:rsidRPr="009E1297" w:rsidRDefault="00000000" w:rsidP="009E1297">
            <w:pPr>
              <w:pStyle w:val="TablaTexto"/>
              <w:rPr>
                <w:rFonts w:ascii="Times New Roman" w:hAnsi="Times New Roman" w:cs="Times New Roman"/>
                <w:color w:val="auto"/>
              </w:rPr>
            </w:pPr>
            <w:proofErr w:type="spellStart"/>
            <w:r w:rsidRPr="009E1297">
              <w:rPr>
                <w:rFonts w:ascii="Times New Roman" w:hAnsi="Times New Roman" w:cs="Times New Roman"/>
                <w:color w:val="auto"/>
              </w:rPr>
              <w:t>Usuario</w:t>
            </w:r>
            <w:proofErr w:type="spellEnd"/>
            <w:r w:rsidRPr="009E1297">
              <w:rPr>
                <w:rFonts w:ascii="Times New Roman" w:hAnsi="Times New Roman" w:cs="Times New Roman"/>
                <w:color w:val="auto"/>
              </w:rPr>
              <w:t xml:space="preserve"> / </w:t>
            </w:r>
            <w:proofErr w:type="spellStart"/>
            <w:r w:rsidRPr="009E1297">
              <w:rPr>
                <w:rFonts w:ascii="Times New Roman" w:hAnsi="Times New Roman" w:cs="Times New Roman"/>
                <w:color w:val="auto"/>
              </w:rPr>
              <w:t>contraseña</w:t>
            </w:r>
            <w:proofErr w:type="spellEnd"/>
          </w:p>
        </w:tc>
        <w:tc>
          <w:tcPr>
            <w:tcW w:w="6986" w:type="dxa"/>
            <w:vAlign w:val="center"/>
          </w:tcPr>
          <w:p w14:paraId="04084CB3" w14:textId="77777777" w:rsidR="00B57A27" w:rsidRPr="009E1297" w:rsidRDefault="00000000" w:rsidP="009E1297">
            <w:pPr>
              <w:pStyle w:val="TablaTexto"/>
              <w:rPr>
                <w:rFonts w:ascii="Times New Roman" w:hAnsi="Times New Roman" w:cs="Times New Roman"/>
                <w:color w:val="auto"/>
              </w:rPr>
            </w:pPr>
            <w:r w:rsidRPr="009E1297">
              <w:rPr>
                <w:rFonts w:ascii="Times New Roman" w:hAnsi="Times New Roman" w:cs="Times New Roman"/>
                <w:color w:val="auto"/>
                <w:sz w:val="15"/>
              </w:rPr>
              <w:t>bi_user</w:t>
            </w:r>
            <w:r w:rsidRPr="009E1297">
              <w:rPr>
                <w:rFonts w:ascii="Times New Roman" w:hAnsi="Times New Roman" w:cs="Times New Roman"/>
                <w:color w:val="auto"/>
              </w:rPr>
              <w:t xml:space="preserve"> / </w:t>
            </w:r>
            <w:r w:rsidRPr="009E1297">
              <w:rPr>
                <w:rFonts w:ascii="Times New Roman" w:hAnsi="Times New Roman" w:cs="Times New Roman"/>
                <w:color w:val="auto"/>
                <w:sz w:val="15"/>
              </w:rPr>
              <w:t>bi_password</w:t>
            </w:r>
            <w:r w:rsidRPr="009E1297">
              <w:rPr>
                <w:rFonts w:ascii="Times New Roman" w:hAnsi="Times New Roman" w:cs="Times New Roman"/>
                <w:color w:val="auto"/>
              </w:rPr>
              <w:t xml:space="preserve"> (credenciales de laboratorio)</w:t>
            </w:r>
          </w:p>
        </w:tc>
      </w:tr>
      <w:tr w:rsidR="009E1297" w:rsidRPr="009E1297" w14:paraId="6CD0E9AF" w14:textId="77777777" w:rsidTr="009E1297">
        <w:trPr>
          <w:trHeight w:val="283"/>
        </w:trPr>
        <w:tc>
          <w:tcPr>
            <w:tcW w:w="2993" w:type="dxa"/>
            <w:vAlign w:val="center"/>
          </w:tcPr>
          <w:p w14:paraId="574CC606" w14:textId="77777777" w:rsidR="00B57A27" w:rsidRPr="009E1297" w:rsidRDefault="00000000" w:rsidP="009E1297">
            <w:pPr>
              <w:pStyle w:val="TablaTexto"/>
              <w:rPr>
                <w:rFonts w:ascii="Times New Roman" w:hAnsi="Times New Roman" w:cs="Times New Roman"/>
                <w:color w:val="auto"/>
              </w:rPr>
            </w:pPr>
            <w:proofErr w:type="spellStart"/>
            <w:r w:rsidRPr="009E1297">
              <w:rPr>
                <w:rFonts w:ascii="Times New Roman" w:hAnsi="Times New Roman" w:cs="Times New Roman"/>
                <w:color w:val="auto"/>
              </w:rPr>
              <w:t>Persistencia</w:t>
            </w:r>
            <w:proofErr w:type="spellEnd"/>
          </w:p>
        </w:tc>
        <w:tc>
          <w:tcPr>
            <w:tcW w:w="6986" w:type="dxa"/>
            <w:vAlign w:val="center"/>
          </w:tcPr>
          <w:p w14:paraId="3755ACBF" w14:textId="77777777" w:rsidR="00B57A27" w:rsidRPr="009E1297" w:rsidRDefault="00000000" w:rsidP="009E1297">
            <w:pPr>
              <w:pStyle w:val="TablaTexto"/>
              <w:rPr>
                <w:rFonts w:ascii="Times New Roman" w:hAnsi="Times New Roman" w:cs="Times New Roman"/>
                <w:color w:val="auto"/>
              </w:rPr>
            </w:pPr>
            <w:r w:rsidRPr="009E1297">
              <w:rPr>
                <w:rFonts w:ascii="Times New Roman" w:hAnsi="Times New Roman" w:cs="Times New Roman"/>
                <w:color w:val="auto"/>
              </w:rPr>
              <w:t xml:space="preserve">Volumen </w:t>
            </w:r>
            <w:r w:rsidRPr="009E1297">
              <w:rPr>
                <w:rFonts w:ascii="Times New Roman" w:hAnsi="Times New Roman" w:cs="Times New Roman"/>
                <w:color w:val="auto"/>
                <w:sz w:val="15"/>
              </w:rPr>
              <w:t>pgdata</w:t>
            </w:r>
            <w:r w:rsidRPr="009E1297">
              <w:rPr>
                <w:rFonts w:ascii="Times New Roman" w:hAnsi="Times New Roman" w:cs="Times New Roman"/>
                <w:color w:val="auto"/>
              </w:rPr>
              <w:t xml:space="preserve">: los datos sobreviven a </w:t>
            </w:r>
            <w:r w:rsidRPr="009E1297">
              <w:rPr>
                <w:rFonts w:ascii="Times New Roman" w:hAnsi="Times New Roman" w:cs="Times New Roman"/>
                <w:color w:val="auto"/>
                <w:sz w:val="15"/>
              </w:rPr>
              <w:t>docker compose down</w:t>
            </w:r>
          </w:p>
        </w:tc>
      </w:tr>
    </w:tbl>
    <w:p w14:paraId="25A1D7A9" w14:textId="77777777" w:rsidR="00B57A27" w:rsidRPr="009E1297" w:rsidRDefault="00B57A27">
      <w:pPr>
        <w:spacing w:after="40"/>
        <w:rPr>
          <w:rFonts w:ascii="Times New Roman" w:hAnsi="Times New Roman" w:cs="Times New Roman"/>
          <w:color w:val="auto"/>
        </w:rPr>
      </w:pPr>
    </w:p>
    <w:p w14:paraId="4CDB3640" w14:textId="77777777" w:rsidR="00B57A27" w:rsidRPr="009E1297" w:rsidRDefault="00000000">
      <w:pPr>
        <w:pStyle w:val="Ttulo2"/>
        <w:rPr>
          <w:rFonts w:ascii="Times New Roman" w:hAnsi="Times New Roman" w:cs="Times New Roman"/>
          <w:color w:val="auto"/>
        </w:rPr>
      </w:pPr>
      <w:r w:rsidRPr="009E1297">
        <w:rPr>
          <w:rFonts w:ascii="Times New Roman" w:hAnsi="Times New Roman" w:cs="Times New Roman"/>
          <w:color w:val="auto"/>
          <w:sz w:val="16"/>
        </w:rPr>
        <w:lastRenderedPageBreak/>
        <w:t>10.2 docker-compose.yml</w:t>
      </w:r>
    </w:p>
    <w:p w14:paraId="10BD1683" w14:textId="77777777" w:rsidR="00B57A27" w:rsidRPr="00CE3C94" w:rsidRDefault="00000000" w:rsidP="00CE3C94">
      <w:pPr>
        <w:pStyle w:val="Sinespaciado"/>
        <w:rPr>
          <w:sz w:val="16"/>
          <w:szCs w:val="16"/>
        </w:rPr>
      </w:pPr>
      <w:r w:rsidRPr="00CE3C94">
        <w:rPr>
          <w:sz w:val="16"/>
          <w:szCs w:val="16"/>
        </w:rPr>
        <w:t># Entorno PostgreSQL para el Data Mart de Olist</w:t>
      </w:r>
    </w:p>
    <w:p w14:paraId="41154A39" w14:textId="77777777" w:rsidR="00B57A27" w:rsidRPr="00CE3C94" w:rsidRDefault="00000000" w:rsidP="00CE3C94">
      <w:pPr>
        <w:pStyle w:val="Sinespaciado"/>
        <w:rPr>
          <w:sz w:val="16"/>
          <w:szCs w:val="16"/>
        </w:rPr>
      </w:pPr>
      <w:r w:rsidRPr="00CE3C94">
        <w:rPr>
          <w:sz w:val="16"/>
          <w:szCs w:val="16"/>
        </w:rPr>
        <w:t># Uso:  docker compose up -d</w:t>
      </w:r>
    </w:p>
    <w:p w14:paraId="68CD541B" w14:textId="77777777" w:rsidR="00B57A27" w:rsidRPr="00CE3C94" w:rsidRDefault="00000000" w:rsidP="00CE3C94">
      <w:pPr>
        <w:pStyle w:val="Sinespaciado"/>
        <w:rPr>
          <w:sz w:val="16"/>
          <w:szCs w:val="16"/>
        </w:rPr>
      </w:pPr>
      <w:r w:rsidRPr="00CE3C94">
        <w:rPr>
          <w:sz w:val="16"/>
          <w:szCs w:val="16"/>
        </w:rPr>
        <w:t># Conexión: host localhost | puerto 5432 | base bi_database | usuario bi_user | contraseña bi_password</w:t>
      </w:r>
    </w:p>
    <w:p w14:paraId="28208320" w14:textId="77777777" w:rsidR="00B57A27" w:rsidRPr="00CE3C94" w:rsidRDefault="00000000" w:rsidP="00CE3C94">
      <w:pPr>
        <w:pStyle w:val="Sinespaciado"/>
        <w:rPr>
          <w:sz w:val="16"/>
          <w:szCs w:val="16"/>
        </w:rPr>
      </w:pPr>
      <w:r w:rsidRPr="00CE3C94">
        <w:rPr>
          <w:sz w:val="16"/>
          <w:szCs w:val="16"/>
        </w:rPr>
        <w:t>services:</w:t>
      </w:r>
    </w:p>
    <w:p w14:paraId="02532B03" w14:textId="77777777" w:rsidR="00B57A27" w:rsidRPr="00CE3C94" w:rsidRDefault="00000000" w:rsidP="00CE3C94">
      <w:pPr>
        <w:pStyle w:val="Sinespaciado"/>
        <w:rPr>
          <w:sz w:val="16"/>
          <w:szCs w:val="16"/>
        </w:rPr>
      </w:pPr>
      <w:r w:rsidRPr="00CE3C94">
        <w:rPr>
          <w:sz w:val="16"/>
          <w:szCs w:val="16"/>
        </w:rPr>
        <w:t xml:space="preserve">  db:</w:t>
      </w:r>
    </w:p>
    <w:p w14:paraId="4BA5B109" w14:textId="77777777" w:rsidR="00B57A27" w:rsidRPr="00CE3C94" w:rsidRDefault="00000000" w:rsidP="00CE3C94">
      <w:pPr>
        <w:pStyle w:val="Sinespaciado"/>
        <w:rPr>
          <w:sz w:val="16"/>
          <w:szCs w:val="16"/>
        </w:rPr>
      </w:pPr>
      <w:r w:rsidRPr="00CE3C94">
        <w:rPr>
          <w:sz w:val="16"/>
          <w:szCs w:val="16"/>
        </w:rPr>
        <w:t xml:space="preserve">    image: postgres:16</w:t>
      </w:r>
    </w:p>
    <w:p w14:paraId="2E8580C9" w14:textId="77777777" w:rsidR="00B57A27" w:rsidRPr="00CE3C94" w:rsidRDefault="00000000" w:rsidP="00CE3C94">
      <w:pPr>
        <w:pStyle w:val="Sinespaciado"/>
        <w:rPr>
          <w:sz w:val="16"/>
          <w:szCs w:val="16"/>
        </w:rPr>
      </w:pPr>
      <w:r w:rsidRPr="00CE3C94">
        <w:rPr>
          <w:sz w:val="16"/>
          <w:szCs w:val="16"/>
        </w:rPr>
        <w:t xml:space="preserve">    container_name: bi_postgres</w:t>
      </w:r>
    </w:p>
    <w:p w14:paraId="52AA79AF" w14:textId="77777777" w:rsidR="00B57A27" w:rsidRPr="00CE3C94" w:rsidRDefault="00000000" w:rsidP="00CE3C94">
      <w:pPr>
        <w:pStyle w:val="Sinespaciado"/>
        <w:rPr>
          <w:sz w:val="16"/>
          <w:szCs w:val="16"/>
        </w:rPr>
      </w:pPr>
      <w:r w:rsidRPr="00CE3C94">
        <w:rPr>
          <w:sz w:val="16"/>
          <w:szCs w:val="16"/>
        </w:rPr>
        <w:t xml:space="preserve">    restart: unless-stopped</w:t>
      </w:r>
    </w:p>
    <w:p w14:paraId="710B002B" w14:textId="77777777" w:rsidR="00B57A27" w:rsidRPr="00CE3C94" w:rsidRDefault="00000000" w:rsidP="00CE3C94">
      <w:pPr>
        <w:pStyle w:val="Sinespaciado"/>
        <w:rPr>
          <w:sz w:val="16"/>
          <w:szCs w:val="16"/>
        </w:rPr>
      </w:pPr>
      <w:r w:rsidRPr="00CE3C94">
        <w:rPr>
          <w:sz w:val="16"/>
          <w:szCs w:val="16"/>
        </w:rPr>
        <w:t xml:space="preserve">    environment:</w:t>
      </w:r>
    </w:p>
    <w:p w14:paraId="4E126A68" w14:textId="77777777" w:rsidR="00B57A27" w:rsidRPr="00CE3C94" w:rsidRDefault="00000000" w:rsidP="00CE3C94">
      <w:pPr>
        <w:pStyle w:val="Sinespaciado"/>
        <w:rPr>
          <w:sz w:val="16"/>
          <w:szCs w:val="16"/>
        </w:rPr>
      </w:pPr>
      <w:r w:rsidRPr="00CE3C94">
        <w:rPr>
          <w:sz w:val="16"/>
          <w:szCs w:val="16"/>
        </w:rPr>
        <w:t xml:space="preserve">      POSTGRES_DB: bi_database</w:t>
      </w:r>
    </w:p>
    <w:p w14:paraId="3388EA21" w14:textId="77777777" w:rsidR="00B57A27" w:rsidRPr="00CE3C94" w:rsidRDefault="00000000" w:rsidP="00CE3C94">
      <w:pPr>
        <w:pStyle w:val="Sinespaciado"/>
        <w:rPr>
          <w:sz w:val="16"/>
          <w:szCs w:val="16"/>
        </w:rPr>
      </w:pPr>
      <w:r w:rsidRPr="00CE3C94">
        <w:rPr>
          <w:sz w:val="16"/>
          <w:szCs w:val="16"/>
        </w:rPr>
        <w:t xml:space="preserve">      POSTGRES_USER: bi_user</w:t>
      </w:r>
    </w:p>
    <w:p w14:paraId="268ABF5E" w14:textId="77777777" w:rsidR="00B57A27" w:rsidRPr="00CE3C94" w:rsidRDefault="00000000" w:rsidP="00CE3C94">
      <w:pPr>
        <w:pStyle w:val="Sinespaciado"/>
        <w:rPr>
          <w:sz w:val="16"/>
          <w:szCs w:val="16"/>
        </w:rPr>
      </w:pPr>
      <w:r w:rsidRPr="00CE3C94">
        <w:rPr>
          <w:sz w:val="16"/>
          <w:szCs w:val="16"/>
        </w:rPr>
        <w:t xml:space="preserve">      POSTGRES_PASSWORD: bi_password</w:t>
      </w:r>
    </w:p>
    <w:p w14:paraId="33DC48A6" w14:textId="77777777" w:rsidR="00B57A27" w:rsidRPr="00CE3C94" w:rsidRDefault="00000000" w:rsidP="00CE3C94">
      <w:pPr>
        <w:pStyle w:val="Sinespaciado"/>
        <w:rPr>
          <w:sz w:val="16"/>
          <w:szCs w:val="16"/>
        </w:rPr>
      </w:pPr>
      <w:r w:rsidRPr="00CE3C94">
        <w:rPr>
          <w:sz w:val="16"/>
          <w:szCs w:val="16"/>
        </w:rPr>
        <w:t xml:space="preserve">    ports:</w:t>
      </w:r>
    </w:p>
    <w:p w14:paraId="24DBD76E" w14:textId="77777777" w:rsidR="00B57A27" w:rsidRPr="00CE3C94" w:rsidRDefault="00000000" w:rsidP="00CE3C94">
      <w:pPr>
        <w:pStyle w:val="Sinespaciado"/>
        <w:rPr>
          <w:sz w:val="16"/>
          <w:szCs w:val="16"/>
        </w:rPr>
      </w:pPr>
      <w:r w:rsidRPr="00CE3C94">
        <w:rPr>
          <w:sz w:val="16"/>
          <w:szCs w:val="16"/>
        </w:rPr>
        <w:t xml:space="preserve">      - "5432:5432"</w:t>
      </w:r>
    </w:p>
    <w:p w14:paraId="20E4699C" w14:textId="77777777" w:rsidR="00B57A27" w:rsidRPr="00CE3C94" w:rsidRDefault="00000000" w:rsidP="00CE3C94">
      <w:pPr>
        <w:pStyle w:val="Sinespaciado"/>
        <w:rPr>
          <w:sz w:val="16"/>
          <w:szCs w:val="16"/>
        </w:rPr>
      </w:pPr>
      <w:r w:rsidRPr="00CE3C94">
        <w:rPr>
          <w:sz w:val="16"/>
          <w:szCs w:val="16"/>
        </w:rPr>
        <w:t xml:space="preserve">    volumes:</w:t>
      </w:r>
    </w:p>
    <w:p w14:paraId="75B4468F" w14:textId="77777777" w:rsidR="00B57A27" w:rsidRPr="00CE3C94" w:rsidRDefault="00000000" w:rsidP="00CE3C94">
      <w:pPr>
        <w:pStyle w:val="Sinespaciado"/>
        <w:rPr>
          <w:sz w:val="16"/>
          <w:szCs w:val="16"/>
        </w:rPr>
      </w:pPr>
      <w:r w:rsidRPr="00CE3C94">
        <w:rPr>
          <w:sz w:val="16"/>
          <w:szCs w:val="16"/>
        </w:rPr>
        <w:t xml:space="preserve">      - pgdata:/var/lib/postgresql/data   # los datos sobreviven a "docker compose down"</w:t>
      </w:r>
    </w:p>
    <w:p w14:paraId="2003C154" w14:textId="77777777" w:rsidR="00B57A27" w:rsidRPr="00CE3C94" w:rsidRDefault="00000000" w:rsidP="00CE3C94">
      <w:pPr>
        <w:pStyle w:val="Sinespaciado"/>
        <w:rPr>
          <w:sz w:val="16"/>
          <w:szCs w:val="16"/>
        </w:rPr>
      </w:pPr>
      <w:r w:rsidRPr="00CE3C94">
        <w:rPr>
          <w:sz w:val="16"/>
          <w:szCs w:val="16"/>
        </w:rPr>
        <w:t xml:space="preserve">      </w:t>
      </w:r>
      <w:proofErr w:type="gramStart"/>
      <w:r w:rsidRPr="00CE3C94">
        <w:rPr>
          <w:sz w:val="16"/>
          <w:szCs w:val="16"/>
        </w:rPr>
        <w:t>- .</w:t>
      </w:r>
      <w:proofErr w:type="gramEnd"/>
      <w:r w:rsidRPr="00CE3C94">
        <w:rPr>
          <w:sz w:val="16"/>
          <w:szCs w:val="16"/>
        </w:rPr>
        <w:t>/:/data:ro                       # esta carpeta (sql/ y archive/) visible dentro del contenedor</w:t>
      </w:r>
    </w:p>
    <w:p w14:paraId="4B1C8437" w14:textId="77777777" w:rsidR="00B57A27" w:rsidRPr="00CE3C94" w:rsidRDefault="00000000" w:rsidP="00CE3C94">
      <w:pPr>
        <w:pStyle w:val="Sinespaciado"/>
        <w:rPr>
          <w:sz w:val="16"/>
          <w:szCs w:val="16"/>
        </w:rPr>
      </w:pPr>
      <w:r w:rsidRPr="00CE3C94">
        <w:rPr>
          <w:sz w:val="16"/>
          <w:szCs w:val="16"/>
        </w:rPr>
        <w:t xml:space="preserve">    healthcheck:</w:t>
      </w:r>
    </w:p>
    <w:p w14:paraId="2008FD83" w14:textId="77777777" w:rsidR="00B57A27" w:rsidRPr="00CE3C94" w:rsidRDefault="00000000" w:rsidP="00CE3C94">
      <w:pPr>
        <w:pStyle w:val="Sinespaciado"/>
        <w:rPr>
          <w:sz w:val="16"/>
          <w:szCs w:val="16"/>
        </w:rPr>
      </w:pPr>
      <w:r w:rsidRPr="00CE3C94">
        <w:rPr>
          <w:sz w:val="16"/>
          <w:szCs w:val="16"/>
        </w:rPr>
        <w:t xml:space="preserve">      test: ["CMD-SHELL", "pg_isready -U bi_user -d bi_database"]</w:t>
      </w:r>
    </w:p>
    <w:p w14:paraId="13F241AA" w14:textId="77777777" w:rsidR="00B57A27" w:rsidRPr="00CE3C94" w:rsidRDefault="00000000" w:rsidP="00CE3C94">
      <w:pPr>
        <w:pStyle w:val="Sinespaciado"/>
        <w:rPr>
          <w:sz w:val="16"/>
          <w:szCs w:val="16"/>
        </w:rPr>
      </w:pPr>
      <w:r w:rsidRPr="00CE3C94">
        <w:rPr>
          <w:sz w:val="16"/>
          <w:szCs w:val="16"/>
        </w:rPr>
        <w:t xml:space="preserve">      interval: 5s</w:t>
      </w:r>
    </w:p>
    <w:p w14:paraId="4FCDDDA4" w14:textId="77777777" w:rsidR="00B57A27" w:rsidRPr="00CE3C94" w:rsidRDefault="00000000" w:rsidP="00CE3C94">
      <w:pPr>
        <w:pStyle w:val="Sinespaciado"/>
        <w:rPr>
          <w:sz w:val="16"/>
          <w:szCs w:val="16"/>
        </w:rPr>
      </w:pPr>
      <w:r w:rsidRPr="00CE3C94">
        <w:rPr>
          <w:sz w:val="16"/>
          <w:szCs w:val="16"/>
        </w:rPr>
        <w:t xml:space="preserve">      timeout: 5s</w:t>
      </w:r>
    </w:p>
    <w:p w14:paraId="27BCAFFA" w14:textId="77777777" w:rsidR="00B57A27" w:rsidRPr="00CE3C94" w:rsidRDefault="00000000" w:rsidP="00CE3C94">
      <w:pPr>
        <w:pStyle w:val="Sinespaciado"/>
        <w:rPr>
          <w:sz w:val="16"/>
          <w:szCs w:val="16"/>
        </w:rPr>
      </w:pPr>
      <w:r w:rsidRPr="00CE3C94">
        <w:rPr>
          <w:sz w:val="16"/>
          <w:szCs w:val="16"/>
        </w:rPr>
        <w:t xml:space="preserve">      retries: 10</w:t>
      </w:r>
    </w:p>
    <w:p w14:paraId="0CB7C3AB" w14:textId="77777777" w:rsidR="00B57A27" w:rsidRPr="00CE3C94" w:rsidRDefault="00000000" w:rsidP="00CE3C94">
      <w:pPr>
        <w:pStyle w:val="Sinespaciado"/>
        <w:rPr>
          <w:sz w:val="16"/>
          <w:szCs w:val="16"/>
        </w:rPr>
      </w:pPr>
      <w:r w:rsidRPr="00CE3C94">
        <w:rPr>
          <w:sz w:val="16"/>
          <w:szCs w:val="16"/>
        </w:rPr>
        <w:t xml:space="preserve"> </w:t>
      </w:r>
    </w:p>
    <w:p w14:paraId="00DA334B" w14:textId="77777777" w:rsidR="00B57A27" w:rsidRPr="00CE3C94" w:rsidRDefault="00000000" w:rsidP="00CE3C94">
      <w:pPr>
        <w:pStyle w:val="Sinespaciado"/>
        <w:rPr>
          <w:sz w:val="16"/>
          <w:szCs w:val="16"/>
        </w:rPr>
      </w:pPr>
      <w:r w:rsidRPr="00CE3C94">
        <w:rPr>
          <w:sz w:val="16"/>
          <w:szCs w:val="16"/>
        </w:rPr>
        <w:t>volumes:</w:t>
      </w:r>
    </w:p>
    <w:p w14:paraId="4DEE7240" w14:textId="77777777" w:rsidR="00B57A27" w:rsidRPr="00CE3C94" w:rsidRDefault="00000000" w:rsidP="00CE3C94">
      <w:pPr>
        <w:pStyle w:val="Sinespaciado"/>
        <w:rPr>
          <w:sz w:val="16"/>
          <w:szCs w:val="16"/>
        </w:rPr>
      </w:pPr>
      <w:r w:rsidRPr="00CE3C94">
        <w:rPr>
          <w:sz w:val="16"/>
          <w:szCs w:val="16"/>
        </w:rPr>
        <w:t xml:space="preserve">  pgdata:</w:t>
      </w:r>
    </w:p>
    <w:p w14:paraId="4FA1EF52" w14:textId="77777777" w:rsidR="00B57A27" w:rsidRPr="00CE3C94" w:rsidRDefault="00B57A27">
      <w:pPr>
        <w:spacing w:after="40"/>
        <w:rPr>
          <w:rFonts w:ascii="Times New Roman" w:hAnsi="Times New Roman" w:cs="Times New Roman"/>
          <w:color w:val="auto"/>
          <w:sz w:val="16"/>
          <w:szCs w:val="16"/>
        </w:rPr>
      </w:pPr>
    </w:p>
    <w:p w14:paraId="1266FB94" w14:textId="77777777" w:rsidR="00B57A27" w:rsidRPr="009E1297" w:rsidRDefault="00000000">
      <w:pPr>
        <w:pStyle w:val="Ttulo2"/>
        <w:rPr>
          <w:rFonts w:ascii="Times New Roman" w:hAnsi="Times New Roman" w:cs="Times New Roman"/>
          <w:color w:val="auto"/>
        </w:rPr>
      </w:pPr>
      <w:r w:rsidRPr="009E1297">
        <w:rPr>
          <w:rFonts w:ascii="Times New Roman" w:hAnsi="Times New Roman" w:cs="Times New Roman"/>
          <w:color w:val="auto"/>
        </w:rPr>
        <w:t>10.3 Scripts y orden de ejecución</w:t>
      </w:r>
    </w:p>
    <w:tbl>
      <w:tblPr>
        <w:tblStyle w:val="Tablaconcuadrcula"/>
        <w:tblW w:w="9979" w:type="dxa"/>
        <w:tblLayout w:type="fixed"/>
        <w:tblLook w:val="0420" w:firstRow="1" w:lastRow="0" w:firstColumn="0" w:lastColumn="0" w:noHBand="0" w:noVBand="1"/>
      </w:tblPr>
      <w:tblGrid>
        <w:gridCol w:w="498"/>
        <w:gridCol w:w="2594"/>
        <w:gridCol w:w="6887"/>
      </w:tblGrid>
      <w:tr w:rsidR="009E1297" w:rsidRPr="009E1297" w14:paraId="05B5F57F" w14:textId="77777777" w:rsidTr="009E1297">
        <w:trPr>
          <w:trHeight w:val="283"/>
        </w:trPr>
        <w:tc>
          <w:tcPr>
            <w:tcW w:w="498" w:type="dxa"/>
            <w:vAlign w:val="center"/>
          </w:tcPr>
          <w:p w14:paraId="13CE07A1" w14:textId="77777777" w:rsidR="00B57A27" w:rsidRPr="009E1297" w:rsidRDefault="00000000" w:rsidP="009E1297">
            <w:pPr>
              <w:pStyle w:val="TablaTexto"/>
              <w:rPr>
                <w:rFonts w:ascii="Times New Roman" w:hAnsi="Times New Roman" w:cs="Times New Roman"/>
                <w:color w:val="auto"/>
              </w:rPr>
            </w:pPr>
            <w:proofErr w:type="gramStart"/>
            <w:r w:rsidRPr="009E1297">
              <w:rPr>
                <w:rFonts w:ascii="Times New Roman" w:hAnsi="Times New Roman" w:cs="Times New Roman"/>
                <w:b/>
                <w:color w:val="auto"/>
              </w:rPr>
              <w:t>N.º</w:t>
            </w:r>
            <w:proofErr w:type="gramEnd"/>
          </w:p>
        </w:tc>
        <w:tc>
          <w:tcPr>
            <w:tcW w:w="2594" w:type="dxa"/>
            <w:vAlign w:val="center"/>
          </w:tcPr>
          <w:p w14:paraId="62075B11" w14:textId="77777777" w:rsidR="00B57A27" w:rsidRPr="009E1297" w:rsidRDefault="00000000" w:rsidP="009E1297">
            <w:pPr>
              <w:pStyle w:val="TablaTexto"/>
              <w:rPr>
                <w:rFonts w:ascii="Times New Roman" w:hAnsi="Times New Roman" w:cs="Times New Roman"/>
                <w:color w:val="auto"/>
              </w:rPr>
            </w:pPr>
            <w:r w:rsidRPr="009E1297">
              <w:rPr>
                <w:rFonts w:ascii="Times New Roman" w:hAnsi="Times New Roman" w:cs="Times New Roman"/>
                <w:b/>
                <w:color w:val="auto"/>
              </w:rPr>
              <w:t>Script</w:t>
            </w:r>
          </w:p>
        </w:tc>
        <w:tc>
          <w:tcPr>
            <w:tcW w:w="6887" w:type="dxa"/>
            <w:vAlign w:val="center"/>
          </w:tcPr>
          <w:p w14:paraId="4F3D8220" w14:textId="77777777" w:rsidR="00B57A27" w:rsidRPr="009E1297" w:rsidRDefault="00000000" w:rsidP="009E1297">
            <w:pPr>
              <w:pStyle w:val="TablaTexto"/>
              <w:rPr>
                <w:rFonts w:ascii="Times New Roman" w:hAnsi="Times New Roman" w:cs="Times New Roman"/>
                <w:color w:val="auto"/>
              </w:rPr>
            </w:pPr>
            <w:r w:rsidRPr="009E1297">
              <w:rPr>
                <w:rFonts w:ascii="Times New Roman" w:hAnsi="Times New Roman" w:cs="Times New Roman"/>
                <w:b/>
                <w:color w:val="auto"/>
              </w:rPr>
              <w:t>Qué hace</w:t>
            </w:r>
          </w:p>
        </w:tc>
      </w:tr>
      <w:tr w:rsidR="009E1297" w:rsidRPr="009E1297" w14:paraId="65CFF655" w14:textId="77777777" w:rsidTr="009E1297">
        <w:trPr>
          <w:trHeight w:val="283"/>
        </w:trPr>
        <w:tc>
          <w:tcPr>
            <w:tcW w:w="498" w:type="dxa"/>
            <w:vAlign w:val="center"/>
          </w:tcPr>
          <w:p w14:paraId="3097C3E2" w14:textId="77777777" w:rsidR="00B57A27" w:rsidRPr="009E1297" w:rsidRDefault="00000000" w:rsidP="009E1297">
            <w:pPr>
              <w:pStyle w:val="TablaTexto"/>
              <w:rPr>
                <w:rFonts w:ascii="Times New Roman" w:hAnsi="Times New Roman" w:cs="Times New Roman"/>
                <w:color w:val="auto"/>
              </w:rPr>
            </w:pPr>
            <w:r w:rsidRPr="009E1297">
              <w:rPr>
                <w:rFonts w:ascii="Times New Roman" w:hAnsi="Times New Roman" w:cs="Times New Roman"/>
                <w:color w:val="auto"/>
              </w:rPr>
              <w:t>1</w:t>
            </w:r>
          </w:p>
        </w:tc>
        <w:tc>
          <w:tcPr>
            <w:tcW w:w="2594" w:type="dxa"/>
            <w:vAlign w:val="center"/>
          </w:tcPr>
          <w:p w14:paraId="4942782A" w14:textId="77777777" w:rsidR="00B57A27" w:rsidRPr="009E1297" w:rsidRDefault="00000000" w:rsidP="009E1297">
            <w:pPr>
              <w:pStyle w:val="TablaTexto"/>
              <w:rPr>
                <w:rFonts w:ascii="Times New Roman" w:hAnsi="Times New Roman" w:cs="Times New Roman"/>
                <w:color w:val="auto"/>
              </w:rPr>
            </w:pPr>
            <w:r w:rsidRPr="009E1297">
              <w:rPr>
                <w:rFonts w:ascii="Times New Roman" w:hAnsi="Times New Roman" w:cs="Times New Roman"/>
                <w:color w:val="auto"/>
                <w:sz w:val="15"/>
              </w:rPr>
              <w:t>01_staging.sql</w:t>
            </w:r>
          </w:p>
        </w:tc>
        <w:tc>
          <w:tcPr>
            <w:tcW w:w="6887" w:type="dxa"/>
            <w:vAlign w:val="center"/>
          </w:tcPr>
          <w:p w14:paraId="1608AC8A" w14:textId="77777777" w:rsidR="00B57A27" w:rsidRPr="009E1297" w:rsidRDefault="00000000" w:rsidP="009E1297">
            <w:pPr>
              <w:pStyle w:val="TablaTexto"/>
              <w:rPr>
                <w:rFonts w:ascii="Times New Roman" w:hAnsi="Times New Roman" w:cs="Times New Roman"/>
                <w:color w:val="auto"/>
              </w:rPr>
            </w:pPr>
            <w:r w:rsidRPr="009E1297">
              <w:rPr>
                <w:rFonts w:ascii="Times New Roman" w:hAnsi="Times New Roman" w:cs="Times New Roman"/>
                <w:color w:val="auto"/>
              </w:rPr>
              <w:t xml:space="preserve">Crea el esquema </w:t>
            </w:r>
            <w:r w:rsidRPr="009E1297">
              <w:rPr>
                <w:rFonts w:ascii="Times New Roman" w:hAnsi="Times New Roman" w:cs="Times New Roman"/>
                <w:color w:val="auto"/>
                <w:sz w:val="15"/>
              </w:rPr>
              <w:t>stg</w:t>
            </w:r>
            <w:r w:rsidRPr="009E1297">
              <w:rPr>
                <w:rFonts w:ascii="Times New Roman" w:hAnsi="Times New Roman" w:cs="Times New Roman"/>
                <w:color w:val="auto"/>
              </w:rPr>
              <w:t xml:space="preserve"> y carga los 8 CSV usados con </w:t>
            </w:r>
            <w:r w:rsidRPr="009E1297">
              <w:rPr>
                <w:rFonts w:ascii="Times New Roman" w:hAnsi="Times New Roman" w:cs="Times New Roman"/>
                <w:color w:val="auto"/>
                <w:sz w:val="15"/>
              </w:rPr>
              <w:t>\copy</w:t>
            </w:r>
            <w:r w:rsidRPr="009E1297">
              <w:rPr>
                <w:rFonts w:ascii="Times New Roman" w:hAnsi="Times New Roman" w:cs="Times New Roman"/>
                <w:color w:val="auto"/>
              </w:rPr>
              <w:t>, todo como texto.</w:t>
            </w:r>
          </w:p>
        </w:tc>
      </w:tr>
      <w:tr w:rsidR="009E1297" w:rsidRPr="009E1297" w14:paraId="0E0A7EB3" w14:textId="77777777" w:rsidTr="009E1297">
        <w:trPr>
          <w:trHeight w:val="283"/>
        </w:trPr>
        <w:tc>
          <w:tcPr>
            <w:tcW w:w="498" w:type="dxa"/>
            <w:vAlign w:val="center"/>
          </w:tcPr>
          <w:p w14:paraId="762A10AA" w14:textId="77777777" w:rsidR="00B57A27" w:rsidRPr="009E1297" w:rsidRDefault="00000000" w:rsidP="009E1297">
            <w:pPr>
              <w:pStyle w:val="TablaTexto"/>
              <w:rPr>
                <w:rFonts w:ascii="Times New Roman" w:hAnsi="Times New Roman" w:cs="Times New Roman"/>
                <w:color w:val="auto"/>
              </w:rPr>
            </w:pPr>
            <w:r w:rsidRPr="009E1297">
              <w:rPr>
                <w:rFonts w:ascii="Times New Roman" w:hAnsi="Times New Roman" w:cs="Times New Roman"/>
                <w:color w:val="auto"/>
              </w:rPr>
              <w:t>2</w:t>
            </w:r>
          </w:p>
        </w:tc>
        <w:tc>
          <w:tcPr>
            <w:tcW w:w="2594" w:type="dxa"/>
            <w:vAlign w:val="center"/>
          </w:tcPr>
          <w:p w14:paraId="46CE3847" w14:textId="77777777" w:rsidR="00B57A27" w:rsidRPr="009E1297" w:rsidRDefault="00000000" w:rsidP="009E1297">
            <w:pPr>
              <w:pStyle w:val="TablaTexto"/>
              <w:rPr>
                <w:rFonts w:ascii="Times New Roman" w:hAnsi="Times New Roman" w:cs="Times New Roman"/>
                <w:color w:val="auto"/>
              </w:rPr>
            </w:pPr>
            <w:r w:rsidRPr="009E1297">
              <w:rPr>
                <w:rFonts w:ascii="Times New Roman" w:hAnsi="Times New Roman" w:cs="Times New Roman"/>
                <w:color w:val="auto"/>
                <w:sz w:val="15"/>
              </w:rPr>
              <w:t>02_modelo_dimensional.sql</w:t>
            </w:r>
          </w:p>
        </w:tc>
        <w:tc>
          <w:tcPr>
            <w:tcW w:w="6887" w:type="dxa"/>
            <w:vAlign w:val="center"/>
          </w:tcPr>
          <w:p w14:paraId="7051D2A2" w14:textId="77777777" w:rsidR="00B57A27" w:rsidRPr="009E1297" w:rsidRDefault="00000000" w:rsidP="009E1297">
            <w:pPr>
              <w:pStyle w:val="TablaTexto"/>
              <w:rPr>
                <w:rFonts w:ascii="Times New Roman" w:hAnsi="Times New Roman" w:cs="Times New Roman"/>
                <w:color w:val="auto"/>
              </w:rPr>
            </w:pPr>
            <w:r w:rsidRPr="009E1297">
              <w:rPr>
                <w:rFonts w:ascii="Times New Roman" w:hAnsi="Times New Roman" w:cs="Times New Roman"/>
                <w:color w:val="auto"/>
              </w:rPr>
              <w:t xml:space="preserve">Crea el esquema </w:t>
            </w:r>
            <w:r w:rsidRPr="009E1297">
              <w:rPr>
                <w:rFonts w:ascii="Times New Roman" w:hAnsi="Times New Roman" w:cs="Times New Roman"/>
                <w:color w:val="auto"/>
                <w:sz w:val="15"/>
              </w:rPr>
              <w:t>dw</w:t>
            </w:r>
            <w:r w:rsidRPr="009E1297">
              <w:rPr>
                <w:rFonts w:ascii="Times New Roman" w:hAnsi="Times New Roman" w:cs="Times New Roman"/>
                <w:color w:val="auto"/>
              </w:rPr>
              <w:t xml:space="preserve">: 6 dimensiones, 2 tablas de hechos y la bitácora, con claves primarias, foráneas, índices y restricciones </w:t>
            </w:r>
            <w:r w:rsidRPr="009E1297">
              <w:rPr>
                <w:rFonts w:ascii="Times New Roman" w:hAnsi="Times New Roman" w:cs="Times New Roman"/>
                <w:color w:val="auto"/>
                <w:sz w:val="15"/>
              </w:rPr>
              <w:t>CHECK</w:t>
            </w:r>
            <w:r w:rsidRPr="009E1297">
              <w:rPr>
                <w:rFonts w:ascii="Times New Roman" w:hAnsi="Times New Roman" w:cs="Times New Roman"/>
                <w:color w:val="auto"/>
              </w:rPr>
              <w:t>.</w:t>
            </w:r>
          </w:p>
        </w:tc>
      </w:tr>
      <w:tr w:rsidR="009E1297" w:rsidRPr="009E1297" w14:paraId="7EBBE020" w14:textId="77777777" w:rsidTr="009E1297">
        <w:trPr>
          <w:trHeight w:val="283"/>
        </w:trPr>
        <w:tc>
          <w:tcPr>
            <w:tcW w:w="498" w:type="dxa"/>
            <w:vAlign w:val="center"/>
          </w:tcPr>
          <w:p w14:paraId="43AB5798" w14:textId="77777777" w:rsidR="00B57A27" w:rsidRPr="009E1297" w:rsidRDefault="00000000" w:rsidP="009E1297">
            <w:pPr>
              <w:pStyle w:val="TablaTexto"/>
              <w:rPr>
                <w:rFonts w:ascii="Times New Roman" w:hAnsi="Times New Roman" w:cs="Times New Roman"/>
                <w:color w:val="auto"/>
              </w:rPr>
            </w:pPr>
            <w:r w:rsidRPr="009E1297">
              <w:rPr>
                <w:rFonts w:ascii="Times New Roman" w:hAnsi="Times New Roman" w:cs="Times New Roman"/>
                <w:color w:val="auto"/>
              </w:rPr>
              <w:t>3</w:t>
            </w:r>
          </w:p>
        </w:tc>
        <w:tc>
          <w:tcPr>
            <w:tcW w:w="2594" w:type="dxa"/>
            <w:vAlign w:val="center"/>
          </w:tcPr>
          <w:p w14:paraId="1F4C2F66" w14:textId="77777777" w:rsidR="00B57A27" w:rsidRPr="009E1297" w:rsidRDefault="00000000" w:rsidP="009E1297">
            <w:pPr>
              <w:pStyle w:val="TablaTexto"/>
              <w:rPr>
                <w:rFonts w:ascii="Times New Roman" w:hAnsi="Times New Roman" w:cs="Times New Roman"/>
                <w:color w:val="auto"/>
              </w:rPr>
            </w:pPr>
            <w:r w:rsidRPr="009E1297">
              <w:rPr>
                <w:rFonts w:ascii="Times New Roman" w:hAnsi="Times New Roman" w:cs="Times New Roman"/>
                <w:color w:val="auto"/>
                <w:sz w:val="15"/>
              </w:rPr>
              <w:t>03_etl.sql</w:t>
            </w:r>
          </w:p>
        </w:tc>
        <w:tc>
          <w:tcPr>
            <w:tcW w:w="6887" w:type="dxa"/>
            <w:vAlign w:val="center"/>
          </w:tcPr>
          <w:p w14:paraId="48C312FA" w14:textId="77777777" w:rsidR="00B57A27" w:rsidRPr="009E1297" w:rsidRDefault="00000000" w:rsidP="009E1297">
            <w:pPr>
              <w:pStyle w:val="TablaTexto"/>
              <w:rPr>
                <w:rFonts w:ascii="Times New Roman" w:hAnsi="Times New Roman" w:cs="Times New Roman"/>
                <w:color w:val="auto"/>
              </w:rPr>
            </w:pPr>
            <w:r w:rsidRPr="009E1297">
              <w:rPr>
                <w:rFonts w:ascii="Times New Roman" w:hAnsi="Times New Roman" w:cs="Times New Roman"/>
                <w:color w:val="auto"/>
              </w:rPr>
              <w:t xml:space="preserve">Limpieza, transformación y carga </w:t>
            </w:r>
            <w:r w:rsidRPr="009E1297">
              <w:rPr>
                <w:rFonts w:ascii="Times New Roman" w:hAnsi="Times New Roman" w:cs="Times New Roman"/>
                <w:color w:val="auto"/>
                <w:sz w:val="15"/>
              </w:rPr>
              <w:t>stg → dw</w:t>
            </w:r>
            <w:r w:rsidRPr="009E1297">
              <w:rPr>
                <w:rFonts w:ascii="Times New Roman" w:hAnsi="Times New Roman" w:cs="Times New Roman"/>
                <w:color w:val="auto"/>
              </w:rPr>
              <w:t xml:space="preserve"> (</w:t>
            </w:r>
            <w:r w:rsidRPr="009E1297">
              <w:rPr>
                <w:rFonts w:ascii="Times New Roman" w:hAnsi="Times New Roman" w:cs="Times New Roman"/>
                <w:color w:val="auto"/>
                <w:sz w:val="15"/>
              </w:rPr>
              <w:t>INSERT … SELECT</w:t>
            </w:r>
            <w:r w:rsidRPr="009E1297">
              <w:rPr>
                <w:rFonts w:ascii="Times New Roman" w:hAnsi="Times New Roman" w:cs="Times New Roman"/>
                <w:color w:val="auto"/>
              </w:rPr>
              <w:t>); registra la bitácora. Es re-ejecutable (</w:t>
            </w:r>
            <w:r w:rsidRPr="009E1297">
              <w:rPr>
                <w:rFonts w:ascii="Times New Roman" w:hAnsi="Times New Roman" w:cs="Times New Roman"/>
                <w:color w:val="auto"/>
                <w:sz w:val="15"/>
              </w:rPr>
              <w:t>TRUNCATE … RESTART IDENTITY</w:t>
            </w:r>
            <w:r w:rsidRPr="009E1297">
              <w:rPr>
                <w:rFonts w:ascii="Times New Roman" w:hAnsi="Times New Roman" w:cs="Times New Roman"/>
                <w:color w:val="auto"/>
              </w:rPr>
              <w:t>).</w:t>
            </w:r>
          </w:p>
        </w:tc>
      </w:tr>
      <w:tr w:rsidR="009E1297" w:rsidRPr="009E1297" w14:paraId="006FA5A7" w14:textId="77777777" w:rsidTr="009E1297">
        <w:trPr>
          <w:trHeight w:val="283"/>
        </w:trPr>
        <w:tc>
          <w:tcPr>
            <w:tcW w:w="498" w:type="dxa"/>
            <w:vAlign w:val="center"/>
          </w:tcPr>
          <w:p w14:paraId="08922DA1" w14:textId="77777777" w:rsidR="00B57A27" w:rsidRPr="009E1297" w:rsidRDefault="00000000" w:rsidP="009E1297">
            <w:pPr>
              <w:pStyle w:val="TablaTexto"/>
              <w:rPr>
                <w:rFonts w:ascii="Times New Roman" w:hAnsi="Times New Roman" w:cs="Times New Roman"/>
                <w:color w:val="auto"/>
              </w:rPr>
            </w:pPr>
            <w:r w:rsidRPr="009E1297">
              <w:rPr>
                <w:rFonts w:ascii="Times New Roman" w:hAnsi="Times New Roman" w:cs="Times New Roman"/>
                <w:color w:val="auto"/>
              </w:rPr>
              <w:t>4</w:t>
            </w:r>
          </w:p>
        </w:tc>
        <w:tc>
          <w:tcPr>
            <w:tcW w:w="2594" w:type="dxa"/>
            <w:vAlign w:val="center"/>
          </w:tcPr>
          <w:p w14:paraId="6AED32A8" w14:textId="77777777" w:rsidR="00B57A27" w:rsidRPr="009E1297" w:rsidRDefault="00000000" w:rsidP="009E1297">
            <w:pPr>
              <w:pStyle w:val="TablaTexto"/>
              <w:rPr>
                <w:rFonts w:ascii="Times New Roman" w:hAnsi="Times New Roman" w:cs="Times New Roman"/>
                <w:color w:val="auto"/>
              </w:rPr>
            </w:pPr>
            <w:r w:rsidRPr="009E1297">
              <w:rPr>
                <w:rFonts w:ascii="Times New Roman" w:hAnsi="Times New Roman" w:cs="Times New Roman"/>
                <w:color w:val="auto"/>
                <w:sz w:val="15"/>
              </w:rPr>
              <w:t>05_vistas_funciones.sql</w:t>
            </w:r>
          </w:p>
        </w:tc>
        <w:tc>
          <w:tcPr>
            <w:tcW w:w="6887" w:type="dxa"/>
            <w:vAlign w:val="center"/>
          </w:tcPr>
          <w:p w14:paraId="28BD4793" w14:textId="77777777" w:rsidR="00B57A27" w:rsidRPr="009E1297" w:rsidRDefault="00000000" w:rsidP="009E1297">
            <w:pPr>
              <w:pStyle w:val="TablaTexto"/>
              <w:rPr>
                <w:rFonts w:ascii="Times New Roman" w:hAnsi="Times New Roman" w:cs="Times New Roman"/>
                <w:color w:val="auto"/>
              </w:rPr>
            </w:pPr>
            <w:r w:rsidRPr="009E1297">
              <w:rPr>
                <w:rFonts w:ascii="Times New Roman" w:hAnsi="Times New Roman" w:cs="Times New Roman"/>
                <w:color w:val="auto"/>
              </w:rPr>
              <w:t>Crea 5 vistas y 17 funciones de consumo analítico.</w:t>
            </w:r>
          </w:p>
        </w:tc>
      </w:tr>
      <w:tr w:rsidR="009E1297" w:rsidRPr="009E1297" w14:paraId="1AFAA322" w14:textId="77777777" w:rsidTr="009E1297">
        <w:trPr>
          <w:trHeight w:val="283"/>
        </w:trPr>
        <w:tc>
          <w:tcPr>
            <w:tcW w:w="498" w:type="dxa"/>
            <w:vAlign w:val="center"/>
          </w:tcPr>
          <w:p w14:paraId="5632A393" w14:textId="77777777" w:rsidR="00B57A27" w:rsidRPr="009E1297" w:rsidRDefault="00000000" w:rsidP="009E1297">
            <w:pPr>
              <w:pStyle w:val="TablaTexto"/>
              <w:rPr>
                <w:rFonts w:ascii="Times New Roman" w:hAnsi="Times New Roman" w:cs="Times New Roman"/>
                <w:color w:val="auto"/>
              </w:rPr>
            </w:pPr>
            <w:r w:rsidRPr="009E1297">
              <w:rPr>
                <w:rFonts w:ascii="Times New Roman" w:hAnsi="Times New Roman" w:cs="Times New Roman"/>
                <w:color w:val="auto"/>
              </w:rPr>
              <w:t>5</w:t>
            </w:r>
          </w:p>
        </w:tc>
        <w:tc>
          <w:tcPr>
            <w:tcW w:w="2594" w:type="dxa"/>
            <w:vAlign w:val="center"/>
          </w:tcPr>
          <w:p w14:paraId="6FBA292C" w14:textId="77777777" w:rsidR="00B57A27" w:rsidRPr="009E1297" w:rsidRDefault="00000000" w:rsidP="009E1297">
            <w:pPr>
              <w:pStyle w:val="TablaTexto"/>
              <w:rPr>
                <w:rFonts w:ascii="Times New Roman" w:hAnsi="Times New Roman" w:cs="Times New Roman"/>
                <w:color w:val="auto"/>
              </w:rPr>
            </w:pPr>
            <w:r w:rsidRPr="009E1297">
              <w:rPr>
                <w:rFonts w:ascii="Times New Roman" w:hAnsi="Times New Roman" w:cs="Times New Roman"/>
                <w:color w:val="auto"/>
                <w:sz w:val="15"/>
              </w:rPr>
              <w:t>04_validaciones.sql</w:t>
            </w:r>
          </w:p>
        </w:tc>
        <w:tc>
          <w:tcPr>
            <w:tcW w:w="6887" w:type="dxa"/>
            <w:vAlign w:val="center"/>
          </w:tcPr>
          <w:p w14:paraId="53CA826E" w14:textId="77777777" w:rsidR="00B57A27" w:rsidRPr="009E1297" w:rsidRDefault="00000000" w:rsidP="009E1297">
            <w:pPr>
              <w:pStyle w:val="TablaTexto"/>
              <w:rPr>
                <w:rFonts w:ascii="Times New Roman" w:hAnsi="Times New Roman" w:cs="Times New Roman"/>
                <w:color w:val="auto"/>
              </w:rPr>
            </w:pPr>
            <w:r w:rsidRPr="009E1297">
              <w:rPr>
                <w:rFonts w:ascii="Times New Roman" w:hAnsi="Times New Roman" w:cs="Times New Roman"/>
                <w:color w:val="auto"/>
              </w:rPr>
              <w:t>Consultas de validación (se ejecuta al final porque usa las funciones del script 05).</w:t>
            </w:r>
          </w:p>
        </w:tc>
      </w:tr>
    </w:tbl>
    <w:p w14:paraId="1C511BC8" w14:textId="77777777" w:rsidR="00B57A27" w:rsidRPr="009E1297" w:rsidRDefault="00B57A27">
      <w:pPr>
        <w:spacing w:after="40"/>
        <w:rPr>
          <w:rFonts w:ascii="Times New Roman" w:hAnsi="Times New Roman" w:cs="Times New Roman"/>
          <w:color w:val="auto"/>
        </w:rPr>
      </w:pPr>
    </w:p>
    <w:p w14:paraId="6EA3859F" w14:textId="77777777" w:rsidR="00B57A27" w:rsidRPr="009E1297" w:rsidRDefault="00000000" w:rsidP="009E1297">
      <w:pPr>
        <w:pStyle w:val="Sinespaciado"/>
      </w:pPr>
      <w:r w:rsidRPr="009E1297">
        <w:t>docker compose up -d</w:t>
      </w:r>
    </w:p>
    <w:p w14:paraId="124A06EC" w14:textId="77777777" w:rsidR="00B57A27" w:rsidRPr="009E1297" w:rsidRDefault="00000000" w:rsidP="009E1297">
      <w:pPr>
        <w:pStyle w:val="Sinespaciado"/>
      </w:pPr>
      <w:r w:rsidRPr="009E1297">
        <w:t>docker compose exec -w /data/archive db psql -U bi_user -d bi_database -v ON_ERROR_STOP=1 -f /data/sql/01_staging.sql</w:t>
      </w:r>
    </w:p>
    <w:p w14:paraId="3CF83D6A" w14:textId="77777777" w:rsidR="00B57A27" w:rsidRPr="009E1297" w:rsidRDefault="00000000" w:rsidP="009E1297">
      <w:pPr>
        <w:pStyle w:val="Sinespaciado"/>
      </w:pPr>
      <w:r w:rsidRPr="009E1297">
        <w:t>docker compose exec -w /data/archive db psql -U bi_user -d bi_database -v ON_ERROR_STOP=1 -f /data/sql/02_modelo_dimensional.sql</w:t>
      </w:r>
    </w:p>
    <w:p w14:paraId="1A58CF65" w14:textId="77777777" w:rsidR="00B57A27" w:rsidRPr="009E1297" w:rsidRDefault="00000000" w:rsidP="009E1297">
      <w:pPr>
        <w:pStyle w:val="Sinespaciado"/>
      </w:pPr>
      <w:r w:rsidRPr="009E1297">
        <w:t>docker compose exec -w /data/archive db psql -U bi_user -d bi_database -v ON_ERROR_STOP=1 -f /data/sql/03_etl.sql</w:t>
      </w:r>
    </w:p>
    <w:p w14:paraId="5C191EE5" w14:textId="77777777" w:rsidR="00B57A27" w:rsidRPr="009E1297" w:rsidRDefault="00000000" w:rsidP="009E1297">
      <w:pPr>
        <w:pStyle w:val="Sinespaciado"/>
      </w:pPr>
      <w:r w:rsidRPr="009E1297">
        <w:t>docker compose exec -w /data/archive db psql -U bi_user -d bi_database -v ON_ERROR_STOP=1 -f /data/sql/05_vistas_funciones.sql</w:t>
      </w:r>
    </w:p>
    <w:p w14:paraId="4AC322CA" w14:textId="77777777" w:rsidR="00B57A27" w:rsidRPr="009E1297" w:rsidRDefault="00000000" w:rsidP="009E1297">
      <w:pPr>
        <w:pStyle w:val="Sinespaciado"/>
      </w:pPr>
      <w:r w:rsidRPr="009E1297">
        <w:t>docker compose exec -w /data/archive db psql -U bi_user -d bi_database -f /data/sql/04_validaciones.sql</w:t>
      </w:r>
    </w:p>
    <w:p w14:paraId="3B1A72EE" w14:textId="77777777" w:rsidR="00B57A27" w:rsidRPr="009E1297" w:rsidRDefault="00B57A27">
      <w:pPr>
        <w:spacing w:after="40"/>
        <w:rPr>
          <w:rFonts w:ascii="Times New Roman" w:hAnsi="Times New Roman" w:cs="Times New Roman"/>
          <w:color w:val="auto"/>
        </w:rPr>
      </w:pPr>
    </w:p>
    <w:p w14:paraId="00B7DC3F" w14:textId="77777777" w:rsidR="00B57A27" w:rsidRPr="009E1297" w:rsidRDefault="00000000">
      <w:pPr>
        <w:rPr>
          <w:rFonts w:ascii="Times New Roman" w:hAnsi="Times New Roman" w:cs="Times New Roman"/>
          <w:color w:val="auto"/>
        </w:rPr>
      </w:pPr>
      <w:r w:rsidRPr="009E1297">
        <w:rPr>
          <w:rFonts w:ascii="Times New Roman" w:hAnsi="Times New Roman" w:cs="Times New Roman"/>
          <w:color w:val="auto"/>
        </w:rPr>
        <w:t xml:space="preserve">La base </w:t>
      </w:r>
      <w:r w:rsidRPr="009E1297">
        <w:rPr>
          <w:rFonts w:ascii="Times New Roman" w:hAnsi="Times New Roman" w:cs="Times New Roman"/>
          <w:color w:val="auto"/>
          <w:sz w:val="16"/>
        </w:rPr>
        <w:t>bi_database</w:t>
      </w:r>
      <w:r w:rsidRPr="009E1297">
        <w:rPr>
          <w:rFonts w:ascii="Times New Roman" w:hAnsi="Times New Roman" w:cs="Times New Roman"/>
          <w:color w:val="auto"/>
        </w:rPr>
        <w:t xml:space="preserve"> la crea Docker al iniciar. </w:t>
      </w:r>
      <w:r w:rsidRPr="009E1297">
        <w:rPr>
          <w:rFonts w:ascii="Times New Roman" w:hAnsi="Times New Roman" w:cs="Times New Roman"/>
          <w:color w:val="auto"/>
          <w:sz w:val="16"/>
        </w:rPr>
        <w:t>-w /data/archive</w:t>
      </w:r>
      <w:r w:rsidRPr="009E1297">
        <w:rPr>
          <w:rFonts w:ascii="Times New Roman" w:hAnsi="Times New Roman" w:cs="Times New Roman"/>
          <w:color w:val="auto"/>
        </w:rPr>
        <w:t xml:space="preserve"> es necesario para que el </w:t>
      </w:r>
      <w:r w:rsidRPr="009E1297">
        <w:rPr>
          <w:rFonts w:ascii="Times New Roman" w:hAnsi="Times New Roman" w:cs="Times New Roman"/>
          <w:color w:val="auto"/>
          <w:sz w:val="16"/>
        </w:rPr>
        <w:t>\copy</w:t>
      </w:r>
      <w:r w:rsidRPr="009E1297">
        <w:rPr>
          <w:rFonts w:ascii="Times New Roman" w:hAnsi="Times New Roman" w:cs="Times New Roman"/>
          <w:color w:val="auto"/>
        </w:rPr>
        <w:t xml:space="preserve"> del script 01 encuentre los CSV. Para reiniciar todo el entorno: </w:t>
      </w:r>
      <w:r w:rsidRPr="009E1297">
        <w:rPr>
          <w:rFonts w:ascii="Times New Roman" w:hAnsi="Times New Roman" w:cs="Times New Roman"/>
          <w:color w:val="auto"/>
          <w:sz w:val="16"/>
        </w:rPr>
        <w:t>docker compose down -v</w:t>
      </w:r>
      <w:r w:rsidRPr="009E1297">
        <w:rPr>
          <w:rFonts w:ascii="Times New Roman" w:hAnsi="Times New Roman" w:cs="Times New Roman"/>
          <w:color w:val="auto"/>
        </w:rPr>
        <w:t>.</w:t>
      </w:r>
    </w:p>
    <w:p w14:paraId="288910D0" w14:textId="77777777" w:rsidR="00B57A27" w:rsidRDefault="00000000" w:rsidP="00CE3C94">
      <w:pPr>
        <w:pStyle w:val="Sinespaciado"/>
      </w:pPr>
      <w:r w:rsidRPr="009E1297">
        <w:t xml:space="preserve">Para este documento los cinco scripts se ejecutaron de cero, en ese orden y con </w:t>
      </w:r>
      <w:r w:rsidRPr="009E1297">
        <w:rPr>
          <w:sz w:val="16"/>
        </w:rPr>
        <w:t>ON_ERROR_STOP</w:t>
      </w:r>
      <w:r w:rsidRPr="009E1297">
        <w:t xml:space="preserve">, sobre PostgreSQL 16 con los 9 CSV originales. Terminaron sin errores y produjeron la </w:t>
      </w:r>
      <w:proofErr w:type="spellStart"/>
      <w:r w:rsidRPr="009E1297">
        <w:t>evidencia</w:t>
      </w:r>
      <w:proofErr w:type="spellEnd"/>
      <w:r w:rsidRPr="009E1297">
        <w:t xml:space="preserve"> de las </w:t>
      </w:r>
      <w:proofErr w:type="spellStart"/>
      <w:r w:rsidRPr="009E1297">
        <w:t>secciones</w:t>
      </w:r>
      <w:proofErr w:type="spellEnd"/>
      <w:r w:rsidRPr="009E1297">
        <w:t xml:space="preserve"> 12, 13 y 17.</w:t>
      </w:r>
    </w:p>
    <w:p w14:paraId="2D56D0AF" w14:textId="77777777" w:rsidR="00CE3C94" w:rsidRPr="009E1297" w:rsidRDefault="00CE3C94" w:rsidP="00CE3C94">
      <w:pPr>
        <w:pStyle w:val="Sinespaciado"/>
      </w:pPr>
    </w:p>
    <w:p w14:paraId="769095BC" w14:textId="77777777" w:rsidR="00B57A27" w:rsidRPr="009E1297" w:rsidRDefault="00000000">
      <w:pPr>
        <w:pStyle w:val="Ttulo2"/>
        <w:rPr>
          <w:rFonts w:ascii="Times New Roman" w:hAnsi="Times New Roman" w:cs="Times New Roman"/>
          <w:color w:val="auto"/>
        </w:rPr>
      </w:pPr>
      <w:r w:rsidRPr="009E1297">
        <w:rPr>
          <w:rFonts w:ascii="Times New Roman" w:hAnsi="Times New Roman" w:cs="Times New Roman"/>
          <w:color w:val="auto"/>
        </w:rPr>
        <w:t>10.4 Integridad referencial y objetos creados</w:t>
      </w:r>
    </w:p>
    <w:tbl>
      <w:tblPr>
        <w:tblStyle w:val="Tablaconcuadrcula"/>
        <w:tblW w:w="9979" w:type="dxa"/>
        <w:tblLayout w:type="fixed"/>
        <w:tblLook w:val="0420" w:firstRow="1" w:lastRow="0" w:firstColumn="0" w:lastColumn="0" w:noHBand="0" w:noVBand="1"/>
      </w:tblPr>
      <w:tblGrid>
        <w:gridCol w:w="3592"/>
        <w:gridCol w:w="6387"/>
      </w:tblGrid>
      <w:tr w:rsidR="009E1297" w:rsidRPr="009E1297" w14:paraId="35237F9A" w14:textId="77777777" w:rsidTr="00CE3C94">
        <w:trPr>
          <w:trHeight w:val="283"/>
        </w:trPr>
        <w:tc>
          <w:tcPr>
            <w:tcW w:w="3592" w:type="dxa"/>
            <w:vAlign w:val="center"/>
          </w:tcPr>
          <w:p w14:paraId="23CD52C9"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b/>
                <w:color w:val="auto"/>
              </w:rPr>
              <w:t>Característica</w:t>
            </w:r>
          </w:p>
        </w:tc>
        <w:tc>
          <w:tcPr>
            <w:tcW w:w="6387" w:type="dxa"/>
            <w:vAlign w:val="center"/>
          </w:tcPr>
          <w:p w14:paraId="16EDA018"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b/>
                <w:color w:val="auto"/>
              </w:rPr>
              <w:t>Resultado</w:t>
            </w:r>
          </w:p>
        </w:tc>
      </w:tr>
      <w:tr w:rsidR="009E1297" w:rsidRPr="009E1297" w14:paraId="67D08D17" w14:textId="77777777" w:rsidTr="00CE3C94">
        <w:trPr>
          <w:trHeight w:val="283"/>
        </w:trPr>
        <w:tc>
          <w:tcPr>
            <w:tcW w:w="3592" w:type="dxa"/>
            <w:vAlign w:val="center"/>
          </w:tcPr>
          <w:p w14:paraId="2DE30A58" w14:textId="77777777" w:rsidR="00B57A27" w:rsidRPr="009E1297" w:rsidRDefault="00000000" w:rsidP="00CE3C94">
            <w:pPr>
              <w:pStyle w:val="TablaTexto"/>
              <w:rPr>
                <w:rFonts w:ascii="Times New Roman" w:hAnsi="Times New Roman" w:cs="Times New Roman"/>
                <w:color w:val="auto"/>
              </w:rPr>
            </w:pPr>
            <w:proofErr w:type="spellStart"/>
            <w:r w:rsidRPr="009E1297">
              <w:rPr>
                <w:rFonts w:ascii="Times New Roman" w:hAnsi="Times New Roman" w:cs="Times New Roman"/>
                <w:color w:val="auto"/>
              </w:rPr>
              <w:t>Tablas</w:t>
            </w:r>
            <w:proofErr w:type="spellEnd"/>
            <w:r w:rsidRPr="009E1297">
              <w:rPr>
                <w:rFonts w:ascii="Times New Roman" w:hAnsi="Times New Roman" w:cs="Times New Roman"/>
                <w:color w:val="auto"/>
              </w:rPr>
              <w:t xml:space="preserve"> </w:t>
            </w:r>
            <w:proofErr w:type="spellStart"/>
            <w:r w:rsidRPr="009E1297">
              <w:rPr>
                <w:rFonts w:ascii="Times New Roman" w:hAnsi="Times New Roman" w:cs="Times New Roman"/>
                <w:color w:val="auto"/>
              </w:rPr>
              <w:t>en</w:t>
            </w:r>
            <w:proofErr w:type="spellEnd"/>
            <w:r w:rsidRPr="009E1297">
              <w:rPr>
                <w:rFonts w:ascii="Times New Roman" w:hAnsi="Times New Roman" w:cs="Times New Roman"/>
                <w:color w:val="auto"/>
              </w:rPr>
              <w:t xml:space="preserve"> </w:t>
            </w:r>
            <w:proofErr w:type="spellStart"/>
            <w:r w:rsidRPr="009E1297">
              <w:rPr>
                <w:rFonts w:ascii="Times New Roman" w:hAnsi="Times New Roman" w:cs="Times New Roman"/>
                <w:color w:val="auto"/>
              </w:rPr>
              <w:t>el</w:t>
            </w:r>
            <w:proofErr w:type="spellEnd"/>
            <w:r w:rsidRPr="009E1297">
              <w:rPr>
                <w:rFonts w:ascii="Times New Roman" w:hAnsi="Times New Roman" w:cs="Times New Roman"/>
                <w:color w:val="auto"/>
              </w:rPr>
              <w:t xml:space="preserve"> </w:t>
            </w:r>
            <w:proofErr w:type="spellStart"/>
            <w:r w:rsidRPr="009E1297">
              <w:rPr>
                <w:rFonts w:ascii="Times New Roman" w:hAnsi="Times New Roman" w:cs="Times New Roman"/>
                <w:color w:val="auto"/>
              </w:rPr>
              <w:t>esquema</w:t>
            </w:r>
            <w:proofErr w:type="spellEnd"/>
            <w:r w:rsidRPr="009E1297">
              <w:rPr>
                <w:rFonts w:ascii="Times New Roman" w:hAnsi="Times New Roman" w:cs="Times New Roman"/>
                <w:color w:val="auto"/>
              </w:rPr>
              <w:t xml:space="preserve"> </w:t>
            </w:r>
            <w:proofErr w:type="spellStart"/>
            <w:r w:rsidRPr="009E1297">
              <w:rPr>
                <w:rFonts w:ascii="Times New Roman" w:hAnsi="Times New Roman" w:cs="Times New Roman"/>
                <w:color w:val="auto"/>
                <w:sz w:val="15"/>
              </w:rPr>
              <w:t>dw</w:t>
            </w:r>
            <w:proofErr w:type="spellEnd"/>
          </w:p>
        </w:tc>
        <w:tc>
          <w:tcPr>
            <w:tcW w:w="6387" w:type="dxa"/>
            <w:vAlign w:val="center"/>
          </w:tcPr>
          <w:p w14:paraId="7A108BCF"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color w:val="auto"/>
              </w:rPr>
              <w:t>9 (6 dimensiones, 2 hechos, 1 bitácora)</w:t>
            </w:r>
          </w:p>
        </w:tc>
      </w:tr>
      <w:tr w:rsidR="009E1297" w:rsidRPr="009E1297" w14:paraId="26700B06" w14:textId="77777777" w:rsidTr="00CE3C94">
        <w:trPr>
          <w:trHeight w:val="283"/>
        </w:trPr>
        <w:tc>
          <w:tcPr>
            <w:tcW w:w="3592" w:type="dxa"/>
            <w:vAlign w:val="center"/>
          </w:tcPr>
          <w:p w14:paraId="46C1A62A"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color w:val="auto"/>
              </w:rPr>
              <w:t xml:space="preserve">Claves </w:t>
            </w:r>
            <w:proofErr w:type="spellStart"/>
            <w:r w:rsidRPr="009E1297">
              <w:rPr>
                <w:rFonts w:ascii="Times New Roman" w:hAnsi="Times New Roman" w:cs="Times New Roman"/>
                <w:color w:val="auto"/>
              </w:rPr>
              <w:t>primarias</w:t>
            </w:r>
            <w:proofErr w:type="spellEnd"/>
          </w:p>
        </w:tc>
        <w:tc>
          <w:tcPr>
            <w:tcW w:w="6387" w:type="dxa"/>
            <w:vAlign w:val="center"/>
          </w:tcPr>
          <w:p w14:paraId="0E1067F0"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color w:val="auto"/>
              </w:rPr>
              <w:t>9 (una por tabla; compuestas en los hechos)</w:t>
            </w:r>
          </w:p>
        </w:tc>
      </w:tr>
      <w:tr w:rsidR="009E1297" w:rsidRPr="009E1297" w14:paraId="2613FB21" w14:textId="77777777" w:rsidTr="00CE3C94">
        <w:trPr>
          <w:trHeight w:val="283"/>
        </w:trPr>
        <w:tc>
          <w:tcPr>
            <w:tcW w:w="3592" w:type="dxa"/>
            <w:vAlign w:val="center"/>
          </w:tcPr>
          <w:p w14:paraId="3363BECC"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color w:val="auto"/>
              </w:rPr>
              <w:t xml:space="preserve">Claves </w:t>
            </w:r>
            <w:proofErr w:type="spellStart"/>
            <w:r w:rsidRPr="009E1297">
              <w:rPr>
                <w:rFonts w:ascii="Times New Roman" w:hAnsi="Times New Roman" w:cs="Times New Roman"/>
                <w:color w:val="auto"/>
              </w:rPr>
              <w:t>foráneas</w:t>
            </w:r>
            <w:proofErr w:type="spellEnd"/>
          </w:p>
        </w:tc>
        <w:tc>
          <w:tcPr>
            <w:tcW w:w="6387" w:type="dxa"/>
            <w:vAlign w:val="center"/>
          </w:tcPr>
          <w:p w14:paraId="149B54E1"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color w:val="auto"/>
              </w:rPr>
              <w:t xml:space="preserve">12: 8 en </w:t>
            </w:r>
            <w:r w:rsidRPr="009E1297">
              <w:rPr>
                <w:rFonts w:ascii="Times New Roman" w:hAnsi="Times New Roman" w:cs="Times New Roman"/>
                <w:color w:val="auto"/>
                <w:sz w:val="15"/>
              </w:rPr>
              <w:t>fact_ventas_item</w:t>
            </w:r>
            <w:r w:rsidRPr="009E1297">
              <w:rPr>
                <w:rFonts w:ascii="Times New Roman" w:hAnsi="Times New Roman" w:cs="Times New Roman"/>
                <w:color w:val="auto"/>
              </w:rPr>
              <w:t xml:space="preserve"> y 4 en </w:t>
            </w:r>
            <w:r w:rsidRPr="009E1297">
              <w:rPr>
                <w:rFonts w:ascii="Times New Roman" w:hAnsi="Times New Roman" w:cs="Times New Roman"/>
                <w:color w:val="auto"/>
                <w:sz w:val="15"/>
              </w:rPr>
              <w:t>fact_pagos</w:t>
            </w:r>
          </w:p>
        </w:tc>
      </w:tr>
      <w:tr w:rsidR="009E1297" w:rsidRPr="009E1297" w14:paraId="722EAFE9" w14:textId="77777777" w:rsidTr="00CE3C94">
        <w:trPr>
          <w:trHeight w:val="283"/>
        </w:trPr>
        <w:tc>
          <w:tcPr>
            <w:tcW w:w="3592" w:type="dxa"/>
            <w:vAlign w:val="center"/>
          </w:tcPr>
          <w:p w14:paraId="6795EE16" w14:textId="77777777" w:rsidR="00B57A27" w:rsidRPr="009E1297" w:rsidRDefault="00000000" w:rsidP="00CE3C94">
            <w:pPr>
              <w:pStyle w:val="TablaTexto"/>
              <w:rPr>
                <w:rFonts w:ascii="Times New Roman" w:hAnsi="Times New Roman" w:cs="Times New Roman"/>
                <w:color w:val="auto"/>
              </w:rPr>
            </w:pPr>
            <w:proofErr w:type="spellStart"/>
            <w:r w:rsidRPr="009E1297">
              <w:rPr>
                <w:rFonts w:ascii="Times New Roman" w:hAnsi="Times New Roman" w:cs="Times New Roman"/>
                <w:color w:val="auto"/>
              </w:rPr>
              <w:lastRenderedPageBreak/>
              <w:t>Restricciones</w:t>
            </w:r>
            <w:proofErr w:type="spellEnd"/>
            <w:r w:rsidRPr="009E1297">
              <w:rPr>
                <w:rFonts w:ascii="Times New Roman" w:hAnsi="Times New Roman" w:cs="Times New Roman"/>
                <w:color w:val="auto"/>
              </w:rPr>
              <w:t xml:space="preserve"> </w:t>
            </w:r>
            <w:r w:rsidRPr="009E1297">
              <w:rPr>
                <w:rFonts w:ascii="Times New Roman" w:hAnsi="Times New Roman" w:cs="Times New Roman"/>
                <w:color w:val="auto"/>
                <w:sz w:val="15"/>
              </w:rPr>
              <w:t>CHECK</w:t>
            </w:r>
          </w:p>
        </w:tc>
        <w:tc>
          <w:tcPr>
            <w:tcW w:w="6387" w:type="dxa"/>
            <w:vAlign w:val="center"/>
          </w:tcPr>
          <w:p w14:paraId="7DDBBEAB"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color w:val="auto"/>
              </w:rPr>
              <w:t>precio ≥ 0, valor_flete ≥ 0, review_score 1 a 5, valor_pago ≥ 0, cuotas ≥ 0, trimestre y mes en rango</w:t>
            </w:r>
          </w:p>
        </w:tc>
      </w:tr>
      <w:tr w:rsidR="009E1297" w:rsidRPr="009E1297" w14:paraId="11E1B6F1" w14:textId="77777777" w:rsidTr="00CE3C94">
        <w:trPr>
          <w:trHeight w:val="283"/>
        </w:trPr>
        <w:tc>
          <w:tcPr>
            <w:tcW w:w="3592" w:type="dxa"/>
            <w:vAlign w:val="center"/>
          </w:tcPr>
          <w:p w14:paraId="041F7F59" w14:textId="77777777" w:rsidR="00B57A27" w:rsidRPr="009E1297" w:rsidRDefault="00000000" w:rsidP="00CE3C94">
            <w:pPr>
              <w:pStyle w:val="TablaTexto"/>
              <w:rPr>
                <w:rFonts w:ascii="Times New Roman" w:hAnsi="Times New Roman" w:cs="Times New Roman"/>
                <w:color w:val="auto"/>
              </w:rPr>
            </w:pPr>
            <w:proofErr w:type="spellStart"/>
            <w:r w:rsidRPr="009E1297">
              <w:rPr>
                <w:rFonts w:ascii="Times New Roman" w:hAnsi="Times New Roman" w:cs="Times New Roman"/>
                <w:color w:val="auto"/>
              </w:rPr>
              <w:t>Índices</w:t>
            </w:r>
            <w:proofErr w:type="spellEnd"/>
          </w:p>
        </w:tc>
        <w:tc>
          <w:tcPr>
            <w:tcW w:w="6387" w:type="dxa"/>
            <w:vAlign w:val="center"/>
          </w:tcPr>
          <w:p w14:paraId="47653CFE"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color w:val="auto"/>
              </w:rPr>
              <w:t xml:space="preserve">5 en </w:t>
            </w:r>
            <w:r w:rsidRPr="009E1297">
              <w:rPr>
                <w:rFonts w:ascii="Times New Roman" w:hAnsi="Times New Roman" w:cs="Times New Roman"/>
                <w:color w:val="auto"/>
                <w:sz w:val="15"/>
              </w:rPr>
              <w:t>fact_ventas_item</w:t>
            </w:r>
            <w:r w:rsidRPr="009E1297">
              <w:rPr>
                <w:rFonts w:ascii="Times New Roman" w:hAnsi="Times New Roman" w:cs="Times New Roman"/>
                <w:color w:val="auto"/>
              </w:rPr>
              <w:t xml:space="preserve"> (fecha de compra, cliente, vendedor, producto, estado) y 1 en </w:t>
            </w:r>
            <w:r w:rsidRPr="009E1297">
              <w:rPr>
                <w:rFonts w:ascii="Times New Roman" w:hAnsi="Times New Roman" w:cs="Times New Roman"/>
                <w:color w:val="auto"/>
                <w:sz w:val="15"/>
              </w:rPr>
              <w:t>dim_cliente</w:t>
            </w:r>
            <w:r w:rsidRPr="009E1297">
              <w:rPr>
                <w:rFonts w:ascii="Times New Roman" w:hAnsi="Times New Roman" w:cs="Times New Roman"/>
                <w:color w:val="auto"/>
              </w:rPr>
              <w:t xml:space="preserve"> (</w:t>
            </w:r>
            <w:r w:rsidRPr="009E1297">
              <w:rPr>
                <w:rFonts w:ascii="Times New Roman" w:hAnsi="Times New Roman" w:cs="Times New Roman"/>
                <w:color w:val="auto"/>
                <w:sz w:val="15"/>
              </w:rPr>
              <w:t>customer_unique_id</w:t>
            </w:r>
            <w:r w:rsidRPr="009E1297">
              <w:rPr>
                <w:rFonts w:ascii="Times New Roman" w:hAnsi="Times New Roman" w:cs="Times New Roman"/>
                <w:color w:val="auto"/>
              </w:rPr>
              <w:t>)</w:t>
            </w:r>
          </w:p>
        </w:tc>
      </w:tr>
      <w:tr w:rsidR="009E1297" w:rsidRPr="009E1297" w14:paraId="200AE466" w14:textId="77777777" w:rsidTr="00CE3C94">
        <w:trPr>
          <w:trHeight w:val="283"/>
        </w:trPr>
        <w:tc>
          <w:tcPr>
            <w:tcW w:w="3592" w:type="dxa"/>
            <w:vAlign w:val="center"/>
          </w:tcPr>
          <w:p w14:paraId="1B33E6C9"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color w:val="auto"/>
              </w:rPr>
              <w:t xml:space="preserve">Vistas y </w:t>
            </w:r>
            <w:proofErr w:type="spellStart"/>
            <w:r w:rsidRPr="009E1297">
              <w:rPr>
                <w:rFonts w:ascii="Times New Roman" w:hAnsi="Times New Roman" w:cs="Times New Roman"/>
                <w:color w:val="auto"/>
              </w:rPr>
              <w:t>funciones</w:t>
            </w:r>
            <w:proofErr w:type="spellEnd"/>
          </w:p>
        </w:tc>
        <w:tc>
          <w:tcPr>
            <w:tcW w:w="6387" w:type="dxa"/>
            <w:vAlign w:val="center"/>
          </w:tcPr>
          <w:p w14:paraId="31297F71"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color w:val="auto"/>
              </w:rPr>
              <w:t>5 vistas y 17 funciones (sección 13)</w:t>
            </w:r>
          </w:p>
        </w:tc>
      </w:tr>
    </w:tbl>
    <w:p w14:paraId="5CE8E86E" w14:textId="77777777" w:rsidR="00B57A27" w:rsidRPr="009E1297" w:rsidRDefault="00B57A27">
      <w:pPr>
        <w:spacing w:after="40"/>
        <w:rPr>
          <w:rFonts w:ascii="Times New Roman" w:hAnsi="Times New Roman" w:cs="Times New Roman"/>
          <w:color w:val="auto"/>
        </w:rPr>
      </w:pPr>
    </w:p>
    <w:p w14:paraId="6E29B9D2" w14:textId="77777777" w:rsidR="00B57A27" w:rsidRPr="009E1297" w:rsidRDefault="00000000">
      <w:pPr>
        <w:pStyle w:val="Ttulo2"/>
        <w:rPr>
          <w:rFonts w:ascii="Times New Roman" w:hAnsi="Times New Roman" w:cs="Times New Roman"/>
          <w:color w:val="auto"/>
        </w:rPr>
      </w:pPr>
      <w:r w:rsidRPr="009E1297">
        <w:rPr>
          <w:rFonts w:ascii="Times New Roman" w:hAnsi="Times New Roman" w:cs="Times New Roman"/>
          <w:color w:val="auto"/>
        </w:rPr>
        <w:t>10.5 sql/01_staging.sql</w:t>
      </w:r>
    </w:p>
    <w:p w14:paraId="51CAA2C7" w14:textId="77777777" w:rsidR="00B57A27" w:rsidRPr="00CE3C94" w:rsidRDefault="00000000" w:rsidP="00CE3C94">
      <w:pPr>
        <w:pStyle w:val="Sinespaciado"/>
        <w:rPr>
          <w:sz w:val="16"/>
          <w:szCs w:val="16"/>
        </w:rPr>
      </w:pPr>
      <w:r w:rsidRPr="00CE3C94">
        <w:rPr>
          <w:sz w:val="16"/>
          <w:szCs w:val="16"/>
        </w:rPr>
        <w:t>-- =====================================================================</w:t>
      </w:r>
    </w:p>
    <w:p w14:paraId="65D37EF0" w14:textId="77777777" w:rsidR="00B57A27" w:rsidRPr="00CE3C94" w:rsidRDefault="00000000" w:rsidP="00CE3C94">
      <w:pPr>
        <w:pStyle w:val="Sinespaciado"/>
        <w:rPr>
          <w:sz w:val="16"/>
          <w:szCs w:val="16"/>
        </w:rPr>
      </w:pPr>
      <w:r w:rsidRPr="00CE3C94">
        <w:rPr>
          <w:sz w:val="16"/>
          <w:szCs w:val="16"/>
        </w:rPr>
        <w:t xml:space="preserve">-- </w:t>
      </w:r>
      <w:proofErr w:type="gramStart"/>
      <w:r w:rsidRPr="00CE3C94">
        <w:rPr>
          <w:sz w:val="16"/>
          <w:szCs w:val="16"/>
        </w:rPr>
        <w:t>01_staging.sql  |</w:t>
      </w:r>
      <w:proofErr w:type="gramEnd"/>
      <w:r w:rsidRPr="00CE3C94">
        <w:rPr>
          <w:sz w:val="16"/>
          <w:szCs w:val="16"/>
        </w:rPr>
        <w:t xml:space="preserve">  Carga cruda de los CSV de Olist (todo como texto)</w:t>
      </w:r>
    </w:p>
    <w:p w14:paraId="7DB9A46F" w14:textId="77777777" w:rsidR="00B57A27" w:rsidRPr="00CE3C94" w:rsidRDefault="00000000" w:rsidP="00CE3C94">
      <w:pPr>
        <w:pStyle w:val="Sinespaciado"/>
        <w:rPr>
          <w:sz w:val="16"/>
          <w:szCs w:val="16"/>
        </w:rPr>
      </w:pPr>
      <w:r w:rsidRPr="00CE3C94">
        <w:rPr>
          <w:sz w:val="16"/>
          <w:szCs w:val="16"/>
        </w:rPr>
        <w:t>-- Ejecutar DESDE la carpeta donde están los CSV:</w:t>
      </w:r>
    </w:p>
    <w:p w14:paraId="55E64211" w14:textId="77777777" w:rsidR="00B57A27" w:rsidRPr="00CE3C94" w:rsidRDefault="00000000" w:rsidP="00CE3C94">
      <w:pPr>
        <w:pStyle w:val="Sinespaciado"/>
        <w:rPr>
          <w:sz w:val="16"/>
          <w:szCs w:val="16"/>
        </w:rPr>
      </w:pPr>
      <w:r w:rsidRPr="00CE3C94">
        <w:rPr>
          <w:sz w:val="16"/>
          <w:szCs w:val="16"/>
        </w:rPr>
        <w:t>--   cd C:\Users\&lt;usuario&gt;\Downloads\archive</w:t>
      </w:r>
    </w:p>
    <w:p w14:paraId="7D8156DF" w14:textId="77777777" w:rsidR="00B57A27" w:rsidRPr="00CE3C94" w:rsidRDefault="00000000" w:rsidP="00CE3C94">
      <w:pPr>
        <w:pStyle w:val="Sinespaciado"/>
        <w:rPr>
          <w:sz w:val="16"/>
          <w:szCs w:val="16"/>
        </w:rPr>
      </w:pPr>
      <w:r w:rsidRPr="00CE3C94">
        <w:rPr>
          <w:sz w:val="16"/>
          <w:szCs w:val="16"/>
        </w:rPr>
        <w:t>--   psql -U postgres -d olist_dm -f 01_staging.sql</w:t>
      </w:r>
    </w:p>
    <w:p w14:paraId="65EE9AE7" w14:textId="77777777" w:rsidR="00B57A27" w:rsidRPr="00CE3C94" w:rsidRDefault="00000000" w:rsidP="00CE3C94">
      <w:pPr>
        <w:pStyle w:val="Sinespaciado"/>
        <w:rPr>
          <w:sz w:val="16"/>
          <w:szCs w:val="16"/>
        </w:rPr>
      </w:pPr>
      <w:r w:rsidRPr="00CE3C94">
        <w:rPr>
          <w:sz w:val="16"/>
          <w:szCs w:val="16"/>
        </w:rPr>
        <w:t>-- Principio: staging no transforma nada; los tipos se corrigen en el ETL.</w:t>
      </w:r>
    </w:p>
    <w:p w14:paraId="0DB96D5B" w14:textId="77777777" w:rsidR="00B57A27" w:rsidRPr="00CE3C94" w:rsidRDefault="00000000" w:rsidP="00CE3C94">
      <w:pPr>
        <w:pStyle w:val="Sinespaciado"/>
        <w:rPr>
          <w:sz w:val="16"/>
          <w:szCs w:val="16"/>
        </w:rPr>
      </w:pPr>
      <w:r w:rsidRPr="00CE3C94">
        <w:rPr>
          <w:sz w:val="16"/>
          <w:szCs w:val="16"/>
        </w:rPr>
        <w:t>-- =====================================================================</w:t>
      </w:r>
    </w:p>
    <w:p w14:paraId="1DA502F1" w14:textId="77777777" w:rsidR="00B57A27" w:rsidRPr="00CE3C94" w:rsidRDefault="00000000" w:rsidP="00CE3C94">
      <w:pPr>
        <w:pStyle w:val="Sinespaciado"/>
        <w:rPr>
          <w:sz w:val="16"/>
          <w:szCs w:val="16"/>
        </w:rPr>
      </w:pPr>
      <w:r w:rsidRPr="00CE3C94">
        <w:rPr>
          <w:sz w:val="16"/>
          <w:szCs w:val="16"/>
        </w:rPr>
        <w:t>DROP SCHEMA IF EXISTS stg CASCADE;</w:t>
      </w:r>
    </w:p>
    <w:p w14:paraId="5E6EAAF2" w14:textId="77777777" w:rsidR="00B57A27" w:rsidRPr="00CE3C94" w:rsidRDefault="00000000" w:rsidP="00CE3C94">
      <w:pPr>
        <w:pStyle w:val="Sinespaciado"/>
        <w:rPr>
          <w:sz w:val="16"/>
          <w:szCs w:val="16"/>
        </w:rPr>
      </w:pPr>
      <w:r w:rsidRPr="00CE3C94">
        <w:rPr>
          <w:sz w:val="16"/>
          <w:szCs w:val="16"/>
        </w:rPr>
        <w:t>CREATE SCHEMA stg;</w:t>
      </w:r>
    </w:p>
    <w:p w14:paraId="56A0E61F" w14:textId="77777777" w:rsidR="00B57A27" w:rsidRPr="00CE3C94" w:rsidRDefault="00000000" w:rsidP="00CE3C94">
      <w:pPr>
        <w:pStyle w:val="Sinespaciado"/>
        <w:rPr>
          <w:sz w:val="16"/>
          <w:szCs w:val="16"/>
        </w:rPr>
      </w:pPr>
      <w:r w:rsidRPr="00CE3C94">
        <w:rPr>
          <w:sz w:val="16"/>
          <w:szCs w:val="16"/>
        </w:rPr>
        <w:t xml:space="preserve"> </w:t>
      </w:r>
    </w:p>
    <w:p w14:paraId="75A915CA" w14:textId="77777777" w:rsidR="00B57A27" w:rsidRPr="00CE3C94" w:rsidRDefault="00000000" w:rsidP="00CE3C94">
      <w:pPr>
        <w:pStyle w:val="Sinespaciado"/>
        <w:rPr>
          <w:sz w:val="16"/>
          <w:szCs w:val="16"/>
        </w:rPr>
      </w:pPr>
      <w:r w:rsidRPr="00CE3C94">
        <w:rPr>
          <w:sz w:val="16"/>
          <w:szCs w:val="16"/>
        </w:rPr>
        <w:t xml:space="preserve">CREATE TABLE </w:t>
      </w:r>
      <w:proofErr w:type="gramStart"/>
      <w:r w:rsidRPr="00CE3C94">
        <w:rPr>
          <w:sz w:val="16"/>
          <w:szCs w:val="16"/>
        </w:rPr>
        <w:t>stg.customers</w:t>
      </w:r>
      <w:proofErr w:type="gramEnd"/>
      <w:r w:rsidRPr="00CE3C94">
        <w:rPr>
          <w:sz w:val="16"/>
          <w:szCs w:val="16"/>
        </w:rPr>
        <w:t xml:space="preserve"> (</w:t>
      </w:r>
    </w:p>
    <w:p w14:paraId="72B5E11D" w14:textId="77777777" w:rsidR="00B57A27" w:rsidRPr="00CE3C94" w:rsidRDefault="00000000" w:rsidP="00CE3C94">
      <w:pPr>
        <w:pStyle w:val="Sinespaciado"/>
        <w:rPr>
          <w:sz w:val="16"/>
          <w:szCs w:val="16"/>
        </w:rPr>
      </w:pPr>
      <w:r w:rsidRPr="00CE3C94">
        <w:rPr>
          <w:sz w:val="16"/>
          <w:szCs w:val="16"/>
        </w:rPr>
        <w:t xml:space="preserve">    customer_id text, customer_unique_id text,</w:t>
      </w:r>
    </w:p>
    <w:p w14:paraId="468A03C1" w14:textId="77777777" w:rsidR="00B57A27" w:rsidRPr="00CE3C94" w:rsidRDefault="00000000" w:rsidP="00CE3C94">
      <w:pPr>
        <w:pStyle w:val="Sinespaciado"/>
        <w:rPr>
          <w:sz w:val="16"/>
          <w:szCs w:val="16"/>
        </w:rPr>
      </w:pPr>
      <w:r w:rsidRPr="00CE3C94">
        <w:rPr>
          <w:sz w:val="16"/>
          <w:szCs w:val="16"/>
        </w:rPr>
        <w:t xml:space="preserve">    customer_zip_code_prefix text, customer_city text, customer_state text);</w:t>
      </w:r>
    </w:p>
    <w:p w14:paraId="37BEE472" w14:textId="77777777" w:rsidR="00B57A27" w:rsidRPr="00CE3C94" w:rsidRDefault="00000000" w:rsidP="00CE3C94">
      <w:pPr>
        <w:pStyle w:val="Sinespaciado"/>
        <w:rPr>
          <w:sz w:val="16"/>
          <w:szCs w:val="16"/>
        </w:rPr>
      </w:pPr>
      <w:r w:rsidRPr="00CE3C94">
        <w:rPr>
          <w:sz w:val="16"/>
          <w:szCs w:val="16"/>
        </w:rPr>
        <w:t xml:space="preserve"> </w:t>
      </w:r>
    </w:p>
    <w:p w14:paraId="314EC162" w14:textId="77777777" w:rsidR="00B57A27" w:rsidRPr="00CE3C94" w:rsidRDefault="00000000" w:rsidP="00CE3C94">
      <w:pPr>
        <w:pStyle w:val="Sinespaciado"/>
        <w:rPr>
          <w:sz w:val="16"/>
          <w:szCs w:val="16"/>
        </w:rPr>
      </w:pPr>
      <w:r w:rsidRPr="00CE3C94">
        <w:rPr>
          <w:sz w:val="16"/>
          <w:szCs w:val="16"/>
        </w:rPr>
        <w:t xml:space="preserve">CREATE TABLE </w:t>
      </w:r>
      <w:proofErr w:type="gramStart"/>
      <w:r w:rsidRPr="00CE3C94">
        <w:rPr>
          <w:sz w:val="16"/>
          <w:szCs w:val="16"/>
        </w:rPr>
        <w:t>stg.orders</w:t>
      </w:r>
      <w:proofErr w:type="gramEnd"/>
      <w:r w:rsidRPr="00CE3C94">
        <w:rPr>
          <w:sz w:val="16"/>
          <w:szCs w:val="16"/>
        </w:rPr>
        <w:t xml:space="preserve"> (</w:t>
      </w:r>
    </w:p>
    <w:p w14:paraId="355D8985" w14:textId="77777777" w:rsidR="00B57A27" w:rsidRPr="00CE3C94" w:rsidRDefault="00000000" w:rsidP="00CE3C94">
      <w:pPr>
        <w:pStyle w:val="Sinespaciado"/>
        <w:rPr>
          <w:sz w:val="16"/>
          <w:szCs w:val="16"/>
        </w:rPr>
      </w:pPr>
      <w:r w:rsidRPr="00CE3C94">
        <w:rPr>
          <w:sz w:val="16"/>
          <w:szCs w:val="16"/>
        </w:rPr>
        <w:t xml:space="preserve">    order_id text, customer_id text, order_status text,</w:t>
      </w:r>
    </w:p>
    <w:p w14:paraId="607180A4" w14:textId="77777777" w:rsidR="00B57A27" w:rsidRPr="00CE3C94" w:rsidRDefault="00000000" w:rsidP="00CE3C94">
      <w:pPr>
        <w:pStyle w:val="Sinespaciado"/>
        <w:rPr>
          <w:sz w:val="16"/>
          <w:szCs w:val="16"/>
        </w:rPr>
      </w:pPr>
      <w:r w:rsidRPr="00CE3C94">
        <w:rPr>
          <w:sz w:val="16"/>
          <w:szCs w:val="16"/>
        </w:rPr>
        <w:t xml:space="preserve">    order_purchase_timestamp text, order_approved_at text,</w:t>
      </w:r>
    </w:p>
    <w:p w14:paraId="7D60FECC" w14:textId="77777777" w:rsidR="00B57A27" w:rsidRPr="00CE3C94" w:rsidRDefault="00000000" w:rsidP="00CE3C94">
      <w:pPr>
        <w:pStyle w:val="Sinespaciado"/>
        <w:rPr>
          <w:sz w:val="16"/>
          <w:szCs w:val="16"/>
        </w:rPr>
      </w:pPr>
      <w:r w:rsidRPr="00CE3C94">
        <w:rPr>
          <w:sz w:val="16"/>
          <w:szCs w:val="16"/>
        </w:rPr>
        <w:t xml:space="preserve">    order_delivered_carrier_date text, order_delivered_customer_date text,</w:t>
      </w:r>
    </w:p>
    <w:p w14:paraId="0D1BD58B" w14:textId="77777777" w:rsidR="00B57A27" w:rsidRPr="00CE3C94" w:rsidRDefault="00000000" w:rsidP="00CE3C94">
      <w:pPr>
        <w:pStyle w:val="Sinespaciado"/>
        <w:rPr>
          <w:sz w:val="16"/>
          <w:szCs w:val="16"/>
        </w:rPr>
      </w:pPr>
      <w:r w:rsidRPr="00CE3C94">
        <w:rPr>
          <w:sz w:val="16"/>
          <w:szCs w:val="16"/>
        </w:rPr>
        <w:t xml:space="preserve">    order_estimated_delivery_date text);</w:t>
      </w:r>
    </w:p>
    <w:p w14:paraId="7FDBEBAA" w14:textId="77777777" w:rsidR="00B57A27" w:rsidRPr="00CE3C94" w:rsidRDefault="00000000" w:rsidP="00CE3C94">
      <w:pPr>
        <w:pStyle w:val="Sinespaciado"/>
        <w:rPr>
          <w:sz w:val="16"/>
          <w:szCs w:val="16"/>
        </w:rPr>
      </w:pPr>
      <w:r w:rsidRPr="00CE3C94">
        <w:rPr>
          <w:sz w:val="16"/>
          <w:szCs w:val="16"/>
        </w:rPr>
        <w:t xml:space="preserve"> </w:t>
      </w:r>
    </w:p>
    <w:p w14:paraId="32ECE579" w14:textId="77777777" w:rsidR="00B57A27" w:rsidRPr="00CE3C94" w:rsidRDefault="00000000" w:rsidP="00CE3C94">
      <w:pPr>
        <w:pStyle w:val="Sinespaciado"/>
        <w:rPr>
          <w:sz w:val="16"/>
          <w:szCs w:val="16"/>
        </w:rPr>
      </w:pPr>
      <w:r w:rsidRPr="00CE3C94">
        <w:rPr>
          <w:sz w:val="16"/>
          <w:szCs w:val="16"/>
        </w:rPr>
        <w:t xml:space="preserve">CREATE TABLE </w:t>
      </w:r>
      <w:proofErr w:type="gramStart"/>
      <w:r w:rsidRPr="00CE3C94">
        <w:rPr>
          <w:sz w:val="16"/>
          <w:szCs w:val="16"/>
        </w:rPr>
        <w:t>stg.order</w:t>
      </w:r>
      <w:proofErr w:type="gramEnd"/>
      <w:r w:rsidRPr="00CE3C94">
        <w:rPr>
          <w:sz w:val="16"/>
          <w:szCs w:val="16"/>
        </w:rPr>
        <w:t>_items (</w:t>
      </w:r>
    </w:p>
    <w:p w14:paraId="452C3197" w14:textId="77777777" w:rsidR="00B57A27" w:rsidRPr="00CE3C94" w:rsidRDefault="00000000" w:rsidP="00CE3C94">
      <w:pPr>
        <w:pStyle w:val="Sinespaciado"/>
        <w:rPr>
          <w:sz w:val="16"/>
          <w:szCs w:val="16"/>
        </w:rPr>
      </w:pPr>
      <w:r w:rsidRPr="00CE3C94">
        <w:rPr>
          <w:sz w:val="16"/>
          <w:szCs w:val="16"/>
        </w:rPr>
        <w:t xml:space="preserve">    order_id text, order_item_id text, product_id text, seller_id text,</w:t>
      </w:r>
    </w:p>
    <w:p w14:paraId="4B775781" w14:textId="77777777" w:rsidR="00B57A27" w:rsidRPr="00CE3C94" w:rsidRDefault="00000000" w:rsidP="00CE3C94">
      <w:pPr>
        <w:pStyle w:val="Sinespaciado"/>
        <w:rPr>
          <w:sz w:val="16"/>
          <w:szCs w:val="16"/>
        </w:rPr>
      </w:pPr>
      <w:r w:rsidRPr="00CE3C94">
        <w:rPr>
          <w:sz w:val="16"/>
          <w:szCs w:val="16"/>
        </w:rPr>
        <w:t xml:space="preserve">    shipping_limit_date text, price text, freight_value text);</w:t>
      </w:r>
    </w:p>
    <w:p w14:paraId="3C64CE0C" w14:textId="77777777" w:rsidR="00B57A27" w:rsidRPr="00CE3C94" w:rsidRDefault="00000000" w:rsidP="00CE3C94">
      <w:pPr>
        <w:pStyle w:val="Sinespaciado"/>
        <w:rPr>
          <w:sz w:val="16"/>
          <w:szCs w:val="16"/>
        </w:rPr>
      </w:pPr>
      <w:r w:rsidRPr="00CE3C94">
        <w:rPr>
          <w:sz w:val="16"/>
          <w:szCs w:val="16"/>
        </w:rPr>
        <w:t xml:space="preserve"> </w:t>
      </w:r>
    </w:p>
    <w:p w14:paraId="02418891" w14:textId="77777777" w:rsidR="00B57A27" w:rsidRPr="00CE3C94" w:rsidRDefault="00000000" w:rsidP="00CE3C94">
      <w:pPr>
        <w:pStyle w:val="Sinespaciado"/>
        <w:rPr>
          <w:sz w:val="16"/>
          <w:szCs w:val="16"/>
        </w:rPr>
      </w:pPr>
      <w:r w:rsidRPr="00CE3C94">
        <w:rPr>
          <w:sz w:val="16"/>
          <w:szCs w:val="16"/>
        </w:rPr>
        <w:t xml:space="preserve">CREATE TABLE </w:t>
      </w:r>
      <w:proofErr w:type="gramStart"/>
      <w:r w:rsidRPr="00CE3C94">
        <w:rPr>
          <w:sz w:val="16"/>
          <w:szCs w:val="16"/>
        </w:rPr>
        <w:t>stg.order</w:t>
      </w:r>
      <w:proofErr w:type="gramEnd"/>
      <w:r w:rsidRPr="00CE3C94">
        <w:rPr>
          <w:sz w:val="16"/>
          <w:szCs w:val="16"/>
        </w:rPr>
        <w:t>_payments (</w:t>
      </w:r>
    </w:p>
    <w:p w14:paraId="2720CCDD" w14:textId="77777777" w:rsidR="00B57A27" w:rsidRPr="00CE3C94" w:rsidRDefault="00000000" w:rsidP="00CE3C94">
      <w:pPr>
        <w:pStyle w:val="Sinespaciado"/>
        <w:rPr>
          <w:sz w:val="16"/>
          <w:szCs w:val="16"/>
        </w:rPr>
      </w:pPr>
      <w:r w:rsidRPr="00CE3C94">
        <w:rPr>
          <w:sz w:val="16"/>
          <w:szCs w:val="16"/>
        </w:rPr>
        <w:t xml:space="preserve">    order_id text, payment_sequential text, payment_type text,</w:t>
      </w:r>
    </w:p>
    <w:p w14:paraId="305FF7E1" w14:textId="77777777" w:rsidR="00B57A27" w:rsidRPr="00CE3C94" w:rsidRDefault="00000000" w:rsidP="00CE3C94">
      <w:pPr>
        <w:pStyle w:val="Sinespaciado"/>
        <w:rPr>
          <w:sz w:val="16"/>
          <w:szCs w:val="16"/>
        </w:rPr>
      </w:pPr>
      <w:r w:rsidRPr="00CE3C94">
        <w:rPr>
          <w:sz w:val="16"/>
          <w:szCs w:val="16"/>
        </w:rPr>
        <w:t xml:space="preserve">    payment_installments text, payment_value text);</w:t>
      </w:r>
    </w:p>
    <w:p w14:paraId="6CB5490E" w14:textId="77777777" w:rsidR="00B57A27" w:rsidRPr="00CE3C94" w:rsidRDefault="00000000" w:rsidP="00CE3C94">
      <w:pPr>
        <w:pStyle w:val="Sinespaciado"/>
        <w:rPr>
          <w:sz w:val="16"/>
          <w:szCs w:val="16"/>
        </w:rPr>
      </w:pPr>
      <w:r w:rsidRPr="00CE3C94">
        <w:rPr>
          <w:sz w:val="16"/>
          <w:szCs w:val="16"/>
        </w:rPr>
        <w:t xml:space="preserve"> </w:t>
      </w:r>
    </w:p>
    <w:p w14:paraId="01C08185" w14:textId="77777777" w:rsidR="00B57A27" w:rsidRPr="00CE3C94" w:rsidRDefault="00000000" w:rsidP="00CE3C94">
      <w:pPr>
        <w:pStyle w:val="Sinespaciado"/>
        <w:rPr>
          <w:sz w:val="16"/>
          <w:szCs w:val="16"/>
        </w:rPr>
      </w:pPr>
      <w:r w:rsidRPr="00CE3C94">
        <w:rPr>
          <w:sz w:val="16"/>
          <w:szCs w:val="16"/>
        </w:rPr>
        <w:t xml:space="preserve">CREATE TABLE </w:t>
      </w:r>
      <w:proofErr w:type="gramStart"/>
      <w:r w:rsidRPr="00CE3C94">
        <w:rPr>
          <w:sz w:val="16"/>
          <w:szCs w:val="16"/>
        </w:rPr>
        <w:t>stg.order</w:t>
      </w:r>
      <w:proofErr w:type="gramEnd"/>
      <w:r w:rsidRPr="00CE3C94">
        <w:rPr>
          <w:sz w:val="16"/>
          <w:szCs w:val="16"/>
        </w:rPr>
        <w:t>_reviews (</w:t>
      </w:r>
    </w:p>
    <w:p w14:paraId="5135804A" w14:textId="77777777" w:rsidR="00B57A27" w:rsidRPr="00CE3C94" w:rsidRDefault="00000000" w:rsidP="00CE3C94">
      <w:pPr>
        <w:pStyle w:val="Sinespaciado"/>
        <w:rPr>
          <w:sz w:val="16"/>
          <w:szCs w:val="16"/>
        </w:rPr>
      </w:pPr>
      <w:r w:rsidRPr="00CE3C94">
        <w:rPr>
          <w:sz w:val="16"/>
          <w:szCs w:val="16"/>
        </w:rPr>
        <w:t xml:space="preserve">    review_id text, order_id text, review_score text,</w:t>
      </w:r>
    </w:p>
    <w:p w14:paraId="0C8780D6" w14:textId="77777777" w:rsidR="00B57A27" w:rsidRPr="00CE3C94" w:rsidRDefault="00000000" w:rsidP="00CE3C94">
      <w:pPr>
        <w:pStyle w:val="Sinespaciado"/>
        <w:rPr>
          <w:sz w:val="16"/>
          <w:szCs w:val="16"/>
        </w:rPr>
      </w:pPr>
      <w:r w:rsidRPr="00CE3C94">
        <w:rPr>
          <w:sz w:val="16"/>
          <w:szCs w:val="16"/>
        </w:rPr>
        <w:t xml:space="preserve">    review_comment_title text, review_comment_message text,</w:t>
      </w:r>
    </w:p>
    <w:p w14:paraId="45665614" w14:textId="77777777" w:rsidR="00B57A27" w:rsidRPr="00CE3C94" w:rsidRDefault="00000000" w:rsidP="00CE3C94">
      <w:pPr>
        <w:pStyle w:val="Sinespaciado"/>
        <w:rPr>
          <w:sz w:val="16"/>
          <w:szCs w:val="16"/>
        </w:rPr>
      </w:pPr>
      <w:r w:rsidRPr="00CE3C94">
        <w:rPr>
          <w:sz w:val="16"/>
          <w:szCs w:val="16"/>
        </w:rPr>
        <w:t xml:space="preserve">    review_creation_date text, review_answer_timestamp text);</w:t>
      </w:r>
    </w:p>
    <w:p w14:paraId="020109EC" w14:textId="77777777" w:rsidR="00B57A27" w:rsidRPr="00CE3C94" w:rsidRDefault="00000000" w:rsidP="00CE3C94">
      <w:pPr>
        <w:pStyle w:val="Sinespaciado"/>
        <w:rPr>
          <w:sz w:val="16"/>
          <w:szCs w:val="16"/>
        </w:rPr>
      </w:pPr>
      <w:r w:rsidRPr="00CE3C94">
        <w:rPr>
          <w:sz w:val="16"/>
          <w:szCs w:val="16"/>
        </w:rPr>
        <w:t xml:space="preserve"> </w:t>
      </w:r>
    </w:p>
    <w:p w14:paraId="7CE64F3D" w14:textId="77777777" w:rsidR="00B57A27" w:rsidRPr="00CE3C94" w:rsidRDefault="00000000" w:rsidP="00CE3C94">
      <w:pPr>
        <w:pStyle w:val="Sinespaciado"/>
        <w:rPr>
          <w:sz w:val="16"/>
          <w:szCs w:val="16"/>
        </w:rPr>
      </w:pPr>
      <w:r w:rsidRPr="00CE3C94">
        <w:rPr>
          <w:sz w:val="16"/>
          <w:szCs w:val="16"/>
        </w:rPr>
        <w:t xml:space="preserve">CREATE TABLE </w:t>
      </w:r>
      <w:proofErr w:type="gramStart"/>
      <w:r w:rsidRPr="00CE3C94">
        <w:rPr>
          <w:sz w:val="16"/>
          <w:szCs w:val="16"/>
        </w:rPr>
        <w:t>stg.products</w:t>
      </w:r>
      <w:proofErr w:type="gramEnd"/>
      <w:r w:rsidRPr="00CE3C94">
        <w:rPr>
          <w:sz w:val="16"/>
          <w:szCs w:val="16"/>
        </w:rPr>
        <w:t xml:space="preserve"> (</w:t>
      </w:r>
    </w:p>
    <w:p w14:paraId="2A7AD352" w14:textId="77777777" w:rsidR="00B57A27" w:rsidRPr="00CE3C94" w:rsidRDefault="00000000" w:rsidP="00CE3C94">
      <w:pPr>
        <w:pStyle w:val="Sinespaciado"/>
        <w:rPr>
          <w:sz w:val="16"/>
          <w:szCs w:val="16"/>
        </w:rPr>
      </w:pPr>
      <w:r w:rsidRPr="00CE3C94">
        <w:rPr>
          <w:sz w:val="16"/>
          <w:szCs w:val="16"/>
        </w:rPr>
        <w:t xml:space="preserve">    product_id text, product_category_name text, product_name_lenght text,</w:t>
      </w:r>
    </w:p>
    <w:p w14:paraId="4509BA72" w14:textId="77777777" w:rsidR="00B57A27" w:rsidRPr="00CE3C94" w:rsidRDefault="00000000" w:rsidP="00CE3C94">
      <w:pPr>
        <w:pStyle w:val="Sinespaciado"/>
        <w:rPr>
          <w:sz w:val="16"/>
          <w:szCs w:val="16"/>
        </w:rPr>
      </w:pPr>
      <w:r w:rsidRPr="00CE3C94">
        <w:rPr>
          <w:sz w:val="16"/>
          <w:szCs w:val="16"/>
        </w:rPr>
        <w:t xml:space="preserve">    product_description_lenght text, product_photos_qty text,</w:t>
      </w:r>
    </w:p>
    <w:p w14:paraId="21427019" w14:textId="77777777" w:rsidR="00B57A27" w:rsidRPr="00CE3C94" w:rsidRDefault="00000000" w:rsidP="00CE3C94">
      <w:pPr>
        <w:pStyle w:val="Sinespaciado"/>
        <w:rPr>
          <w:sz w:val="16"/>
          <w:szCs w:val="16"/>
        </w:rPr>
      </w:pPr>
      <w:r w:rsidRPr="00CE3C94">
        <w:rPr>
          <w:sz w:val="16"/>
          <w:szCs w:val="16"/>
        </w:rPr>
        <w:t xml:space="preserve">    product_weight_g text, product_length_cm text, product_height_cm text,</w:t>
      </w:r>
    </w:p>
    <w:p w14:paraId="0CD329E7" w14:textId="77777777" w:rsidR="00B57A27" w:rsidRPr="00CE3C94" w:rsidRDefault="00000000" w:rsidP="00CE3C94">
      <w:pPr>
        <w:pStyle w:val="Sinespaciado"/>
        <w:rPr>
          <w:sz w:val="16"/>
          <w:szCs w:val="16"/>
        </w:rPr>
      </w:pPr>
      <w:r w:rsidRPr="00CE3C94">
        <w:rPr>
          <w:sz w:val="16"/>
          <w:szCs w:val="16"/>
        </w:rPr>
        <w:t xml:space="preserve">    product_width_cm text);</w:t>
      </w:r>
    </w:p>
    <w:p w14:paraId="1BFB4CF3" w14:textId="77777777" w:rsidR="00B57A27" w:rsidRPr="00CE3C94" w:rsidRDefault="00000000" w:rsidP="00CE3C94">
      <w:pPr>
        <w:pStyle w:val="Sinespaciado"/>
        <w:rPr>
          <w:sz w:val="16"/>
          <w:szCs w:val="16"/>
        </w:rPr>
      </w:pPr>
      <w:r w:rsidRPr="00CE3C94">
        <w:rPr>
          <w:sz w:val="16"/>
          <w:szCs w:val="16"/>
        </w:rPr>
        <w:t xml:space="preserve"> </w:t>
      </w:r>
    </w:p>
    <w:p w14:paraId="12C3CB70" w14:textId="77777777" w:rsidR="00B57A27" w:rsidRPr="00CE3C94" w:rsidRDefault="00000000" w:rsidP="00CE3C94">
      <w:pPr>
        <w:pStyle w:val="Sinespaciado"/>
        <w:rPr>
          <w:sz w:val="16"/>
          <w:szCs w:val="16"/>
        </w:rPr>
      </w:pPr>
      <w:r w:rsidRPr="00CE3C94">
        <w:rPr>
          <w:sz w:val="16"/>
          <w:szCs w:val="16"/>
        </w:rPr>
        <w:t xml:space="preserve">CREATE TABLE </w:t>
      </w:r>
      <w:proofErr w:type="gramStart"/>
      <w:r w:rsidRPr="00CE3C94">
        <w:rPr>
          <w:sz w:val="16"/>
          <w:szCs w:val="16"/>
        </w:rPr>
        <w:t>stg.sellers</w:t>
      </w:r>
      <w:proofErr w:type="gramEnd"/>
      <w:r w:rsidRPr="00CE3C94">
        <w:rPr>
          <w:sz w:val="16"/>
          <w:szCs w:val="16"/>
        </w:rPr>
        <w:t xml:space="preserve"> (</w:t>
      </w:r>
    </w:p>
    <w:p w14:paraId="7C605443" w14:textId="77777777" w:rsidR="00B57A27" w:rsidRPr="00CE3C94" w:rsidRDefault="00000000" w:rsidP="00CE3C94">
      <w:pPr>
        <w:pStyle w:val="Sinespaciado"/>
        <w:rPr>
          <w:sz w:val="16"/>
          <w:szCs w:val="16"/>
        </w:rPr>
      </w:pPr>
      <w:r w:rsidRPr="00CE3C94">
        <w:rPr>
          <w:sz w:val="16"/>
          <w:szCs w:val="16"/>
        </w:rPr>
        <w:t xml:space="preserve">    seller_id text, seller_zip_code_prefix text, seller_city text, seller_state text);</w:t>
      </w:r>
    </w:p>
    <w:p w14:paraId="168D809C" w14:textId="77777777" w:rsidR="00B57A27" w:rsidRPr="00CE3C94" w:rsidRDefault="00000000" w:rsidP="00CE3C94">
      <w:pPr>
        <w:pStyle w:val="Sinespaciado"/>
        <w:rPr>
          <w:sz w:val="16"/>
          <w:szCs w:val="16"/>
        </w:rPr>
      </w:pPr>
      <w:r w:rsidRPr="00CE3C94">
        <w:rPr>
          <w:sz w:val="16"/>
          <w:szCs w:val="16"/>
        </w:rPr>
        <w:t xml:space="preserve"> </w:t>
      </w:r>
    </w:p>
    <w:p w14:paraId="4D8B944C" w14:textId="77777777" w:rsidR="00B57A27" w:rsidRPr="00CE3C94" w:rsidRDefault="00000000" w:rsidP="00CE3C94">
      <w:pPr>
        <w:pStyle w:val="Sinespaciado"/>
        <w:rPr>
          <w:sz w:val="16"/>
          <w:szCs w:val="16"/>
        </w:rPr>
      </w:pPr>
      <w:r w:rsidRPr="00CE3C94">
        <w:rPr>
          <w:sz w:val="16"/>
          <w:szCs w:val="16"/>
        </w:rPr>
        <w:t xml:space="preserve">CREATE TABLE </w:t>
      </w:r>
      <w:proofErr w:type="gramStart"/>
      <w:r w:rsidRPr="00CE3C94">
        <w:rPr>
          <w:sz w:val="16"/>
          <w:szCs w:val="16"/>
        </w:rPr>
        <w:t>stg.category</w:t>
      </w:r>
      <w:proofErr w:type="gramEnd"/>
      <w:r w:rsidRPr="00CE3C94">
        <w:rPr>
          <w:sz w:val="16"/>
          <w:szCs w:val="16"/>
        </w:rPr>
        <w:t>_translation (</w:t>
      </w:r>
    </w:p>
    <w:p w14:paraId="7EC50737" w14:textId="77777777" w:rsidR="00B57A27" w:rsidRPr="00CE3C94" w:rsidRDefault="00000000" w:rsidP="00CE3C94">
      <w:pPr>
        <w:pStyle w:val="Sinespaciado"/>
        <w:rPr>
          <w:sz w:val="16"/>
          <w:szCs w:val="16"/>
        </w:rPr>
      </w:pPr>
      <w:r w:rsidRPr="00CE3C94">
        <w:rPr>
          <w:sz w:val="16"/>
          <w:szCs w:val="16"/>
        </w:rPr>
        <w:t xml:space="preserve">    product_category_name text, product_category_name_english text);</w:t>
      </w:r>
    </w:p>
    <w:p w14:paraId="67B2C07D" w14:textId="77777777" w:rsidR="00B57A27" w:rsidRPr="00CE3C94" w:rsidRDefault="00000000" w:rsidP="00CE3C94">
      <w:pPr>
        <w:pStyle w:val="Sinespaciado"/>
        <w:rPr>
          <w:sz w:val="16"/>
          <w:szCs w:val="16"/>
        </w:rPr>
      </w:pPr>
      <w:r w:rsidRPr="00CE3C94">
        <w:rPr>
          <w:sz w:val="16"/>
          <w:szCs w:val="16"/>
        </w:rPr>
        <w:t xml:space="preserve"> </w:t>
      </w:r>
    </w:p>
    <w:p w14:paraId="4F8F70D2" w14:textId="77777777" w:rsidR="00B57A27" w:rsidRPr="00CE3C94" w:rsidRDefault="00000000" w:rsidP="00CE3C94">
      <w:pPr>
        <w:pStyle w:val="Sinespaciado"/>
        <w:rPr>
          <w:sz w:val="16"/>
          <w:szCs w:val="16"/>
        </w:rPr>
      </w:pPr>
      <w:r w:rsidRPr="00CE3C94">
        <w:rPr>
          <w:sz w:val="16"/>
          <w:szCs w:val="16"/>
        </w:rPr>
        <w:t>-- Carga (\copy es de psql y lee el archivo desde TU computador)</w:t>
      </w:r>
    </w:p>
    <w:p w14:paraId="4CE81A54" w14:textId="77777777" w:rsidR="00B57A27" w:rsidRPr="00CE3C94" w:rsidRDefault="00000000" w:rsidP="00CE3C94">
      <w:pPr>
        <w:pStyle w:val="Sinespaciado"/>
        <w:rPr>
          <w:sz w:val="16"/>
          <w:szCs w:val="16"/>
        </w:rPr>
      </w:pPr>
      <w:r w:rsidRPr="00CE3C94">
        <w:rPr>
          <w:sz w:val="16"/>
          <w:szCs w:val="16"/>
        </w:rPr>
        <w:t xml:space="preserve">\copy </w:t>
      </w:r>
      <w:proofErr w:type="gramStart"/>
      <w:r w:rsidRPr="00CE3C94">
        <w:rPr>
          <w:sz w:val="16"/>
          <w:szCs w:val="16"/>
        </w:rPr>
        <w:t>stg.customers</w:t>
      </w:r>
      <w:proofErr w:type="gramEnd"/>
      <w:r w:rsidRPr="00CE3C94">
        <w:rPr>
          <w:sz w:val="16"/>
          <w:szCs w:val="16"/>
        </w:rPr>
        <w:t xml:space="preserve">          FROM 'olist_customers_dataset.csv'          WITH (FORMAT csv, HEADER true, ENCODING 'UTF8')</w:t>
      </w:r>
    </w:p>
    <w:p w14:paraId="7F46F3E2" w14:textId="77777777" w:rsidR="00B57A27" w:rsidRPr="00CE3C94" w:rsidRDefault="00000000" w:rsidP="00CE3C94">
      <w:pPr>
        <w:pStyle w:val="Sinespaciado"/>
        <w:rPr>
          <w:sz w:val="16"/>
          <w:szCs w:val="16"/>
        </w:rPr>
      </w:pPr>
      <w:r w:rsidRPr="00CE3C94">
        <w:rPr>
          <w:sz w:val="16"/>
          <w:szCs w:val="16"/>
        </w:rPr>
        <w:t xml:space="preserve">\copy </w:t>
      </w:r>
      <w:proofErr w:type="gramStart"/>
      <w:r w:rsidRPr="00CE3C94">
        <w:rPr>
          <w:sz w:val="16"/>
          <w:szCs w:val="16"/>
        </w:rPr>
        <w:t>stg.orders</w:t>
      </w:r>
      <w:proofErr w:type="gramEnd"/>
      <w:r w:rsidRPr="00CE3C94">
        <w:rPr>
          <w:sz w:val="16"/>
          <w:szCs w:val="16"/>
        </w:rPr>
        <w:t xml:space="preserve">             FROM 'olist_orders_dataset.csv'             WITH (FORMAT csv, HEADER true, ENCODING 'UTF8')</w:t>
      </w:r>
    </w:p>
    <w:p w14:paraId="60073077" w14:textId="77777777" w:rsidR="00B57A27" w:rsidRPr="00CE3C94" w:rsidRDefault="00000000" w:rsidP="00CE3C94">
      <w:pPr>
        <w:pStyle w:val="Sinespaciado"/>
        <w:rPr>
          <w:sz w:val="16"/>
          <w:szCs w:val="16"/>
        </w:rPr>
      </w:pPr>
      <w:r w:rsidRPr="00CE3C94">
        <w:rPr>
          <w:sz w:val="16"/>
          <w:szCs w:val="16"/>
        </w:rPr>
        <w:t xml:space="preserve">\copy </w:t>
      </w:r>
      <w:proofErr w:type="gramStart"/>
      <w:r w:rsidRPr="00CE3C94">
        <w:rPr>
          <w:sz w:val="16"/>
          <w:szCs w:val="16"/>
        </w:rPr>
        <w:t>stg.order</w:t>
      </w:r>
      <w:proofErr w:type="gramEnd"/>
      <w:r w:rsidRPr="00CE3C94">
        <w:rPr>
          <w:sz w:val="16"/>
          <w:szCs w:val="16"/>
        </w:rPr>
        <w:t>_items        FROM 'olist_order_items_dataset.csv'        WITH (FORMAT csv, HEADER true, ENCODING 'UTF8')</w:t>
      </w:r>
    </w:p>
    <w:p w14:paraId="0EDB3FBE" w14:textId="77777777" w:rsidR="00B57A27" w:rsidRPr="00CE3C94" w:rsidRDefault="00000000" w:rsidP="00CE3C94">
      <w:pPr>
        <w:pStyle w:val="Sinespaciado"/>
        <w:rPr>
          <w:sz w:val="16"/>
          <w:szCs w:val="16"/>
        </w:rPr>
      </w:pPr>
      <w:r w:rsidRPr="00CE3C94">
        <w:rPr>
          <w:sz w:val="16"/>
          <w:szCs w:val="16"/>
        </w:rPr>
        <w:t xml:space="preserve">\copy </w:t>
      </w:r>
      <w:proofErr w:type="gramStart"/>
      <w:r w:rsidRPr="00CE3C94">
        <w:rPr>
          <w:sz w:val="16"/>
          <w:szCs w:val="16"/>
        </w:rPr>
        <w:t>stg.order</w:t>
      </w:r>
      <w:proofErr w:type="gramEnd"/>
      <w:r w:rsidRPr="00CE3C94">
        <w:rPr>
          <w:sz w:val="16"/>
          <w:szCs w:val="16"/>
        </w:rPr>
        <w:t>_payments     FROM 'olist_order_payments_dataset.csv'     WITH (FORMAT csv, HEADER true, ENCODING 'UTF8')</w:t>
      </w:r>
    </w:p>
    <w:p w14:paraId="0C290ED4" w14:textId="77777777" w:rsidR="00B57A27" w:rsidRPr="00CE3C94" w:rsidRDefault="00000000" w:rsidP="00CE3C94">
      <w:pPr>
        <w:pStyle w:val="Sinespaciado"/>
        <w:rPr>
          <w:sz w:val="16"/>
          <w:szCs w:val="16"/>
        </w:rPr>
      </w:pPr>
      <w:r w:rsidRPr="00CE3C94">
        <w:rPr>
          <w:sz w:val="16"/>
          <w:szCs w:val="16"/>
        </w:rPr>
        <w:t xml:space="preserve">\copy </w:t>
      </w:r>
      <w:proofErr w:type="gramStart"/>
      <w:r w:rsidRPr="00CE3C94">
        <w:rPr>
          <w:sz w:val="16"/>
          <w:szCs w:val="16"/>
        </w:rPr>
        <w:t>stg.order</w:t>
      </w:r>
      <w:proofErr w:type="gramEnd"/>
      <w:r w:rsidRPr="00CE3C94">
        <w:rPr>
          <w:sz w:val="16"/>
          <w:szCs w:val="16"/>
        </w:rPr>
        <w:t>_reviews      FROM 'olist_order_reviews_dataset.csv'      WITH (FORMAT csv, HEADER true, ENCODING 'UTF8')</w:t>
      </w:r>
    </w:p>
    <w:p w14:paraId="1E2A9457" w14:textId="77777777" w:rsidR="00B57A27" w:rsidRPr="00CE3C94" w:rsidRDefault="00000000" w:rsidP="00CE3C94">
      <w:pPr>
        <w:pStyle w:val="Sinespaciado"/>
        <w:rPr>
          <w:sz w:val="16"/>
          <w:szCs w:val="16"/>
        </w:rPr>
      </w:pPr>
      <w:r w:rsidRPr="00CE3C94">
        <w:rPr>
          <w:sz w:val="16"/>
          <w:szCs w:val="16"/>
        </w:rPr>
        <w:t xml:space="preserve">\copy </w:t>
      </w:r>
      <w:proofErr w:type="gramStart"/>
      <w:r w:rsidRPr="00CE3C94">
        <w:rPr>
          <w:sz w:val="16"/>
          <w:szCs w:val="16"/>
        </w:rPr>
        <w:t>stg.products</w:t>
      </w:r>
      <w:proofErr w:type="gramEnd"/>
      <w:r w:rsidRPr="00CE3C94">
        <w:rPr>
          <w:sz w:val="16"/>
          <w:szCs w:val="16"/>
        </w:rPr>
        <w:t xml:space="preserve">           FROM 'olist_products_dataset.csv'           WITH (FORMAT csv, HEADER true, ENCODING 'UTF8')</w:t>
      </w:r>
    </w:p>
    <w:p w14:paraId="62897F5B" w14:textId="77777777" w:rsidR="00B57A27" w:rsidRPr="00CE3C94" w:rsidRDefault="00000000" w:rsidP="00CE3C94">
      <w:pPr>
        <w:pStyle w:val="Sinespaciado"/>
        <w:rPr>
          <w:sz w:val="16"/>
          <w:szCs w:val="16"/>
        </w:rPr>
      </w:pPr>
      <w:r w:rsidRPr="00CE3C94">
        <w:rPr>
          <w:sz w:val="16"/>
          <w:szCs w:val="16"/>
        </w:rPr>
        <w:t xml:space="preserve">\copy </w:t>
      </w:r>
      <w:proofErr w:type="gramStart"/>
      <w:r w:rsidRPr="00CE3C94">
        <w:rPr>
          <w:sz w:val="16"/>
          <w:szCs w:val="16"/>
        </w:rPr>
        <w:t>stg.sellers</w:t>
      </w:r>
      <w:proofErr w:type="gramEnd"/>
      <w:r w:rsidRPr="00CE3C94">
        <w:rPr>
          <w:sz w:val="16"/>
          <w:szCs w:val="16"/>
        </w:rPr>
        <w:t xml:space="preserve">            FROM 'olist_sellers_dataset.csv'            WITH (FORMAT csv, HEADER true, ENCODING 'UTF8')</w:t>
      </w:r>
    </w:p>
    <w:p w14:paraId="4FE7B746" w14:textId="77777777" w:rsidR="00B57A27" w:rsidRPr="00CE3C94" w:rsidRDefault="00000000" w:rsidP="00CE3C94">
      <w:pPr>
        <w:pStyle w:val="Sinespaciado"/>
        <w:rPr>
          <w:sz w:val="16"/>
          <w:szCs w:val="16"/>
        </w:rPr>
      </w:pPr>
      <w:r w:rsidRPr="00CE3C94">
        <w:rPr>
          <w:sz w:val="16"/>
          <w:szCs w:val="16"/>
        </w:rPr>
        <w:t>-- El CSV de traducción trae BOM al inicio; se carga sin HEADER y se descarta la fila 1.</w:t>
      </w:r>
    </w:p>
    <w:p w14:paraId="076EE3E1" w14:textId="77777777" w:rsidR="00B57A27" w:rsidRPr="00CE3C94" w:rsidRDefault="00000000" w:rsidP="00CE3C94">
      <w:pPr>
        <w:pStyle w:val="Sinespaciado"/>
        <w:rPr>
          <w:sz w:val="16"/>
          <w:szCs w:val="16"/>
        </w:rPr>
      </w:pPr>
      <w:r w:rsidRPr="00CE3C94">
        <w:rPr>
          <w:sz w:val="16"/>
          <w:szCs w:val="16"/>
        </w:rPr>
        <w:t xml:space="preserve">\copy </w:t>
      </w:r>
      <w:proofErr w:type="gramStart"/>
      <w:r w:rsidRPr="00CE3C94">
        <w:rPr>
          <w:sz w:val="16"/>
          <w:szCs w:val="16"/>
        </w:rPr>
        <w:t>stg.category</w:t>
      </w:r>
      <w:proofErr w:type="gramEnd"/>
      <w:r w:rsidRPr="00CE3C94">
        <w:rPr>
          <w:sz w:val="16"/>
          <w:szCs w:val="16"/>
        </w:rPr>
        <w:t>_translation FROM 'product_category_name_translation.csv' WITH (FORMAT csv, HEADER false, ENCODING 'UTF8')</w:t>
      </w:r>
    </w:p>
    <w:p w14:paraId="4428F459" w14:textId="77777777" w:rsidR="00B57A27" w:rsidRPr="00CE3C94" w:rsidRDefault="00000000" w:rsidP="00CE3C94">
      <w:pPr>
        <w:pStyle w:val="Sinespaciado"/>
        <w:rPr>
          <w:sz w:val="16"/>
          <w:szCs w:val="16"/>
        </w:rPr>
      </w:pPr>
      <w:r w:rsidRPr="00CE3C94">
        <w:rPr>
          <w:sz w:val="16"/>
          <w:szCs w:val="16"/>
        </w:rPr>
        <w:t xml:space="preserve">DELETE FROM </w:t>
      </w:r>
      <w:proofErr w:type="gramStart"/>
      <w:r w:rsidRPr="00CE3C94">
        <w:rPr>
          <w:sz w:val="16"/>
          <w:szCs w:val="16"/>
        </w:rPr>
        <w:t>stg.category</w:t>
      </w:r>
      <w:proofErr w:type="gramEnd"/>
      <w:r w:rsidRPr="00CE3C94">
        <w:rPr>
          <w:sz w:val="16"/>
          <w:szCs w:val="16"/>
        </w:rPr>
        <w:t>_translation WHERE product_category_name LIKE '%product_category_name';</w:t>
      </w:r>
    </w:p>
    <w:p w14:paraId="7232CA5A" w14:textId="77777777" w:rsidR="00B57A27" w:rsidRPr="00CE3C94" w:rsidRDefault="00000000" w:rsidP="00CE3C94">
      <w:pPr>
        <w:pStyle w:val="Sinespaciado"/>
        <w:rPr>
          <w:sz w:val="16"/>
          <w:szCs w:val="16"/>
        </w:rPr>
      </w:pPr>
      <w:r w:rsidRPr="00CE3C94">
        <w:rPr>
          <w:sz w:val="16"/>
          <w:szCs w:val="16"/>
        </w:rPr>
        <w:t xml:space="preserve"> </w:t>
      </w:r>
    </w:p>
    <w:p w14:paraId="2189DE9A" w14:textId="77777777" w:rsidR="00B57A27" w:rsidRPr="00CE3C94" w:rsidRDefault="00000000" w:rsidP="00CE3C94">
      <w:pPr>
        <w:pStyle w:val="Sinespaciado"/>
        <w:rPr>
          <w:sz w:val="16"/>
          <w:szCs w:val="16"/>
        </w:rPr>
      </w:pPr>
      <w:r w:rsidRPr="00CE3C94">
        <w:rPr>
          <w:sz w:val="16"/>
          <w:szCs w:val="16"/>
        </w:rPr>
        <w:t>-- La geolocalización (1.000.163 filas) no entra en la versión 1 del modelo</w:t>
      </w:r>
    </w:p>
    <w:p w14:paraId="412D6FD2" w14:textId="77777777" w:rsidR="00B57A27" w:rsidRPr="00CE3C94" w:rsidRDefault="00000000" w:rsidP="00CE3C94">
      <w:pPr>
        <w:pStyle w:val="Sinespaciado"/>
        <w:rPr>
          <w:sz w:val="16"/>
          <w:szCs w:val="16"/>
        </w:rPr>
      </w:pPr>
      <w:r w:rsidRPr="00CE3C94">
        <w:rPr>
          <w:sz w:val="16"/>
          <w:szCs w:val="16"/>
        </w:rPr>
        <w:t>-- (decisión (c) del Entregable 1: la geografía se modela por estado y ciudad).</w:t>
      </w:r>
    </w:p>
    <w:p w14:paraId="072795C6" w14:textId="77777777" w:rsidR="00B57A27" w:rsidRPr="00CE3C94" w:rsidRDefault="00000000" w:rsidP="00CE3C94">
      <w:pPr>
        <w:pStyle w:val="Sinespaciado"/>
        <w:rPr>
          <w:sz w:val="16"/>
          <w:szCs w:val="16"/>
        </w:rPr>
      </w:pPr>
      <w:r w:rsidRPr="00CE3C94">
        <w:rPr>
          <w:sz w:val="16"/>
          <w:szCs w:val="16"/>
        </w:rPr>
        <w:t xml:space="preserve"> </w:t>
      </w:r>
    </w:p>
    <w:p w14:paraId="14A96F2D" w14:textId="77777777" w:rsidR="00B57A27" w:rsidRPr="00CE3C94" w:rsidRDefault="00000000" w:rsidP="00CE3C94">
      <w:pPr>
        <w:pStyle w:val="Sinespaciado"/>
        <w:rPr>
          <w:sz w:val="16"/>
          <w:szCs w:val="16"/>
        </w:rPr>
      </w:pPr>
      <w:r w:rsidRPr="00CE3C94">
        <w:rPr>
          <w:sz w:val="16"/>
          <w:szCs w:val="16"/>
        </w:rPr>
        <w:t xml:space="preserve">SELECT 'customers' t, </w:t>
      </w:r>
      <w:proofErr w:type="gramStart"/>
      <w:r w:rsidRPr="00CE3C94">
        <w:rPr>
          <w:sz w:val="16"/>
          <w:szCs w:val="16"/>
        </w:rPr>
        <w:t>count(</w:t>
      </w:r>
      <w:proofErr w:type="gramEnd"/>
      <w:r w:rsidRPr="00CE3C94">
        <w:rPr>
          <w:sz w:val="16"/>
          <w:szCs w:val="16"/>
        </w:rPr>
        <w:t>*) FROM stg.customers UNION ALL</w:t>
      </w:r>
    </w:p>
    <w:p w14:paraId="431AC533" w14:textId="77777777" w:rsidR="00B57A27" w:rsidRPr="00CE3C94" w:rsidRDefault="00000000" w:rsidP="00CE3C94">
      <w:pPr>
        <w:pStyle w:val="Sinespaciado"/>
        <w:rPr>
          <w:sz w:val="16"/>
          <w:szCs w:val="16"/>
        </w:rPr>
      </w:pPr>
      <w:r w:rsidRPr="00CE3C94">
        <w:rPr>
          <w:sz w:val="16"/>
          <w:szCs w:val="16"/>
        </w:rPr>
        <w:t xml:space="preserve">SELECT 'orders', </w:t>
      </w:r>
      <w:proofErr w:type="gramStart"/>
      <w:r w:rsidRPr="00CE3C94">
        <w:rPr>
          <w:sz w:val="16"/>
          <w:szCs w:val="16"/>
        </w:rPr>
        <w:t>count(</w:t>
      </w:r>
      <w:proofErr w:type="gramEnd"/>
      <w:r w:rsidRPr="00CE3C94">
        <w:rPr>
          <w:sz w:val="16"/>
          <w:szCs w:val="16"/>
        </w:rPr>
        <w:t>*) FROM stg.orders UNION ALL</w:t>
      </w:r>
    </w:p>
    <w:p w14:paraId="750C03AD" w14:textId="77777777" w:rsidR="00B57A27" w:rsidRPr="00CE3C94" w:rsidRDefault="00000000" w:rsidP="00CE3C94">
      <w:pPr>
        <w:pStyle w:val="Sinespaciado"/>
        <w:rPr>
          <w:sz w:val="16"/>
          <w:szCs w:val="16"/>
        </w:rPr>
      </w:pPr>
      <w:r w:rsidRPr="00CE3C94">
        <w:rPr>
          <w:sz w:val="16"/>
          <w:szCs w:val="16"/>
        </w:rPr>
        <w:t xml:space="preserve">SELECT 'order_items', </w:t>
      </w:r>
      <w:proofErr w:type="gramStart"/>
      <w:r w:rsidRPr="00CE3C94">
        <w:rPr>
          <w:sz w:val="16"/>
          <w:szCs w:val="16"/>
        </w:rPr>
        <w:t>count(</w:t>
      </w:r>
      <w:proofErr w:type="gramEnd"/>
      <w:r w:rsidRPr="00CE3C94">
        <w:rPr>
          <w:sz w:val="16"/>
          <w:szCs w:val="16"/>
        </w:rPr>
        <w:t>*) FROM stg.order_items UNION ALL</w:t>
      </w:r>
    </w:p>
    <w:p w14:paraId="68F5EEFE" w14:textId="77777777" w:rsidR="00B57A27" w:rsidRPr="00CE3C94" w:rsidRDefault="00000000" w:rsidP="00CE3C94">
      <w:pPr>
        <w:pStyle w:val="Sinespaciado"/>
        <w:rPr>
          <w:sz w:val="16"/>
          <w:szCs w:val="16"/>
        </w:rPr>
      </w:pPr>
      <w:r w:rsidRPr="00CE3C94">
        <w:rPr>
          <w:sz w:val="16"/>
          <w:szCs w:val="16"/>
        </w:rPr>
        <w:t xml:space="preserve">SELECT 'order_payments', </w:t>
      </w:r>
      <w:proofErr w:type="gramStart"/>
      <w:r w:rsidRPr="00CE3C94">
        <w:rPr>
          <w:sz w:val="16"/>
          <w:szCs w:val="16"/>
        </w:rPr>
        <w:t>count(</w:t>
      </w:r>
      <w:proofErr w:type="gramEnd"/>
      <w:r w:rsidRPr="00CE3C94">
        <w:rPr>
          <w:sz w:val="16"/>
          <w:szCs w:val="16"/>
        </w:rPr>
        <w:t>*) FROM stg.order_payments UNION ALL</w:t>
      </w:r>
    </w:p>
    <w:p w14:paraId="3DDE7CE3" w14:textId="77777777" w:rsidR="00B57A27" w:rsidRPr="00CE3C94" w:rsidRDefault="00000000" w:rsidP="00CE3C94">
      <w:pPr>
        <w:pStyle w:val="Sinespaciado"/>
        <w:rPr>
          <w:sz w:val="16"/>
          <w:szCs w:val="16"/>
        </w:rPr>
      </w:pPr>
      <w:r w:rsidRPr="00CE3C94">
        <w:rPr>
          <w:sz w:val="16"/>
          <w:szCs w:val="16"/>
        </w:rPr>
        <w:t xml:space="preserve">SELECT 'order_reviews', </w:t>
      </w:r>
      <w:proofErr w:type="gramStart"/>
      <w:r w:rsidRPr="00CE3C94">
        <w:rPr>
          <w:sz w:val="16"/>
          <w:szCs w:val="16"/>
        </w:rPr>
        <w:t>count(</w:t>
      </w:r>
      <w:proofErr w:type="gramEnd"/>
      <w:r w:rsidRPr="00CE3C94">
        <w:rPr>
          <w:sz w:val="16"/>
          <w:szCs w:val="16"/>
        </w:rPr>
        <w:t>*) FROM stg.order_reviews UNION ALL</w:t>
      </w:r>
    </w:p>
    <w:p w14:paraId="1B69D88C" w14:textId="77777777" w:rsidR="00B57A27" w:rsidRPr="00CE3C94" w:rsidRDefault="00000000" w:rsidP="00CE3C94">
      <w:pPr>
        <w:pStyle w:val="Sinespaciado"/>
        <w:rPr>
          <w:sz w:val="16"/>
          <w:szCs w:val="16"/>
        </w:rPr>
      </w:pPr>
      <w:r w:rsidRPr="00CE3C94">
        <w:rPr>
          <w:sz w:val="16"/>
          <w:szCs w:val="16"/>
        </w:rPr>
        <w:t xml:space="preserve">SELECT 'products', </w:t>
      </w:r>
      <w:proofErr w:type="gramStart"/>
      <w:r w:rsidRPr="00CE3C94">
        <w:rPr>
          <w:sz w:val="16"/>
          <w:szCs w:val="16"/>
        </w:rPr>
        <w:t>count(</w:t>
      </w:r>
      <w:proofErr w:type="gramEnd"/>
      <w:r w:rsidRPr="00CE3C94">
        <w:rPr>
          <w:sz w:val="16"/>
          <w:szCs w:val="16"/>
        </w:rPr>
        <w:t>*) FROM stg.products UNION ALL</w:t>
      </w:r>
    </w:p>
    <w:p w14:paraId="46A542A8" w14:textId="77777777" w:rsidR="00B57A27" w:rsidRPr="00CE3C94" w:rsidRDefault="00000000" w:rsidP="00CE3C94">
      <w:pPr>
        <w:pStyle w:val="Sinespaciado"/>
        <w:rPr>
          <w:sz w:val="16"/>
          <w:szCs w:val="16"/>
        </w:rPr>
      </w:pPr>
      <w:r w:rsidRPr="00CE3C94">
        <w:rPr>
          <w:sz w:val="16"/>
          <w:szCs w:val="16"/>
        </w:rPr>
        <w:t xml:space="preserve">SELECT 'sellers', </w:t>
      </w:r>
      <w:proofErr w:type="gramStart"/>
      <w:r w:rsidRPr="00CE3C94">
        <w:rPr>
          <w:sz w:val="16"/>
          <w:szCs w:val="16"/>
        </w:rPr>
        <w:t>count(</w:t>
      </w:r>
      <w:proofErr w:type="gramEnd"/>
      <w:r w:rsidRPr="00CE3C94">
        <w:rPr>
          <w:sz w:val="16"/>
          <w:szCs w:val="16"/>
        </w:rPr>
        <w:t>*) FROM stg.sellers UNION ALL</w:t>
      </w:r>
    </w:p>
    <w:p w14:paraId="4CFB1207" w14:textId="77777777" w:rsidR="00B57A27" w:rsidRPr="00CE3C94" w:rsidRDefault="00000000" w:rsidP="00CE3C94">
      <w:pPr>
        <w:pStyle w:val="Sinespaciado"/>
        <w:rPr>
          <w:sz w:val="16"/>
          <w:szCs w:val="16"/>
        </w:rPr>
      </w:pPr>
      <w:r w:rsidRPr="00CE3C94">
        <w:rPr>
          <w:sz w:val="16"/>
          <w:szCs w:val="16"/>
        </w:rPr>
        <w:lastRenderedPageBreak/>
        <w:t xml:space="preserve">SELECT 'category_translation', </w:t>
      </w:r>
      <w:proofErr w:type="gramStart"/>
      <w:r w:rsidRPr="00CE3C94">
        <w:rPr>
          <w:sz w:val="16"/>
          <w:szCs w:val="16"/>
        </w:rPr>
        <w:t>count(</w:t>
      </w:r>
      <w:proofErr w:type="gramEnd"/>
      <w:r w:rsidRPr="00CE3C94">
        <w:rPr>
          <w:sz w:val="16"/>
          <w:szCs w:val="16"/>
        </w:rPr>
        <w:t>*) FROM stg.category_translation;</w:t>
      </w:r>
    </w:p>
    <w:p w14:paraId="56EF7F11" w14:textId="77777777" w:rsidR="00B57A27" w:rsidRPr="00CE3C94" w:rsidRDefault="00B57A27">
      <w:pPr>
        <w:spacing w:after="40"/>
        <w:rPr>
          <w:rFonts w:ascii="Times New Roman" w:hAnsi="Times New Roman" w:cs="Times New Roman"/>
          <w:color w:val="auto"/>
          <w:sz w:val="16"/>
          <w:szCs w:val="16"/>
        </w:rPr>
      </w:pPr>
    </w:p>
    <w:p w14:paraId="3CEA97ED" w14:textId="77777777" w:rsidR="00B57A27" w:rsidRPr="009E1297" w:rsidRDefault="00000000">
      <w:pPr>
        <w:pStyle w:val="Ttulo2"/>
        <w:rPr>
          <w:rFonts w:ascii="Times New Roman" w:hAnsi="Times New Roman" w:cs="Times New Roman"/>
          <w:color w:val="auto"/>
        </w:rPr>
      </w:pPr>
      <w:r w:rsidRPr="009E1297">
        <w:rPr>
          <w:rFonts w:ascii="Times New Roman" w:hAnsi="Times New Roman" w:cs="Times New Roman"/>
          <w:color w:val="auto"/>
        </w:rPr>
        <w:t>10.6 sql/02_modelo_dimensional.sql</w:t>
      </w:r>
    </w:p>
    <w:p w14:paraId="0ED33664" w14:textId="77777777" w:rsidR="00B57A27" w:rsidRPr="00CE3C94" w:rsidRDefault="00000000" w:rsidP="00CE3C94">
      <w:pPr>
        <w:pStyle w:val="Sinespaciado"/>
        <w:rPr>
          <w:sz w:val="16"/>
          <w:szCs w:val="16"/>
        </w:rPr>
      </w:pPr>
      <w:r w:rsidRPr="00CE3C94">
        <w:rPr>
          <w:sz w:val="16"/>
          <w:szCs w:val="16"/>
        </w:rPr>
        <w:t>-- =====================================================================</w:t>
      </w:r>
    </w:p>
    <w:p w14:paraId="57DA6541" w14:textId="77777777" w:rsidR="00B57A27" w:rsidRPr="00CE3C94" w:rsidRDefault="00000000" w:rsidP="00CE3C94">
      <w:pPr>
        <w:pStyle w:val="Sinespaciado"/>
        <w:rPr>
          <w:sz w:val="16"/>
          <w:szCs w:val="16"/>
        </w:rPr>
      </w:pPr>
      <w:r w:rsidRPr="00CE3C94">
        <w:rPr>
          <w:sz w:val="16"/>
          <w:szCs w:val="16"/>
        </w:rPr>
        <w:t xml:space="preserve">-- </w:t>
      </w:r>
      <w:proofErr w:type="gramStart"/>
      <w:r w:rsidRPr="00CE3C94">
        <w:rPr>
          <w:sz w:val="16"/>
          <w:szCs w:val="16"/>
        </w:rPr>
        <w:t>02_modelo_dimensional.sql  |</w:t>
      </w:r>
      <w:proofErr w:type="gramEnd"/>
      <w:r w:rsidRPr="00CE3C94">
        <w:rPr>
          <w:sz w:val="16"/>
          <w:szCs w:val="16"/>
        </w:rPr>
        <w:t xml:space="preserve">  Data Mart Olist (esquema en estrella)</w:t>
      </w:r>
    </w:p>
    <w:p w14:paraId="706B6107" w14:textId="77777777" w:rsidR="00B57A27" w:rsidRPr="00CE3C94" w:rsidRDefault="00000000" w:rsidP="00CE3C94">
      <w:pPr>
        <w:pStyle w:val="Sinespaciado"/>
        <w:rPr>
          <w:sz w:val="16"/>
          <w:szCs w:val="16"/>
        </w:rPr>
      </w:pPr>
      <w:r w:rsidRPr="00CE3C94">
        <w:rPr>
          <w:sz w:val="16"/>
          <w:szCs w:val="16"/>
        </w:rPr>
        <w:t>-- GRANULARIDAD de FACT_VENTAS_ITEM:</w:t>
      </w:r>
    </w:p>
    <w:p w14:paraId="62763164" w14:textId="77777777" w:rsidR="00B57A27" w:rsidRPr="00CE3C94" w:rsidRDefault="00000000" w:rsidP="00CE3C94">
      <w:pPr>
        <w:pStyle w:val="Sinespaciado"/>
        <w:rPr>
          <w:sz w:val="16"/>
          <w:szCs w:val="16"/>
        </w:rPr>
      </w:pPr>
      <w:r w:rsidRPr="00CE3C94">
        <w:rPr>
          <w:sz w:val="16"/>
          <w:szCs w:val="16"/>
        </w:rPr>
        <w:t>--   "Una fila representa un ítem (unidad vendida) dentro de un pedido:</w:t>
      </w:r>
    </w:p>
    <w:p w14:paraId="6B51C03D" w14:textId="77777777" w:rsidR="00B57A27" w:rsidRPr="00CE3C94" w:rsidRDefault="00000000" w:rsidP="00CE3C94">
      <w:pPr>
        <w:pStyle w:val="Sinespaciado"/>
        <w:rPr>
          <w:sz w:val="16"/>
          <w:szCs w:val="16"/>
        </w:rPr>
      </w:pPr>
      <w:r w:rsidRPr="00CE3C94">
        <w:rPr>
          <w:sz w:val="16"/>
          <w:szCs w:val="16"/>
        </w:rPr>
        <w:t>--    clave natural (order_id, order_item_id)."</w:t>
      </w:r>
    </w:p>
    <w:p w14:paraId="3A48C81D" w14:textId="77777777" w:rsidR="00B57A27" w:rsidRPr="00CE3C94" w:rsidRDefault="00000000" w:rsidP="00CE3C94">
      <w:pPr>
        <w:pStyle w:val="Sinespaciado"/>
        <w:rPr>
          <w:sz w:val="16"/>
          <w:szCs w:val="16"/>
        </w:rPr>
      </w:pPr>
      <w:r w:rsidRPr="00CE3C94">
        <w:rPr>
          <w:sz w:val="16"/>
          <w:szCs w:val="16"/>
        </w:rPr>
        <w:t>-- GRANULARIDAD de FACT_PAGOS:</w:t>
      </w:r>
    </w:p>
    <w:p w14:paraId="1531E65E" w14:textId="77777777" w:rsidR="00B57A27" w:rsidRPr="00CE3C94" w:rsidRDefault="00000000" w:rsidP="00CE3C94">
      <w:pPr>
        <w:pStyle w:val="Sinespaciado"/>
        <w:rPr>
          <w:sz w:val="16"/>
          <w:szCs w:val="16"/>
        </w:rPr>
      </w:pPr>
      <w:r w:rsidRPr="00CE3C94">
        <w:rPr>
          <w:sz w:val="16"/>
          <w:szCs w:val="16"/>
        </w:rPr>
        <w:t>--   "Una fila representa un pago parcial de un pedido:</w:t>
      </w:r>
    </w:p>
    <w:p w14:paraId="365F51DB" w14:textId="77777777" w:rsidR="00B57A27" w:rsidRPr="00CE3C94" w:rsidRDefault="00000000" w:rsidP="00CE3C94">
      <w:pPr>
        <w:pStyle w:val="Sinespaciado"/>
        <w:rPr>
          <w:sz w:val="16"/>
          <w:szCs w:val="16"/>
        </w:rPr>
      </w:pPr>
      <w:r w:rsidRPr="00CE3C94">
        <w:rPr>
          <w:sz w:val="16"/>
          <w:szCs w:val="16"/>
        </w:rPr>
        <w:t>--    clave natural (order_id, payment_sequential)."</w:t>
      </w:r>
    </w:p>
    <w:p w14:paraId="01D410C2" w14:textId="77777777" w:rsidR="00B57A27" w:rsidRPr="00CE3C94" w:rsidRDefault="00000000" w:rsidP="00CE3C94">
      <w:pPr>
        <w:pStyle w:val="Sinespaciado"/>
        <w:rPr>
          <w:sz w:val="16"/>
          <w:szCs w:val="16"/>
        </w:rPr>
      </w:pPr>
      <w:r w:rsidRPr="00CE3C94">
        <w:rPr>
          <w:sz w:val="16"/>
          <w:szCs w:val="16"/>
        </w:rPr>
        <w:t>-- =====================================================================</w:t>
      </w:r>
    </w:p>
    <w:p w14:paraId="3F939FEB" w14:textId="77777777" w:rsidR="00B57A27" w:rsidRPr="00CE3C94" w:rsidRDefault="00000000" w:rsidP="00CE3C94">
      <w:pPr>
        <w:pStyle w:val="Sinespaciado"/>
        <w:rPr>
          <w:sz w:val="16"/>
          <w:szCs w:val="16"/>
        </w:rPr>
      </w:pPr>
      <w:r w:rsidRPr="00CE3C94">
        <w:rPr>
          <w:sz w:val="16"/>
          <w:szCs w:val="16"/>
        </w:rPr>
        <w:t>DROP SCHEMA IF EXISTS dw CASCADE;</w:t>
      </w:r>
    </w:p>
    <w:p w14:paraId="1D6AD21E" w14:textId="77777777" w:rsidR="00B57A27" w:rsidRPr="00CE3C94" w:rsidRDefault="00000000" w:rsidP="00CE3C94">
      <w:pPr>
        <w:pStyle w:val="Sinespaciado"/>
        <w:rPr>
          <w:sz w:val="16"/>
          <w:szCs w:val="16"/>
        </w:rPr>
      </w:pPr>
      <w:r w:rsidRPr="00CE3C94">
        <w:rPr>
          <w:sz w:val="16"/>
          <w:szCs w:val="16"/>
        </w:rPr>
        <w:t>CREATE SCHEMA dw;</w:t>
      </w:r>
    </w:p>
    <w:p w14:paraId="260B87EA" w14:textId="77777777" w:rsidR="00B57A27" w:rsidRPr="00CE3C94" w:rsidRDefault="00000000" w:rsidP="00CE3C94">
      <w:pPr>
        <w:pStyle w:val="Sinespaciado"/>
        <w:rPr>
          <w:sz w:val="16"/>
          <w:szCs w:val="16"/>
        </w:rPr>
      </w:pPr>
      <w:r w:rsidRPr="00CE3C94">
        <w:rPr>
          <w:sz w:val="16"/>
          <w:szCs w:val="16"/>
        </w:rPr>
        <w:t xml:space="preserve"> </w:t>
      </w:r>
    </w:p>
    <w:p w14:paraId="2369ECA2" w14:textId="77777777" w:rsidR="00B57A27" w:rsidRPr="00CE3C94" w:rsidRDefault="00000000" w:rsidP="00CE3C94">
      <w:pPr>
        <w:pStyle w:val="Sinespaciado"/>
        <w:rPr>
          <w:sz w:val="16"/>
          <w:szCs w:val="16"/>
        </w:rPr>
      </w:pPr>
      <w:r w:rsidRPr="00CE3C94">
        <w:rPr>
          <w:sz w:val="16"/>
          <w:szCs w:val="16"/>
        </w:rPr>
        <w:t>-- ---------------------------------------------------------------- DIMENSIONES</w:t>
      </w:r>
    </w:p>
    <w:p w14:paraId="31A7C76A" w14:textId="77777777" w:rsidR="00B57A27" w:rsidRPr="00CE3C94" w:rsidRDefault="00000000" w:rsidP="00CE3C94">
      <w:pPr>
        <w:pStyle w:val="Sinespaciado"/>
        <w:rPr>
          <w:sz w:val="16"/>
          <w:szCs w:val="16"/>
        </w:rPr>
      </w:pPr>
      <w:r w:rsidRPr="00CE3C94">
        <w:rPr>
          <w:sz w:val="16"/>
          <w:szCs w:val="16"/>
        </w:rPr>
        <w:t>CREATE TABLE dw.dim_tiempo (</w:t>
      </w:r>
    </w:p>
    <w:p w14:paraId="0C99E8B4" w14:textId="77777777" w:rsidR="00B57A27" w:rsidRPr="00CE3C94" w:rsidRDefault="00000000" w:rsidP="00CE3C94">
      <w:pPr>
        <w:pStyle w:val="Sinespaciado"/>
        <w:rPr>
          <w:sz w:val="16"/>
          <w:szCs w:val="16"/>
        </w:rPr>
      </w:pPr>
      <w:r w:rsidRPr="00CE3C94">
        <w:rPr>
          <w:sz w:val="16"/>
          <w:szCs w:val="16"/>
        </w:rPr>
        <w:t xml:space="preserve">    sk_fecha        </w:t>
      </w:r>
      <w:proofErr w:type="gramStart"/>
      <w:r w:rsidRPr="00CE3C94">
        <w:rPr>
          <w:sz w:val="16"/>
          <w:szCs w:val="16"/>
        </w:rPr>
        <w:t>integer  PRIMARY</w:t>
      </w:r>
      <w:proofErr w:type="gramEnd"/>
      <w:r w:rsidRPr="00CE3C94">
        <w:rPr>
          <w:sz w:val="16"/>
          <w:szCs w:val="16"/>
        </w:rPr>
        <w:t xml:space="preserve"> KEY,          -- formato AAAAMMDD</w:t>
      </w:r>
    </w:p>
    <w:p w14:paraId="078107E7" w14:textId="77777777" w:rsidR="00B57A27" w:rsidRPr="00CE3C94" w:rsidRDefault="00000000" w:rsidP="00CE3C94">
      <w:pPr>
        <w:pStyle w:val="Sinespaciado"/>
        <w:rPr>
          <w:sz w:val="16"/>
          <w:szCs w:val="16"/>
        </w:rPr>
      </w:pPr>
      <w:r w:rsidRPr="00CE3C94">
        <w:rPr>
          <w:sz w:val="16"/>
          <w:szCs w:val="16"/>
        </w:rPr>
        <w:t xml:space="preserve">    fecha           date     NOT NULL UNIQUE,</w:t>
      </w:r>
    </w:p>
    <w:p w14:paraId="7C18D978" w14:textId="77777777" w:rsidR="00B57A27" w:rsidRPr="00CE3C94" w:rsidRDefault="00000000" w:rsidP="00CE3C94">
      <w:pPr>
        <w:pStyle w:val="Sinespaciado"/>
        <w:rPr>
          <w:sz w:val="16"/>
          <w:szCs w:val="16"/>
        </w:rPr>
      </w:pPr>
      <w:r w:rsidRPr="00CE3C94">
        <w:rPr>
          <w:sz w:val="16"/>
          <w:szCs w:val="16"/>
        </w:rPr>
        <w:t xml:space="preserve">    anio            smallint NOT NULL,</w:t>
      </w:r>
    </w:p>
    <w:p w14:paraId="605BC568" w14:textId="77777777" w:rsidR="00B57A27" w:rsidRPr="00CE3C94" w:rsidRDefault="00000000" w:rsidP="00CE3C94">
      <w:pPr>
        <w:pStyle w:val="Sinespaciado"/>
        <w:rPr>
          <w:sz w:val="16"/>
          <w:szCs w:val="16"/>
        </w:rPr>
      </w:pPr>
      <w:r w:rsidRPr="00CE3C94">
        <w:rPr>
          <w:sz w:val="16"/>
          <w:szCs w:val="16"/>
        </w:rPr>
        <w:t xml:space="preserve">    trimestre       smallint NOT NULL CHECK (trimestre BETWEEN 1 AND 4),</w:t>
      </w:r>
    </w:p>
    <w:p w14:paraId="3BB10784" w14:textId="77777777" w:rsidR="00B57A27" w:rsidRPr="00CE3C94" w:rsidRDefault="00000000" w:rsidP="00CE3C94">
      <w:pPr>
        <w:pStyle w:val="Sinespaciado"/>
        <w:rPr>
          <w:sz w:val="16"/>
          <w:szCs w:val="16"/>
        </w:rPr>
      </w:pPr>
      <w:r w:rsidRPr="00CE3C94">
        <w:rPr>
          <w:sz w:val="16"/>
          <w:szCs w:val="16"/>
        </w:rPr>
        <w:t xml:space="preserve">    mes             smallint NOT NULL CHECK (mes BETWEEN 1 AND 12),</w:t>
      </w:r>
    </w:p>
    <w:p w14:paraId="117A198A" w14:textId="77777777" w:rsidR="00B57A27" w:rsidRPr="00CE3C94" w:rsidRDefault="00000000" w:rsidP="00CE3C94">
      <w:pPr>
        <w:pStyle w:val="Sinespaciado"/>
        <w:rPr>
          <w:sz w:val="16"/>
          <w:szCs w:val="16"/>
        </w:rPr>
      </w:pPr>
      <w:r w:rsidRPr="00CE3C94">
        <w:rPr>
          <w:sz w:val="16"/>
          <w:szCs w:val="16"/>
        </w:rPr>
        <w:t xml:space="preserve">    nombre_mes      text     NOT NULL,</w:t>
      </w:r>
    </w:p>
    <w:p w14:paraId="14327AA8" w14:textId="77777777" w:rsidR="00B57A27" w:rsidRPr="00CE3C94" w:rsidRDefault="00000000" w:rsidP="00CE3C94">
      <w:pPr>
        <w:pStyle w:val="Sinespaciado"/>
        <w:rPr>
          <w:sz w:val="16"/>
          <w:szCs w:val="16"/>
        </w:rPr>
      </w:pPr>
      <w:r w:rsidRPr="00CE3C94">
        <w:rPr>
          <w:sz w:val="16"/>
          <w:szCs w:val="16"/>
        </w:rPr>
        <w:t xml:space="preserve">    anio_mes        </w:t>
      </w:r>
      <w:proofErr w:type="gramStart"/>
      <w:r w:rsidRPr="00CE3C94">
        <w:rPr>
          <w:sz w:val="16"/>
          <w:szCs w:val="16"/>
        </w:rPr>
        <w:t>char(</w:t>
      </w:r>
      <w:proofErr w:type="gramEnd"/>
      <w:r w:rsidRPr="00CE3C94">
        <w:rPr>
          <w:sz w:val="16"/>
          <w:szCs w:val="16"/>
        </w:rPr>
        <w:t>7)  NOT NULL,             -- 'AAAA-MM' (ordena bien en gráficos)</w:t>
      </w:r>
    </w:p>
    <w:p w14:paraId="6F98495C" w14:textId="77777777" w:rsidR="00B57A27" w:rsidRPr="00CE3C94" w:rsidRDefault="00000000" w:rsidP="00CE3C94">
      <w:pPr>
        <w:pStyle w:val="Sinespaciado"/>
        <w:rPr>
          <w:sz w:val="16"/>
          <w:szCs w:val="16"/>
        </w:rPr>
      </w:pPr>
      <w:r w:rsidRPr="00CE3C94">
        <w:rPr>
          <w:sz w:val="16"/>
          <w:szCs w:val="16"/>
        </w:rPr>
        <w:t xml:space="preserve">    dia             smallint NOT NULL,</w:t>
      </w:r>
    </w:p>
    <w:p w14:paraId="40432F74" w14:textId="77777777" w:rsidR="00B57A27" w:rsidRPr="00CE3C94" w:rsidRDefault="00000000" w:rsidP="00CE3C94">
      <w:pPr>
        <w:pStyle w:val="Sinespaciado"/>
        <w:rPr>
          <w:sz w:val="16"/>
          <w:szCs w:val="16"/>
        </w:rPr>
      </w:pPr>
      <w:r w:rsidRPr="00CE3C94">
        <w:rPr>
          <w:sz w:val="16"/>
          <w:szCs w:val="16"/>
        </w:rPr>
        <w:t xml:space="preserve">    dia_semana      smallint NOT </w:t>
      </w:r>
      <w:proofErr w:type="gramStart"/>
      <w:r w:rsidRPr="00CE3C94">
        <w:rPr>
          <w:sz w:val="16"/>
          <w:szCs w:val="16"/>
        </w:rPr>
        <w:t xml:space="preserve">NULL,   </w:t>
      </w:r>
      <w:proofErr w:type="gramEnd"/>
      <w:r w:rsidRPr="00CE3C94">
        <w:rPr>
          <w:sz w:val="16"/>
          <w:szCs w:val="16"/>
        </w:rPr>
        <w:t xml:space="preserve">          -- 1 = lunes ... 7 = domingo</w:t>
      </w:r>
    </w:p>
    <w:p w14:paraId="6C8057AB" w14:textId="77777777" w:rsidR="00B57A27" w:rsidRPr="00CE3C94" w:rsidRDefault="00000000" w:rsidP="00CE3C94">
      <w:pPr>
        <w:pStyle w:val="Sinespaciado"/>
        <w:rPr>
          <w:sz w:val="16"/>
          <w:szCs w:val="16"/>
        </w:rPr>
      </w:pPr>
      <w:r w:rsidRPr="00CE3C94">
        <w:rPr>
          <w:sz w:val="16"/>
          <w:szCs w:val="16"/>
        </w:rPr>
        <w:t xml:space="preserve">    nombre_dia      text     NOT NULL,</w:t>
      </w:r>
    </w:p>
    <w:p w14:paraId="12B035DB" w14:textId="77777777" w:rsidR="00B57A27" w:rsidRPr="00CE3C94" w:rsidRDefault="00000000" w:rsidP="00CE3C94">
      <w:pPr>
        <w:pStyle w:val="Sinespaciado"/>
        <w:rPr>
          <w:sz w:val="16"/>
          <w:szCs w:val="16"/>
        </w:rPr>
      </w:pPr>
      <w:r w:rsidRPr="00CE3C94">
        <w:rPr>
          <w:sz w:val="16"/>
          <w:szCs w:val="16"/>
        </w:rPr>
        <w:t xml:space="preserve">    es_fin_semana   </w:t>
      </w:r>
      <w:proofErr w:type="gramStart"/>
      <w:r w:rsidRPr="00CE3C94">
        <w:rPr>
          <w:sz w:val="16"/>
          <w:szCs w:val="16"/>
        </w:rPr>
        <w:t>boolean  NOT</w:t>
      </w:r>
      <w:proofErr w:type="gramEnd"/>
      <w:r w:rsidRPr="00CE3C94">
        <w:rPr>
          <w:sz w:val="16"/>
          <w:szCs w:val="16"/>
        </w:rPr>
        <w:t xml:space="preserve"> NULL,</w:t>
      </w:r>
    </w:p>
    <w:p w14:paraId="0D0EDA6B" w14:textId="77777777" w:rsidR="00B57A27" w:rsidRPr="00CE3C94" w:rsidRDefault="00000000" w:rsidP="00CE3C94">
      <w:pPr>
        <w:pStyle w:val="Sinespaciado"/>
        <w:rPr>
          <w:sz w:val="16"/>
          <w:szCs w:val="16"/>
        </w:rPr>
      </w:pPr>
      <w:r w:rsidRPr="00CE3C94">
        <w:rPr>
          <w:sz w:val="16"/>
          <w:szCs w:val="16"/>
        </w:rPr>
        <w:t xml:space="preserve">    es_feriado      </w:t>
      </w:r>
      <w:proofErr w:type="gramStart"/>
      <w:r w:rsidRPr="00CE3C94">
        <w:rPr>
          <w:sz w:val="16"/>
          <w:szCs w:val="16"/>
        </w:rPr>
        <w:t>boolean  NOT</w:t>
      </w:r>
      <w:proofErr w:type="gramEnd"/>
      <w:r w:rsidRPr="00CE3C94">
        <w:rPr>
          <w:sz w:val="16"/>
          <w:szCs w:val="16"/>
        </w:rPr>
        <w:t xml:space="preserve"> NULL</w:t>
      </w:r>
    </w:p>
    <w:p w14:paraId="0DDDF5C5" w14:textId="77777777" w:rsidR="00B57A27" w:rsidRPr="00CE3C94" w:rsidRDefault="00000000" w:rsidP="00CE3C94">
      <w:pPr>
        <w:pStyle w:val="Sinespaciado"/>
        <w:rPr>
          <w:sz w:val="16"/>
          <w:szCs w:val="16"/>
        </w:rPr>
      </w:pPr>
      <w:r w:rsidRPr="00CE3C94">
        <w:rPr>
          <w:sz w:val="16"/>
          <w:szCs w:val="16"/>
        </w:rPr>
        <w:t>);</w:t>
      </w:r>
    </w:p>
    <w:p w14:paraId="172A3134" w14:textId="77777777" w:rsidR="00B57A27" w:rsidRPr="00CE3C94" w:rsidRDefault="00000000" w:rsidP="00CE3C94">
      <w:pPr>
        <w:pStyle w:val="Sinespaciado"/>
        <w:rPr>
          <w:sz w:val="16"/>
          <w:szCs w:val="16"/>
        </w:rPr>
      </w:pPr>
      <w:r w:rsidRPr="00CE3C94">
        <w:rPr>
          <w:sz w:val="16"/>
          <w:szCs w:val="16"/>
        </w:rPr>
        <w:t xml:space="preserve"> </w:t>
      </w:r>
    </w:p>
    <w:p w14:paraId="48AE58EE" w14:textId="77777777" w:rsidR="00B57A27" w:rsidRPr="00CE3C94" w:rsidRDefault="00000000" w:rsidP="00CE3C94">
      <w:pPr>
        <w:pStyle w:val="Sinespaciado"/>
        <w:rPr>
          <w:sz w:val="16"/>
          <w:szCs w:val="16"/>
        </w:rPr>
      </w:pPr>
      <w:r w:rsidRPr="00CE3C94">
        <w:rPr>
          <w:sz w:val="16"/>
          <w:szCs w:val="16"/>
        </w:rPr>
        <w:t>CREATE TABLE dw.dim_cliente (</w:t>
      </w:r>
    </w:p>
    <w:p w14:paraId="63966F69" w14:textId="77777777" w:rsidR="00B57A27" w:rsidRPr="00CE3C94" w:rsidRDefault="00000000" w:rsidP="00CE3C94">
      <w:pPr>
        <w:pStyle w:val="Sinespaciado"/>
        <w:rPr>
          <w:sz w:val="16"/>
          <w:szCs w:val="16"/>
        </w:rPr>
      </w:pPr>
      <w:r w:rsidRPr="00CE3C94">
        <w:rPr>
          <w:sz w:val="16"/>
          <w:szCs w:val="16"/>
        </w:rPr>
        <w:t xml:space="preserve">    sk_cliente          serial   PRIMARY KEY,</w:t>
      </w:r>
    </w:p>
    <w:p w14:paraId="1D3CFDE4" w14:textId="77777777" w:rsidR="00B57A27" w:rsidRPr="00CE3C94" w:rsidRDefault="00000000" w:rsidP="00CE3C94">
      <w:pPr>
        <w:pStyle w:val="Sinespaciado"/>
        <w:rPr>
          <w:sz w:val="16"/>
          <w:szCs w:val="16"/>
        </w:rPr>
      </w:pPr>
      <w:r w:rsidRPr="00CE3C94">
        <w:rPr>
          <w:sz w:val="16"/>
          <w:szCs w:val="16"/>
        </w:rPr>
        <w:t xml:space="preserve">    customer_id         text     NOT NULL </w:t>
      </w:r>
      <w:proofErr w:type="gramStart"/>
      <w:r w:rsidRPr="00CE3C94">
        <w:rPr>
          <w:sz w:val="16"/>
          <w:szCs w:val="16"/>
        </w:rPr>
        <w:t>UNIQUE,  --</w:t>
      </w:r>
      <w:proofErr w:type="gramEnd"/>
      <w:r w:rsidRPr="00CE3C94">
        <w:rPr>
          <w:sz w:val="16"/>
          <w:szCs w:val="16"/>
        </w:rPr>
        <w:t xml:space="preserve"> cambia en cada pedido</w:t>
      </w:r>
    </w:p>
    <w:p w14:paraId="47E4D923" w14:textId="77777777" w:rsidR="00B57A27" w:rsidRPr="00CE3C94" w:rsidRDefault="00000000" w:rsidP="00CE3C94">
      <w:pPr>
        <w:pStyle w:val="Sinespaciado"/>
        <w:rPr>
          <w:sz w:val="16"/>
          <w:szCs w:val="16"/>
        </w:rPr>
      </w:pPr>
      <w:r w:rsidRPr="00CE3C94">
        <w:rPr>
          <w:sz w:val="16"/>
          <w:szCs w:val="16"/>
        </w:rPr>
        <w:t xml:space="preserve">    customer_unique_</w:t>
      </w:r>
      <w:proofErr w:type="gramStart"/>
      <w:r w:rsidRPr="00CE3C94">
        <w:rPr>
          <w:sz w:val="16"/>
          <w:szCs w:val="16"/>
        </w:rPr>
        <w:t>id  text</w:t>
      </w:r>
      <w:proofErr w:type="gramEnd"/>
      <w:r w:rsidRPr="00CE3C94">
        <w:rPr>
          <w:sz w:val="16"/>
          <w:szCs w:val="16"/>
        </w:rPr>
        <w:t xml:space="preserve">     NOT NULL,         -- persona real (para recompra)</w:t>
      </w:r>
    </w:p>
    <w:p w14:paraId="316AEE3B" w14:textId="77777777" w:rsidR="00B57A27" w:rsidRPr="00CE3C94" w:rsidRDefault="00000000" w:rsidP="00CE3C94">
      <w:pPr>
        <w:pStyle w:val="Sinespaciado"/>
        <w:rPr>
          <w:sz w:val="16"/>
          <w:szCs w:val="16"/>
        </w:rPr>
      </w:pPr>
      <w:r w:rsidRPr="00CE3C94">
        <w:rPr>
          <w:sz w:val="16"/>
          <w:szCs w:val="16"/>
        </w:rPr>
        <w:t xml:space="preserve">    cp_prefijo          </w:t>
      </w:r>
      <w:proofErr w:type="gramStart"/>
      <w:r w:rsidRPr="00CE3C94">
        <w:rPr>
          <w:sz w:val="16"/>
          <w:szCs w:val="16"/>
        </w:rPr>
        <w:t>char(</w:t>
      </w:r>
      <w:proofErr w:type="gramEnd"/>
      <w:r w:rsidRPr="00CE3C94">
        <w:rPr>
          <w:sz w:val="16"/>
          <w:szCs w:val="16"/>
        </w:rPr>
        <w:t>5),                   -- texto: conserva ceros iniciales</w:t>
      </w:r>
    </w:p>
    <w:p w14:paraId="6E421117" w14:textId="77777777" w:rsidR="00B57A27" w:rsidRPr="00CE3C94" w:rsidRDefault="00000000" w:rsidP="00CE3C94">
      <w:pPr>
        <w:pStyle w:val="Sinespaciado"/>
        <w:rPr>
          <w:sz w:val="16"/>
          <w:szCs w:val="16"/>
        </w:rPr>
      </w:pPr>
      <w:r w:rsidRPr="00CE3C94">
        <w:rPr>
          <w:sz w:val="16"/>
          <w:szCs w:val="16"/>
        </w:rPr>
        <w:t xml:space="preserve">    ciudad              text     NOT NULL,</w:t>
      </w:r>
    </w:p>
    <w:p w14:paraId="7796A061" w14:textId="77777777" w:rsidR="00B57A27" w:rsidRPr="00CE3C94" w:rsidRDefault="00000000" w:rsidP="00CE3C94">
      <w:pPr>
        <w:pStyle w:val="Sinespaciado"/>
        <w:rPr>
          <w:sz w:val="16"/>
          <w:szCs w:val="16"/>
        </w:rPr>
      </w:pPr>
      <w:r w:rsidRPr="00CE3C94">
        <w:rPr>
          <w:sz w:val="16"/>
          <w:szCs w:val="16"/>
        </w:rPr>
        <w:t xml:space="preserve">    estado_uf           </w:t>
      </w:r>
      <w:proofErr w:type="gramStart"/>
      <w:r w:rsidRPr="00CE3C94">
        <w:rPr>
          <w:sz w:val="16"/>
          <w:szCs w:val="16"/>
        </w:rPr>
        <w:t>char(</w:t>
      </w:r>
      <w:proofErr w:type="gramEnd"/>
      <w:r w:rsidRPr="00CE3C94">
        <w:rPr>
          <w:sz w:val="16"/>
          <w:szCs w:val="16"/>
        </w:rPr>
        <w:t>2)  NOT NULL,</w:t>
      </w:r>
    </w:p>
    <w:p w14:paraId="6893A159" w14:textId="77777777" w:rsidR="00B57A27" w:rsidRPr="00CE3C94" w:rsidRDefault="00000000" w:rsidP="00CE3C94">
      <w:pPr>
        <w:pStyle w:val="Sinespaciado"/>
        <w:rPr>
          <w:sz w:val="16"/>
          <w:szCs w:val="16"/>
        </w:rPr>
      </w:pPr>
      <w:r w:rsidRPr="00CE3C94">
        <w:rPr>
          <w:sz w:val="16"/>
          <w:szCs w:val="16"/>
        </w:rPr>
        <w:t xml:space="preserve">    region              text     NOT NULL</w:t>
      </w:r>
    </w:p>
    <w:p w14:paraId="02A1B3C5" w14:textId="77777777" w:rsidR="00B57A27" w:rsidRPr="00CE3C94" w:rsidRDefault="00000000" w:rsidP="00CE3C94">
      <w:pPr>
        <w:pStyle w:val="Sinespaciado"/>
        <w:rPr>
          <w:sz w:val="16"/>
          <w:szCs w:val="16"/>
        </w:rPr>
      </w:pPr>
      <w:r w:rsidRPr="00CE3C94">
        <w:rPr>
          <w:sz w:val="16"/>
          <w:szCs w:val="16"/>
        </w:rPr>
        <w:t>);</w:t>
      </w:r>
    </w:p>
    <w:p w14:paraId="107A3747" w14:textId="77777777" w:rsidR="00B57A27" w:rsidRPr="00CE3C94" w:rsidRDefault="00000000" w:rsidP="00CE3C94">
      <w:pPr>
        <w:pStyle w:val="Sinespaciado"/>
        <w:rPr>
          <w:sz w:val="16"/>
          <w:szCs w:val="16"/>
        </w:rPr>
      </w:pPr>
      <w:r w:rsidRPr="00CE3C94">
        <w:rPr>
          <w:sz w:val="16"/>
          <w:szCs w:val="16"/>
        </w:rPr>
        <w:t>CREATE INDEX ix_dim_cliente_unique ON dw.dim_cliente (customer_unique_id);</w:t>
      </w:r>
    </w:p>
    <w:p w14:paraId="3BA766CD" w14:textId="77777777" w:rsidR="00B57A27" w:rsidRPr="00CE3C94" w:rsidRDefault="00000000" w:rsidP="00CE3C94">
      <w:pPr>
        <w:pStyle w:val="Sinespaciado"/>
        <w:rPr>
          <w:sz w:val="16"/>
          <w:szCs w:val="16"/>
        </w:rPr>
      </w:pPr>
      <w:r w:rsidRPr="00CE3C94">
        <w:rPr>
          <w:sz w:val="16"/>
          <w:szCs w:val="16"/>
        </w:rPr>
        <w:t xml:space="preserve"> </w:t>
      </w:r>
    </w:p>
    <w:p w14:paraId="201FA64F" w14:textId="77777777" w:rsidR="00B57A27" w:rsidRPr="00CE3C94" w:rsidRDefault="00000000" w:rsidP="00CE3C94">
      <w:pPr>
        <w:pStyle w:val="Sinespaciado"/>
        <w:rPr>
          <w:sz w:val="16"/>
          <w:szCs w:val="16"/>
        </w:rPr>
      </w:pPr>
      <w:r w:rsidRPr="00CE3C94">
        <w:rPr>
          <w:sz w:val="16"/>
          <w:szCs w:val="16"/>
        </w:rPr>
        <w:t>CREATE TABLE dw.dim_vendedor (</w:t>
      </w:r>
    </w:p>
    <w:p w14:paraId="793BE463" w14:textId="77777777" w:rsidR="00B57A27" w:rsidRPr="00CE3C94" w:rsidRDefault="00000000" w:rsidP="00CE3C94">
      <w:pPr>
        <w:pStyle w:val="Sinespaciado"/>
        <w:rPr>
          <w:sz w:val="16"/>
          <w:szCs w:val="16"/>
        </w:rPr>
      </w:pPr>
      <w:r w:rsidRPr="00CE3C94">
        <w:rPr>
          <w:sz w:val="16"/>
          <w:szCs w:val="16"/>
        </w:rPr>
        <w:t xml:space="preserve">    sk_vendedor   serial   PRIMARY KEY,</w:t>
      </w:r>
    </w:p>
    <w:p w14:paraId="09B592F1" w14:textId="77777777" w:rsidR="00B57A27" w:rsidRPr="00CE3C94" w:rsidRDefault="00000000" w:rsidP="00CE3C94">
      <w:pPr>
        <w:pStyle w:val="Sinespaciado"/>
        <w:rPr>
          <w:sz w:val="16"/>
          <w:szCs w:val="16"/>
        </w:rPr>
      </w:pPr>
      <w:r w:rsidRPr="00CE3C94">
        <w:rPr>
          <w:sz w:val="16"/>
          <w:szCs w:val="16"/>
        </w:rPr>
        <w:t xml:space="preserve">    seller_id     text     NOT NULL UNIQUE,</w:t>
      </w:r>
    </w:p>
    <w:p w14:paraId="15D2ED76" w14:textId="77777777" w:rsidR="00B57A27" w:rsidRPr="00CE3C94" w:rsidRDefault="00000000" w:rsidP="00CE3C94">
      <w:pPr>
        <w:pStyle w:val="Sinespaciado"/>
        <w:rPr>
          <w:sz w:val="16"/>
          <w:szCs w:val="16"/>
        </w:rPr>
      </w:pPr>
      <w:r w:rsidRPr="00CE3C94">
        <w:rPr>
          <w:sz w:val="16"/>
          <w:szCs w:val="16"/>
        </w:rPr>
        <w:t xml:space="preserve">    cp_prefijo    </w:t>
      </w:r>
      <w:proofErr w:type="gramStart"/>
      <w:r w:rsidRPr="00CE3C94">
        <w:rPr>
          <w:sz w:val="16"/>
          <w:szCs w:val="16"/>
        </w:rPr>
        <w:t>char(</w:t>
      </w:r>
      <w:proofErr w:type="gramEnd"/>
      <w:r w:rsidRPr="00CE3C94">
        <w:rPr>
          <w:sz w:val="16"/>
          <w:szCs w:val="16"/>
        </w:rPr>
        <w:t>5),</w:t>
      </w:r>
    </w:p>
    <w:p w14:paraId="57EC8D66" w14:textId="77777777" w:rsidR="00B57A27" w:rsidRPr="00CE3C94" w:rsidRDefault="00000000" w:rsidP="00CE3C94">
      <w:pPr>
        <w:pStyle w:val="Sinespaciado"/>
        <w:rPr>
          <w:sz w:val="16"/>
          <w:szCs w:val="16"/>
        </w:rPr>
      </w:pPr>
      <w:r w:rsidRPr="00CE3C94">
        <w:rPr>
          <w:sz w:val="16"/>
          <w:szCs w:val="16"/>
        </w:rPr>
        <w:t xml:space="preserve">    ciudad        text     NOT NULL,</w:t>
      </w:r>
    </w:p>
    <w:p w14:paraId="28F9717A" w14:textId="77777777" w:rsidR="00B57A27" w:rsidRPr="00CE3C94" w:rsidRDefault="00000000" w:rsidP="00CE3C94">
      <w:pPr>
        <w:pStyle w:val="Sinespaciado"/>
        <w:rPr>
          <w:sz w:val="16"/>
          <w:szCs w:val="16"/>
        </w:rPr>
      </w:pPr>
      <w:r w:rsidRPr="00CE3C94">
        <w:rPr>
          <w:sz w:val="16"/>
          <w:szCs w:val="16"/>
        </w:rPr>
        <w:t xml:space="preserve">    estado_uf     </w:t>
      </w:r>
      <w:proofErr w:type="gramStart"/>
      <w:r w:rsidRPr="00CE3C94">
        <w:rPr>
          <w:sz w:val="16"/>
          <w:szCs w:val="16"/>
        </w:rPr>
        <w:t>char(</w:t>
      </w:r>
      <w:proofErr w:type="gramEnd"/>
      <w:r w:rsidRPr="00CE3C94">
        <w:rPr>
          <w:sz w:val="16"/>
          <w:szCs w:val="16"/>
        </w:rPr>
        <w:t>2)  NOT NULL,</w:t>
      </w:r>
    </w:p>
    <w:p w14:paraId="04830C9F" w14:textId="77777777" w:rsidR="00B57A27" w:rsidRPr="00CE3C94" w:rsidRDefault="00000000" w:rsidP="00CE3C94">
      <w:pPr>
        <w:pStyle w:val="Sinespaciado"/>
        <w:rPr>
          <w:sz w:val="16"/>
          <w:szCs w:val="16"/>
        </w:rPr>
      </w:pPr>
      <w:r w:rsidRPr="00CE3C94">
        <w:rPr>
          <w:sz w:val="16"/>
          <w:szCs w:val="16"/>
        </w:rPr>
        <w:t xml:space="preserve">    region        text     NOT NULL</w:t>
      </w:r>
    </w:p>
    <w:p w14:paraId="3287E530" w14:textId="77777777" w:rsidR="00B57A27" w:rsidRPr="00CE3C94" w:rsidRDefault="00000000" w:rsidP="00CE3C94">
      <w:pPr>
        <w:pStyle w:val="Sinespaciado"/>
        <w:rPr>
          <w:sz w:val="16"/>
          <w:szCs w:val="16"/>
        </w:rPr>
      </w:pPr>
      <w:r w:rsidRPr="00CE3C94">
        <w:rPr>
          <w:sz w:val="16"/>
          <w:szCs w:val="16"/>
        </w:rPr>
        <w:t>);</w:t>
      </w:r>
    </w:p>
    <w:p w14:paraId="22702979" w14:textId="77777777" w:rsidR="00B57A27" w:rsidRPr="00CE3C94" w:rsidRDefault="00000000" w:rsidP="00CE3C94">
      <w:pPr>
        <w:pStyle w:val="Sinespaciado"/>
        <w:rPr>
          <w:sz w:val="16"/>
          <w:szCs w:val="16"/>
        </w:rPr>
      </w:pPr>
      <w:r w:rsidRPr="00CE3C94">
        <w:rPr>
          <w:sz w:val="16"/>
          <w:szCs w:val="16"/>
        </w:rPr>
        <w:t xml:space="preserve"> </w:t>
      </w:r>
    </w:p>
    <w:p w14:paraId="43F3C1ED" w14:textId="77777777" w:rsidR="00B57A27" w:rsidRPr="00CE3C94" w:rsidRDefault="00000000" w:rsidP="00CE3C94">
      <w:pPr>
        <w:pStyle w:val="Sinespaciado"/>
        <w:rPr>
          <w:sz w:val="16"/>
          <w:szCs w:val="16"/>
        </w:rPr>
      </w:pPr>
      <w:r w:rsidRPr="00CE3C94">
        <w:rPr>
          <w:sz w:val="16"/>
          <w:szCs w:val="16"/>
        </w:rPr>
        <w:t>CREATE TABLE dw.dim_producto (</w:t>
      </w:r>
    </w:p>
    <w:p w14:paraId="7963790F" w14:textId="77777777" w:rsidR="00B57A27" w:rsidRPr="00CE3C94" w:rsidRDefault="00000000" w:rsidP="00CE3C94">
      <w:pPr>
        <w:pStyle w:val="Sinespaciado"/>
        <w:rPr>
          <w:sz w:val="16"/>
          <w:szCs w:val="16"/>
        </w:rPr>
      </w:pPr>
      <w:r w:rsidRPr="00CE3C94">
        <w:rPr>
          <w:sz w:val="16"/>
          <w:szCs w:val="16"/>
        </w:rPr>
        <w:t xml:space="preserve">    sk_producto     </w:t>
      </w:r>
      <w:proofErr w:type="gramStart"/>
      <w:r w:rsidRPr="00CE3C94">
        <w:rPr>
          <w:sz w:val="16"/>
          <w:szCs w:val="16"/>
        </w:rPr>
        <w:t>serial  PRIMARY</w:t>
      </w:r>
      <w:proofErr w:type="gramEnd"/>
      <w:r w:rsidRPr="00CE3C94">
        <w:rPr>
          <w:sz w:val="16"/>
          <w:szCs w:val="16"/>
        </w:rPr>
        <w:t xml:space="preserve"> KEY,</w:t>
      </w:r>
    </w:p>
    <w:p w14:paraId="78283E17" w14:textId="77777777" w:rsidR="00B57A27" w:rsidRPr="00CE3C94" w:rsidRDefault="00000000" w:rsidP="00CE3C94">
      <w:pPr>
        <w:pStyle w:val="Sinespaciado"/>
        <w:rPr>
          <w:sz w:val="16"/>
          <w:szCs w:val="16"/>
        </w:rPr>
      </w:pPr>
      <w:r w:rsidRPr="00CE3C94">
        <w:rPr>
          <w:sz w:val="16"/>
          <w:szCs w:val="16"/>
        </w:rPr>
        <w:t xml:space="preserve">    product_id      text    NOT NULL UNIQUE,</w:t>
      </w:r>
    </w:p>
    <w:p w14:paraId="3AE2EC1F" w14:textId="77777777" w:rsidR="00B57A27" w:rsidRPr="00CE3C94" w:rsidRDefault="00000000" w:rsidP="00CE3C94">
      <w:pPr>
        <w:pStyle w:val="Sinespaciado"/>
        <w:rPr>
          <w:sz w:val="16"/>
          <w:szCs w:val="16"/>
        </w:rPr>
      </w:pPr>
      <w:r w:rsidRPr="00CE3C94">
        <w:rPr>
          <w:sz w:val="16"/>
          <w:szCs w:val="16"/>
        </w:rPr>
        <w:t xml:space="preserve">    categoria_pt    text    NOT NULL,</w:t>
      </w:r>
    </w:p>
    <w:p w14:paraId="2E892D2A" w14:textId="77777777" w:rsidR="00B57A27" w:rsidRPr="00CE3C94" w:rsidRDefault="00000000" w:rsidP="00CE3C94">
      <w:pPr>
        <w:pStyle w:val="Sinespaciado"/>
        <w:rPr>
          <w:sz w:val="16"/>
          <w:szCs w:val="16"/>
        </w:rPr>
      </w:pPr>
      <w:r w:rsidRPr="00CE3C94">
        <w:rPr>
          <w:sz w:val="16"/>
          <w:szCs w:val="16"/>
        </w:rPr>
        <w:t xml:space="preserve">    categoria_en    text    NOT NULL,</w:t>
      </w:r>
    </w:p>
    <w:p w14:paraId="5F967E2C" w14:textId="77777777" w:rsidR="00B57A27" w:rsidRPr="00CE3C94" w:rsidRDefault="00000000" w:rsidP="00CE3C94">
      <w:pPr>
        <w:pStyle w:val="Sinespaciado"/>
        <w:rPr>
          <w:sz w:val="16"/>
          <w:szCs w:val="16"/>
        </w:rPr>
      </w:pPr>
      <w:r w:rsidRPr="00CE3C94">
        <w:rPr>
          <w:sz w:val="16"/>
          <w:szCs w:val="16"/>
        </w:rPr>
        <w:t xml:space="preserve">    peso_g          </w:t>
      </w:r>
      <w:proofErr w:type="gramStart"/>
      <w:r w:rsidRPr="00CE3C94">
        <w:rPr>
          <w:sz w:val="16"/>
          <w:szCs w:val="16"/>
        </w:rPr>
        <w:t>numeric(</w:t>
      </w:r>
      <w:proofErr w:type="gramEnd"/>
      <w:r w:rsidRPr="00CE3C94">
        <w:rPr>
          <w:sz w:val="16"/>
          <w:szCs w:val="16"/>
        </w:rPr>
        <w:t>10,2),</w:t>
      </w:r>
    </w:p>
    <w:p w14:paraId="2B7336A0" w14:textId="77777777" w:rsidR="00B57A27" w:rsidRPr="00CE3C94" w:rsidRDefault="00000000" w:rsidP="00CE3C94">
      <w:pPr>
        <w:pStyle w:val="Sinespaciado"/>
        <w:rPr>
          <w:sz w:val="16"/>
          <w:szCs w:val="16"/>
        </w:rPr>
      </w:pPr>
      <w:r w:rsidRPr="00CE3C94">
        <w:rPr>
          <w:sz w:val="16"/>
          <w:szCs w:val="16"/>
        </w:rPr>
        <w:t xml:space="preserve">    volumen_cm3     </w:t>
      </w:r>
      <w:proofErr w:type="gramStart"/>
      <w:r w:rsidRPr="00CE3C94">
        <w:rPr>
          <w:sz w:val="16"/>
          <w:szCs w:val="16"/>
        </w:rPr>
        <w:t>numeric(</w:t>
      </w:r>
      <w:proofErr w:type="gramEnd"/>
      <w:r w:rsidRPr="00CE3C94">
        <w:rPr>
          <w:sz w:val="16"/>
          <w:szCs w:val="16"/>
        </w:rPr>
        <w:t>14,2)</w:t>
      </w:r>
    </w:p>
    <w:p w14:paraId="7E036D64" w14:textId="77777777" w:rsidR="00B57A27" w:rsidRPr="00CE3C94" w:rsidRDefault="00000000" w:rsidP="00CE3C94">
      <w:pPr>
        <w:pStyle w:val="Sinespaciado"/>
        <w:rPr>
          <w:sz w:val="16"/>
          <w:szCs w:val="16"/>
        </w:rPr>
      </w:pPr>
      <w:r w:rsidRPr="00CE3C94">
        <w:rPr>
          <w:sz w:val="16"/>
          <w:szCs w:val="16"/>
        </w:rPr>
        <w:t>);</w:t>
      </w:r>
    </w:p>
    <w:p w14:paraId="64888A4A" w14:textId="77777777" w:rsidR="00B57A27" w:rsidRPr="00CE3C94" w:rsidRDefault="00000000" w:rsidP="00CE3C94">
      <w:pPr>
        <w:pStyle w:val="Sinespaciado"/>
        <w:rPr>
          <w:sz w:val="16"/>
          <w:szCs w:val="16"/>
        </w:rPr>
      </w:pPr>
      <w:r w:rsidRPr="00CE3C94">
        <w:rPr>
          <w:sz w:val="16"/>
          <w:szCs w:val="16"/>
        </w:rPr>
        <w:t xml:space="preserve"> </w:t>
      </w:r>
    </w:p>
    <w:p w14:paraId="652E278D" w14:textId="77777777" w:rsidR="00B57A27" w:rsidRPr="00CE3C94" w:rsidRDefault="00000000" w:rsidP="00CE3C94">
      <w:pPr>
        <w:pStyle w:val="Sinespaciado"/>
        <w:rPr>
          <w:sz w:val="16"/>
          <w:szCs w:val="16"/>
        </w:rPr>
      </w:pPr>
      <w:r w:rsidRPr="00CE3C94">
        <w:rPr>
          <w:sz w:val="16"/>
          <w:szCs w:val="16"/>
        </w:rPr>
        <w:t>CREATE TABLE dw.dim_pago (</w:t>
      </w:r>
    </w:p>
    <w:p w14:paraId="36B030ED" w14:textId="77777777" w:rsidR="00B57A27" w:rsidRPr="00CE3C94" w:rsidRDefault="00000000" w:rsidP="00CE3C94">
      <w:pPr>
        <w:pStyle w:val="Sinespaciado"/>
        <w:rPr>
          <w:sz w:val="16"/>
          <w:szCs w:val="16"/>
        </w:rPr>
      </w:pPr>
      <w:r w:rsidRPr="00CE3C94">
        <w:rPr>
          <w:sz w:val="16"/>
          <w:szCs w:val="16"/>
        </w:rPr>
        <w:t xml:space="preserve">    sk_pago        </w:t>
      </w:r>
      <w:proofErr w:type="gramStart"/>
      <w:r w:rsidRPr="00CE3C94">
        <w:rPr>
          <w:sz w:val="16"/>
          <w:szCs w:val="16"/>
        </w:rPr>
        <w:t>serial  PRIMARY</w:t>
      </w:r>
      <w:proofErr w:type="gramEnd"/>
      <w:r w:rsidRPr="00CE3C94">
        <w:rPr>
          <w:sz w:val="16"/>
          <w:szCs w:val="16"/>
        </w:rPr>
        <w:t xml:space="preserve"> KEY,</w:t>
      </w:r>
    </w:p>
    <w:p w14:paraId="2051D2BC" w14:textId="77777777" w:rsidR="00B57A27" w:rsidRPr="00CE3C94" w:rsidRDefault="00000000" w:rsidP="00CE3C94">
      <w:pPr>
        <w:pStyle w:val="Sinespaciado"/>
        <w:rPr>
          <w:sz w:val="16"/>
          <w:szCs w:val="16"/>
        </w:rPr>
      </w:pPr>
      <w:r w:rsidRPr="00CE3C94">
        <w:rPr>
          <w:sz w:val="16"/>
          <w:szCs w:val="16"/>
        </w:rPr>
        <w:t xml:space="preserve">    tipo_pago      text    NOT NULL </w:t>
      </w:r>
      <w:proofErr w:type="gramStart"/>
      <w:r w:rsidRPr="00CE3C94">
        <w:rPr>
          <w:sz w:val="16"/>
          <w:szCs w:val="16"/>
        </w:rPr>
        <w:t xml:space="preserve">UNIQUE,   </w:t>
      </w:r>
      <w:proofErr w:type="gramEnd"/>
      <w:r w:rsidRPr="00CE3C94">
        <w:rPr>
          <w:sz w:val="16"/>
          <w:szCs w:val="16"/>
        </w:rPr>
        <w:t xml:space="preserve">     -- credit_card, boleto, ...</w:t>
      </w:r>
    </w:p>
    <w:p w14:paraId="7E0E3994" w14:textId="77777777" w:rsidR="00B57A27" w:rsidRPr="00CE3C94" w:rsidRDefault="00000000" w:rsidP="00CE3C94">
      <w:pPr>
        <w:pStyle w:val="Sinespaciado"/>
        <w:rPr>
          <w:sz w:val="16"/>
          <w:szCs w:val="16"/>
        </w:rPr>
      </w:pPr>
      <w:r w:rsidRPr="00CE3C94">
        <w:rPr>
          <w:sz w:val="16"/>
          <w:szCs w:val="16"/>
        </w:rPr>
        <w:t xml:space="preserve">    descripcion    text    NOT NULL</w:t>
      </w:r>
    </w:p>
    <w:p w14:paraId="02C3E751" w14:textId="77777777" w:rsidR="00B57A27" w:rsidRPr="00CE3C94" w:rsidRDefault="00000000" w:rsidP="00CE3C94">
      <w:pPr>
        <w:pStyle w:val="Sinespaciado"/>
        <w:rPr>
          <w:sz w:val="16"/>
          <w:szCs w:val="16"/>
        </w:rPr>
      </w:pPr>
      <w:r w:rsidRPr="00CE3C94">
        <w:rPr>
          <w:sz w:val="16"/>
          <w:szCs w:val="16"/>
        </w:rPr>
        <w:t>);</w:t>
      </w:r>
    </w:p>
    <w:p w14:paraId="308DCE57" w14:textId="77777777" w:rsidR="00B57A27" w:rsidRPr="00CE3C94" w:rsidRDefault="00000000" w:rsidP="00CE3C94">
      <w:pPr>
        <w:pStyle w:val="Sinespaciado"/>
        <w:rPr>
          <w:sz w:val="16"/>
          <w:szCs w:val="16"/>
        </w:rPr>
      </w:pPr>
      <w:r w:rsidRPr="00CE3C94">
        <w:rPr>
          <w:sz w:val="16"/>
          <w:szCs w:val="16"/>
        </w:rPr>
        <w:t xml:space="preserve"> </w:t>
      </w:r>
    </w:p>
    <w:p w14:paraId="4B31B720" w14:textId="77777777" w:rsidR="00B57A27" w:rsidRPr="00CE3C94" w:rsidRDefault="00000000" w:rsidP="00CE3C94">
      <w:pPr>
        <w:pStyle w:val="Sinespaciado"/>
        <w:rPr>
          <w:sz w:val="16"/>
          <w:szCs w:val="16"/>
        </w:rPr>
      </w:pPr>
      <w:r w:rsidRPr="00CE3C94">
        <w:rPr>
          <w:sz w:val="16"/>
          <w:szCs w:val="16"/>
        </w:rPr>
        <w:t>CREATE TABLE dw.dim_estado_pedido (</w:t>
      </w:r>
    </w:p>
    <w:p w14:paraId="4D4B1719" w14:textId="77777777" w:rsidR="00B57A27" w:rsidRPr="00CE3C94" w:rsidRDefault="00000000" w:rsidP="00CE3C94">
      <w:pPr>
        <w:pStyle w:val="Sinespaciado"/>
        <w:rPr>
          <w:sz w:val="16"/>
          <w:szCs w:val="16"/>
        </w:rPr>
      </w:pPr>
      <w:r w:rsidRPr="00CE3C94">
        <w:rPr>
          <w:sz w:val="16"/>
          <w:szCs w:val="16"/>
        </w:rPr>
        <w:t xml:space="preserve">    sk_estado      </w:t>
      </w:r>
      <w:proofErr w:type="gramStart"/>
      <w:r w:rsidRPr="00CE3C94">
        <w:rPr>
          <w:sz w:val="16"/>
          <w:szCs w:val="16"/>
        </w:rPr>
        <w:t>serial  PRIMARY</w:t>
      </w:r>
      <w:proofErr w:type="gramEnd"/>
      <w:r w:rsidRPr="00CE3C94">
        <w:rPr>
          <w:sz w:val="16"/>
          <w:szCs w:val="16"/>
        </w:rPr>
        <w:t xml:space="preserve"> KEY,</w:t>
      </w:r>
    </w:p>
    <w:p w14:paraId="54C1F711" w14:textId="77777777" w:rsidR="00B57A27" w:rsidRPr="00CE3C94" w:rsidRDefault="00000000" w:rsidP="00CE3C94">
      <w:pPr>
        <w:pStyle w:val="Sinespaciado"/>
        <w:rPr>
          <w:sz w:val="16"/>
          <w:szCs w:val="16"/>
        </w:rPr>
      </w:pPr>
      <w:r w:rsidRPr="00CE3C94">
        <w:rPr>
          <w:sz w:val="16"/>
          <w:szCs w:val="16"/>
        </w:rPr>
        <w:t xml:space="preserve">    order_status   text    NOT NULL UNIQUE,</w:t>
      </w:r>
    </w:p>
    <w:p w14:paraId="303030FA" w14:textId="77777777" w:rsidR="00B57A27" w:rsidRPr="00CE3C94" w:rsidRDefault="00000000" w:rsidP="00CE3C94">
      <w:pPr>
        <w:pStyle w:val="Sinespaciado"/>
        <w:rPr>
          <w:sz w:val="16"/>
          <w:szCs w:val="16"/>
        </w:rPr>
      </w:pPr>
      <w:r w:rsidRPr="00CE3C94">
        <w:rPr>
          <w:sz w:val="16"/>
          <w:szCs w:val="16"/>
        </w:rPr>
        <w:t xml:space="preserve">    es_entregado   boolean NOT NULL,</w:t>
      </w:r>
    </w:p>
    <w:p w14:paraId="43D3AC94" w14:textId="77777777" w:rsidR="00B57A27" w:rsidRPr="00CE3C94" w:rsidRDefault="00000000" w:rsidP="00CE3C94">
      <w:pPr>
        <w:pStyle w:val="Sinespaciado"/>
        <w:rPr>
          <w:sz w:val="16"/>
          <w:szCs w:val="16"/>
        </w:rPr>
      </w:pPr>
      <w:r w:rsidRPr="00CE3C94">
        <w:rPr>
          <w:sz w:val="16"/>
          <w:szCs w:val="16"/>
        </w:rPr>
        <w:t xml:space="preserve">    es_cancelado   boolean NOT NULL</w:t>
      </w:r>
    </w:p>
    <w:p w14:paraId="2A9087BA" w14:textId="77777777" w:rsidR="00B57A27" w:rsidRPr="00CE3C94" w:rsidRDefault="00000000" w:rsidP="00CE3C94">
      <w:pPr>
        <w:pStyle w:val="Sinespaciado"/>
        <w:rPr>
          <w:sz w:val="16"/>
          <w:szCs w:val="16"/>
        </w:rPr>
      </w:pPr>
      <w:r w:rsidRPr="00CE3C94">
        <w:rPr>
          <w:sz w:val="16"/>
          <w:szCs w:val="16"/>
        </w:rPr>
        <w:t>);</w:t>
      </w:r>
    </w:p>
    <w:p w14:paraId="05B3BBDF" w14:textId="77777777" w:rsidR="00B57A27" w:rsidRPr="00CE3C94" w:rsidRDefault="00000000" w:rsidP="00CE3C94">
      <w:pPr>
        <w:pStyle w:val="Sinespaciado"/>
        <w:rPr>
          <w:sz w:val="16"/>
          <w:szCs w:val="16"/>
        </w:rPr>
      </w:pPr>
      <w:r w:rsidRPr="00CE3C94">
        <w:rPr>
          <w:sz w:val="16"/>
          <w:szCs w:val="16"/>
        </w:rPr>
        <w:t xml:space="preserve"> </w:t>
      </w:r>
    </w:p>
    <w:p w14:paraId="5B3B108F" w14:textId="77777777" w:rsidR="00B57A27" w:rsidRPr="00CE3C94" w:rsidRDefault="00000000" w:rsidP="00CE3C94">
      <w:pPr>
        <w:pStyle w:val="Sinespaciado"/>
        <w:rPr>
          <w:sz w:val="16"/>
          <w:szCs w:val="16"/>
        </w:rPr>
      </w:pPr>
      <w:r w:rsidRPr="00CE3C94">
        <w:rPr>
          <w:sz w:val="16"/>
          <w:szCs w:val="16"/>
        </w:rPr>
        <w:t>-- ------------------------------------------------------------- TABLAS DE HECHOS</w:t>
      </w:r>
    </w:p>
    <w:p w14:paraId="03F720C9" w14:textId="77777777" w:rsidR="00B57A27" w:rsidRPr="00CE3C94" w:rsidRDefault="00000000" w:rsidP="00CE3C94">
      <w:pPr>
        <w:pStyle w:val="Sinespaciado"/>
        <w:rPr>
          <w:sz w:val="16"/>
          <w:szCs w:val="16"/>
        </w:rPr>
      </w:pPr>
      <w:r w:rsidRPr="00CE3C94">
        <w:rPr>
          <w:sz w:val="16"/>
          <w:szCs w:val="16"/>
        </w:rPr>
        <w:t xml:space="preserve">CREATE TABLE </w:t>
      </w:r>
      <w:proofErr w:type="gramStart"/>
      <w:r w:rsidRPr="00CE3C94">
        <w:rPr>
          <w:sz w:val="16"/>
          <w:szCs w:val="16"/>
        </w:rPr>
        <w:t>dw.fact</w:t>
      </w:r>
      <w:proofErr w:type="gramEnd"/>
      <w:r w:rsidRPr="00CE3C94">
        <w:rPr>
          <w:sz w:val="16"/>
          <w:szCs w:val="16"/>
        </w:rPr>
        <w:t>_ventas_item (</w:t>
      </w:r>
    </w:p>
    <w:p w14:paraId="3AB16289" w14:textId="77777777" w:rsidR="00B57A27" w:rsidRPr="00CE3C94" w:rsidRDefault="00000000" w:rsidP="00CE3C94">
      <w:pPr>
        <w:pStyle w:val="Sinespaciado"/>
        <w:rPr>
          <w:sz w:val="16"/>
          <w:szCs w:val="16"/>
        </w:rPr>
      </w:pPr>
      <w:r w:rsidRPr="00CE3C94">
        <w:rPr>
          <w:sz w:val="16"/>
          <w:szCs w:val="16"/>
        </w:rPr>
        <w:lastRenderedPageBreak/>
        <w:t xml:space="preserve">    order_id            text     NOT NULL,</w:t>
      </w:r>
    </w:p>
    <w:p w14:paraId="421DFF5B" w14:textId="77777777" w:rsidR="00B57A27" w:rsidRPr="00CE3C94" w:rsidRDefault="00000000" w:rsidP="00CE3C94">
      <w:pPr>
        <w:pStyle w:val="Sinespaciado"/>
        <w:rPr>
          <w:sz w:val="16"/>
          <w:szCs w:val="16"/>
        </w:rPr>
      </w:pPr>
      <w:r w:rsidRPr="00CE3C94">
        <w:rPr>
          <w:sz w:val="16"/>
          <w:szCs w:val="16"/>
        </w:rPr>
        <w:t xml:space="preserve">    order_item_id       smallint NOT NULL,</w:t>
      </w:r>
    </w:p>
    <w:p w14:paraId="13DA1AE1" w14:textId="77777777" w:rsidR="00B57A27" w:rsidRPr="00CE3C94" w:rsidRDefault="00000000" w:rsidP="00CE3C94">
      <w:pPr>
        <w:pStyle w:val="Sinespaciado"/>
        <w:rPr>
          <w:sz w:val="16"/>
          <w:szCs w:val="16"/>
        </w:rPr>
      </w:pPr>
      <w:r w:rsidRPr="00CE3C94">
        <w:rPr>
          <w:sz w:val="16"/>
          <w:szCs w:val="16"/>
        </w:rPr>
        <w:t xml:space="preserve">    -- claves foráneas (dimensiones)</w:t>
      </w:r>
    </w:p>
    <w:p w14:paraId="3145F4E5" w14:textId="77777777" w:rsidR="00B57A27" w:rsidRPr="00CE3C94" w:rsidRDefault="00000000" w:rsidP="00CE3C94">
      <w:pPr>
        <w:pStyle w:val="Sinespaciado"/>
        <w:rPr>
          <w:sz w:val="16"/>
          <w:szCs w:val="16"/>
        </w:rPr>
      </w:pPr>
      <w:r w:rsidRPr="00CE3C94">
        <w:rPr>
          <w:sz w:val="16"/>
          <w:szCs w:val="16"/>
        </w:rPr>
        <w:t xml:space="preserve">    sk_fecha_compra     </w:t>
      </w:r>
      <w:proofErr w:type="gramStart"/>
      <w:r w:rsidRPr="00CE3C94">
        <w:rPr>
          <w:sz w:val="16"/>
          <w:szCs w:val="16"/>
        </w:rPr>
        <w:t>integer  NOT</w:t>
      </w:r>
      <w:proofErr w:type="gramEnd"/>
      <w:r w:rsidRPr="00CE3C94">
        <w:rPr>
          <w:sz w:val="16"/>
          <w:szCs w:val="16"/>
        </w:rPr>
        <w:t xml:space="preserve"> NULL REFERENCES dw.dim_tiempo (sk_fecha),</w:t>
      </w:r>
    </w:p>
    <w:p w14:paraId="63D0AFC9" w14:textId="77777777" w:rsidR="00B57A27" w:rsidRPr="00CE3C94" w:rsidRDefault="00000000" w:rsidP="00CE3C94">
      <w:pPr>
        <w:pStyle w:val="Sinespaciado"/>
        <w:rPr>
          <w:sz w:val="16"/>
          <w:szCs w:val="16"/>
        </w:rPr>
      </w:pPr>
      <w:r w:rsidRPr="00CE3C94">
        <w:rPr>
          <w:sz w:val="16"/>
          <w:szCs w:val="16"/>
        </w:rPr>
        <w:t xml:space="preserve">    sk_fecha_entrega    integer           REFERENCES dw.dim_tiempo (sk_fecha</w:t>
      </w:r>
      <w:proofErr w:type="gramStart"/>
      <w:r w:rsidRPr="00CE3C94">
        <w:rPr>
          <w:sz w:val="16"/>
          <w:szCs w:val="16"/>
        </w:rPr>
        <w:t>),  --</w:t>
      </w:r>
      <w:proofErr w:type="gramEnd"/>
      <w:r w:rsidRPr="00CE3C94">
        <w:rPr>
          <w:sz w:val="16"/>
          <w:szCs w:val="16"/>
        </w:rPr>
        <w:t xml:space="preserve"> rol 2 (NULL si no entregado)</w:t>
      </w:r>
    </w:p>
    <w:p w14:paraId="57F48D81" w14:textId="77777777" w:rsidR="00B57A27" w:rsidRPr="00CE3C94" w:rsidRDefault="00000000" w:rsidP="00CE3C94">
      <w:pPr>
        <w:pStyle w:val="Sinespaciado"/>
        <w:rPr>
          <w:sz w:val="16"/>
          <w:szCs w:val="16"/>
        </w:rPr>
      </w:pPr>
      <w:r w:rsidRPr="00CE3C94">
        <w:rPr>
          <w:sz w:val="16"/>
          <w:szCs w:val="16"/>
        </w:rPr>
        <w:t xml:space="preserve">    sk_fecha_estimada   </w:t>
      </w:r>
      <w:proofErr w:type="gramStart"/>
      <w:r w:rsidRPr="00CE3C94">
        <w:rPr>
          <w:sz w:val="16"/>
          <w:szCs w:val="16"/>
        </w:rPr>
        <w:t>integer  NOT</w:t>
      </w:r>
      <w:proofErr w:type="gramEnd"/>
      <w:r w:rsidRPr="00CE3C94">
        <w:rPr>
          <w:sz w:val="16"/>
          <w:szCs w:val="16"/>
        </w:rPr>
        <w:t xml:space="preserve"> NULL REFERENCES dw.dim_tiempo (sk_fecha),  -- rol 3</w:t>
      </w:r>
    </w:p>
    <w:p w14:paraId="5BE585BF" w14:textId="77777777" w:rsidR="00B57A27" w:rsidRPr="00CE3C94" w:rsidRDefault="00000000" w:rsidP="00CE3C94">
      <w:pPr>
        <w:pStyle w:val="Sinespaciado"/>
        <w:rPr>
          <w:sz w:val="16"/>
          <w:szCs w:val="16"/>
        </w:rPr>
      </w:pPr>
      <w:r w:rsidRPr="00CE3C94">
        <w:rPr>
          <w:sz w:val="16"/>
          <w:szCs w:val="16"/>
        </w:rPr>
        <w:t xml:space="preserve">    sk_cliente          </w:t>
      </w:r>
      <w:proofErr w:type="gramStart"/>
      <w:r w:rsidRPr="00CE3C94">
        <w:rPr>
          <w:sz w:val="16"/>
          <w:szCs w:val="16"/>
        </w:rPr>
        <w:t>integer  NOT</w:t>
      </w:r>
      <w:proofErr w:type="gramEnd"/>
      <w:r w:rsidRPr="00CE3C94">
        <w:rPr>
          <w:sz w:val="16"/>
          <w:szCs w:val="16"/>
        </w:rPr>
        <w:t xml:space="preserve"> NULL REFERENCES dw.dim_cliente (sk_cliente),</w:t>
      </w:r>
    </w:p>
    <w:p w14:paraId="0F48E235" w14:textId="77777777" w:rsidR="00B57A27" w:rsidRPr="00CE3C94" w:rsidRDefault="00000000" w:rsidP="00CE3C94">
      <w:pPr>
        <w:pStyle w:val="Sinespaciado"/>
        <w:rPr>
          <w:sz w:val="16"/>
          <w:szCs w:val="16"/>
        </w:rPr>
      </w:pPr>
      <w:r w:rsidRPr="00CE3C94">
        <w:rPr>
          <w:sz w:val="16"/>
          <w:szCs w:val="16"/>
        </w:rPr>
        <w:t xml:space="preserve">    sk_vendedor         </w:t>
      </w:r>
      <w:proofErr w:type="gramStart"/>
      <w:r w:rsidRPr="00CE3C94">
        <w:rPr>
          <w:sz w:val="16"/>
          <w:szCs w:val="16"/>
        </w:rPr>
        <w:t>integer  NOT</w:t>
      </w:r>
      <w:proofErr w:type="gramEnd"/>
      <w:r w:rsidRPr="00CE3C94">
        <w:rPr>
          <w:sz w:val="16"/>
          <w:szCs w:val="16"/>
        </w:rPr>
        <w:t xml:space="preserve"> NULL REFERENCES dw.dim_vendedor (sk_vendedor),</w:t>
      </w:r>
    </w:p>
    <w:p w14:paraId="7A1ABB5B" w14:textId="77777777" w:rsidR="00B57A27" w:rsidRPr="00CE3C94" w:rsidRDefault="00000000" w:rsidP="00CE3C94">
      <w:pPr>
        <w:pStyle w:val="Sinespaciado"/>
        <w:rPr>
          <w:sz w:val="16"/>
          <w:szCs w:val="16"/>
        </w:rPr>
      </w:pPr>
      <w:r w:rsidRPr="00CE3C94">
        <w:rPr>
          <w:sz w:val="16"/>
          <w:szCs w:val="16"/>
        </w:rPr>
        <w:t xml:space="preserve">    sk_producto         </w:t>
      </w:r>
      <w:proofErr w:type="gramStart"/>
      <w:r w:rsidRPr="00CE3C94">
        <w:rPr>
          <w:sz w:val="16"/>
          <w:szCs w:val="16"/>
        </w:rPr>
        <w:t>integer  NOT</w:t>
      </w:r>
      <w:proofErr w:type="gramEnd"/>
      <w:r w:rsidRPr="00CE3C94">
        <w:rPr>
          <w:sz w:val="16"/>
          <w:szCs w:val="16"/>
        </w:rPr>
        <w:t xml:space="preserve"> NULL REFERENCES dw.dim_producto (sk_producto),</w:t>
      </w:r>
    </w:p>
    <w:p w14:paraId="6E92836C" w14:textId="77777777" w:rsidR="00B57A27" w:rsidRPr="00CE3C94" w:rsidRDefault="00000000" w:rsidP="00CE3C94">
      <w:pPr>
        <w:pStyle w:val="Sinespaciado"/>
        <w:rPr>
          <w:sz w:val="16"/>
          <w:szCs w:val="16"/>
        </w:rPr>
      </w:pPr>
      <w:r w:rsidRPr="00CE3C94">
        <w:rPr>
          <w:sz w:val="16"/>
          <w:szCs w:val="16"/>
        </w:rPr>
        <w:t xml:space="preserve">    sk_pago             </w:t>
      </w:r>
      <w:proofErr w:type="gramStart"/>
      <w:r w:rsidRPr="00CE3C94">
        <w:rPr>
          <w:sz w:val="16"/>
          <w:szCs w:val="16"/>
        </w:rPr>
        <w:t>integer  NOT</w:t>
      </w:r>
      <w:proofErr w:type="gramEnd"/>
      <w:r w:rsidRPr="00CE3C94">
        <w:rPr>
          <w:sz w:val="16"/>
          <w:szCs w:val="16"/>
        </w:rPr>
        <w:t xml:space="preserve"> NULL REFERENCES dw.dim_pago (sk_pago),     -- medio de pago principal del pedido</w:t>
      </w:r>
    </w:p>
    <w:p w14:paraId="05C8BFB2" w14:textId="77777777" w:rsidR="00B57A27" w:rsidRPr="00CE3C94" w:rsidRDefault="00000000" w:rsidP="00CE3C94">
      <w:pPr>
        <w:pStyle w:val="Sinespaciado"/>
        <w:rPr>
          <w:sz w:val="16"/>
          <w:szCs w:val="16"/>
        </w:rPr>
      </w:pPr>
      <w:r w:rsidRPr="00CE3C94">
        <w:rPr>
          <w:sz w:val="16"/>
          <w:szCs w:val="16"/>
        </w:rPr>
        <w:t xml:space="preserve">    sk_estado           </w:t>
      </w:r>
      <w:proofErr w:type="gramStart"/>
      <w:r w:rsidRPr="00CE3C94">
        <w:rPr>
          <w:sz w:val="16"/>
          <w:szCs w:val="16"/>
        </w:rPr>
        <w:t>integer  NOT</w:t>
      </w:r>
      <w:proofErr w:type="gramEnd"/>
      <w:r w:rsidRPr="00CE3C94">
        <w:rPr>
          <w:sz w:val="16"/>
          <w:szCs w:val="16"/>
        </w:rPr>
        <w:t xml:space="preserve"> NULL REFERENCES dw.dim_estado_pedido (sk_estado),</w:t>
      </w:r>
    </w:p>
    <w:p w14:paraId="016ED414" w14:textId="77777777" w:rsidR="00B57A27" w:rsidRPr="00CE3C94" w:rsidRDefault="00000000" w:rsidP="00CE3C94">
      <w:pPr>
        <w:pStyle w:val="Sinespaciado"/>
        <w:rPr>
          <w:sz w:val="16"/>
          <w:szCs w:val="16"/>
        </w:rPr>
      </w:pPr>
      <w:r w:rsidRPr="00CE3C94">
        <w:rPr>
          <w:sz w:val="16"/>
          <w:szCs w:val="16"/>
        </w:rPr>
        <w:t xml:space="preserve">    -- medidas</w:t>
      </w:r>
    </w:p>
    <w:p w14:paraId="13CAB086" w14:textId="77777777" w:rsidR="00B57A27" w:rsidRPr="00CE3C94" w:rsidRDefault="00000000" w:rsidP="00CE3C94">
      <w:pPr>
        <w:pStyle w:val="Sinespaciado"/>
        <w:rPr>
          <w:sz w:val="16"/>
          <w:szCs w:val="16"/>
        </w:rPr>
      </w:pPr>
      <w:r w:rsidRPr="00CE3C94">
        <w:rPr>
          <w:sz w:val="16"/>
          <w:szCs w:val="16"/>
        </w:rPr>
        <w:t xml:space="preserve">    precio              </w:t>
      </w:r>
      <w:proofErr w:type="gramStart"/>
      <w:r w:rsidRPr="00CE3C94">
        <w:rPr>
          <w:sz w:val="16"/>
          <w:szCs w:val="16"/>
        </w:rPr>
        <w:t>numeric(</w:t>
      </w:r>
      <w:proofErr w:type="gramEnd"/>
      <w:r w:rsidRPr="00CE3C94">
        <w:rPr>
          <w:sz w:val="16"/>
          <w:szCs w:val="16"/>
        </w:rPr>
        <w:t>10,2) NOT NULL CHECK (precio &gt;= 0),</w:t>
      </w:r>
    </w:p>
    <w:p w14:paraId="61E2D36E" w14:textId="77777777" w:rsidR="00B57A27" w:rsidRPr="00CE3C94" w:rsidRDefault="00000000" w:rsidP="00CE3C94">
      <w:pPr>
        <w:pStyle w:val="Sinespaciado"/>
        <w:rPr>
          <w:sz w:val="16"/>
          <w:szCs w:val="16"/>
        </w:rPr>
      </w:pPr>
      <w:r w:rsidRPr="00CE3C94">
        <w:rPr>
          <w:sz w:val="16"/>
          <w:szCs w:val="16"/>
        </w:rPr>
        <w:t xml:space="preserve">    valor_flete         </w:t>
      </w:r>
      <w:proofErr w:type="gramStart"/>
      <w:r w:rsidRPr="00CE3C94">
        <w:rPr>
          <w:sz w:val="16"/>
          <w:szCs w:val="16"/>
        </w:rPr>
        <w:t>numeric(</w:t>
      </w:r>
      <w:proofErr w:type="gramEnd"/>
      <w:r w:rsidRPr="00CE3C94">
        <w:rPr>
          <w:sz w:val="16"/>
          <w:szCs w:val="16"/>
        </w:rPr>
        <w:t>10,2) NOT NULL CHECK (valor_flete &gt;= 0),</w:t>
      </w:r>
    </w:p>
    <w:p w14:paraId="55D604A1" w14:textId="77777777" w:rsidR="00B57A27" w:rsidRPr="00CE3C94" w:rsidRDefault="00000000" w:rsidP="00CE3C94">
      <w:pPr>
        <w:pStyle w:val="Sinespaciado"/>
        <w:rPr>
          <w:sz w:val="16"/>
          <w:szCs w:val="16"/>
        </w:rPr>
      </w:pPr>
      <w:r w:rsidRPr="00CE3C94">
        <w:rPr>
          <w:sz w:val="16"/>
          <w:szCs w:val="16"/>
        </w:rPr>
        <w:t xml:space="preserve">    valor_total_item    </w:t>
      </w:r>
      <w:proofErr w:type="gramStart"/>
      <w:r w:rsidRPr="00CE3C94">
        <w:rPr>
          <w:sz w:val="16"/>
          <w:szCs w:val="16"/>
        </w:rPr>
        <w:t>numeric(</w:t>
      </w:r>
      <w:proofErr w:type="gramEnd"/>
      <w:r w:rsidRPr="00CE3C94">
        <w:rPr>
          <w:sz w:val="16"/>
          <w:szCs w:val="16"/>
        </w:rPr>
        <w:t>10,2) NOT NULL,                  -- precio + flete</w:t>
      </w:r>
    </w:p>
    <w:p w14:paraId="0E7C7899" w14:textId="77777777" w:rsidR="00B57A27" w:rsidRPr="00CE3C94" w:rsidRDefault="00000000" w:rsidP="00CE3C94">
      <w:pPr>
        <w:pStyle w:val="Sinespaciado"/>
        <w:rPr>
          <w:sz w:val="16"/>
          <w:szCs w:val="16"/>
        </w:rPr>
      </w:pPr>
      <w:r w:rsidRPr="00CE3C94">
        <w:rPr>
          <w:sz w:val="16"/>
          <w:szCs w:val="16"/>
        </w:rPr>
        <w:t xml:space="preserve">    cantidad            smallint      NOT NULL DEFAULT 1,</w:t>
      </w:r>
    </w:p>
    <w:p w14:paraId="582B2C78" w14:textId="77777777" w:rsidR="00B57A27" w:rsidRPr="00CE3C94" w:rsidRDefault="00000000" w:rsidP="00CE3C94">
      <w:pPr>
        <w:pStyle w:val="Sinespaciado"/>
        <w:rPr>
          <w:sz w:val="16"/>
          <w:szCs w:val="16"/>
        </w:rPr>
      </w:pPr>
      <w:r w:rsidRPr="00CE3C94">
        <w:rPr>
          <w:sz w:val="16"/>
          <w:szCs w:val="16"/>
        </w:rPr>
        <w:t xml:space="preserve">    dias_entrega        </w:t>
      </w:r>
      <w:proofErr w:type="gramStart"/>
      <w:r w:rsidRPr="00CE3C94">
        <w:rPr>
          <w:sz w:val="16"/>
          <w:szCs w:val="16"/>
        </w:rPr>
        <w:t>numeric(</w:t>
      </w:r>
      <w:proofErr w:type="gramEnd"/>
      <w:r w:rsidRPr="00CE3C94">
        <w:rPr>
          <w:sz w:val="16"/>
          <w:szCs w:val="16"/>
        </w:rPr>
        <w:t>8,2),                            -- entrega - compra (NULL si no hay entrega)</w:t>
      </w:r>
    </w:p>
    <w:p w14:paraId="0B55DBDA" w14:textId="77777777" w:rsidR="00B57A27" w:rsidRPr="00CE3C94" w:rsidRDefault="00000000" w:rsidP="00CE3C94">
      <w:pPr>
        <w:pStyle w:val="Sinespaciado"/>
        <w:rPr>
          <w:sz w:val="16"/>
          <w:szCs w:val="16"/>
        </w:rPr>
      </w:pPr>
      <w:r w:rsidRPr="00CE3C94">
        <w:rPr>
          <w:sz w:val="16"/>
          <w:szCs w:val="16"/>
        </w:rPr>
        <w:t xml:space="preserve">    dias_retraso        </w:t>
      </w:r>
      <w:proofErr w:type="gramStart"/>
      <w:r w:rsidRPr="00CE3C94">
        <w:rPr>
          <w:sz w:val="16"/>
          <w:szCs w:val="16"/>
        </w:rPr>
        <w:t>numeric(</w:t>
      </w:r>
      <w:proofErr w:type="gramEnd"/>
      <w:r w:rsidRPr="00CE3C94">
        <w:rPr>
          <w:sz w:val="16"/>
          <w:szCs w:val="16"/>
        </w:rPr>
        <w:t>8,2),                            -- entrega - estimada (&gt;0 = tarde)</w:t>
      </w:r>
    </w:p>
    <w:p w14:paraId="77DFEF04" w14:textId="77777777" w:rsidR="00B57A27" w:rsidRPr="00CE3C94" w:rsidRDefault="00000000" w:rsidP="00CE3C94">
      <w:pPr>
        <w:pStyle w:val="Sinespaciado"/>
        <w:rPr>
          <w:sz w:val="16"/>
          <w:szCs w:val="16"/>
        </w:rPr>
      </w:pPr>
      <w:r w:rsidRPr="00CE3C94">
        <w:rPr>
          <w:sz w:val="16"/>
          <w:szCs w:val="16"/>
        </w:rPr>
        <w:t xml:space="preserve">    entrega_tardia      </w:t>
      </w:r>
      <w:proofErr w:type="gramStart"/>
      <w:r w:rsidRPr="00CE3C94">
        <w:rPr>
          <w:sz w:val="16"/>
          <w:szCs w:val="16"/>
        </w:rPr>
        <w:t xml:space="preserve">smallint,   </w:t>
      </w:r>
      <w:proofErr w:type="gramEnd"/>
      <w:r w:rsidRPr="00CE3C94">
        <w:rPr>
          <w:sz w:val="16"/>
          <w:szCs w:val="16"/>
        </w:rPr>
        <w:t xml:space="preserve">                             -- 1 / 0 (NULL si no hay entrega)</w:t>
      </w:r>
    </w:p>
    <w:p w14:paraId="64E16ED4" w14:textId="77777777" w:rsidR="00B57A27" w:rsidRPr="00CE3C94" w:rsidRDefault="00000000" w:rsidP="00CE3C94">
      <w:pPr>
        <w:pStyle w:val="Sinespaciado"/>
        <w:rPr>
          <w:sz w:val="16"/>
          <w:szCs w:val="16"/>
        </w:rPr>
      </w:pPr>
      <w:r w:rsidRPr="00CE3C94">
        <w:rPr>
          <w:sz w:val="16"/>
          <w:szCs w:val="16"/>
        </w:rPr>
        <w:t xml:space="preserve">    review_score        smallint CHECK (review_score BETWEEN 1 AND 5),</w:t>
      </w:r>
    </w:p>
    <w:p w14:paraId="376596F4" w14:textId="77777777" w:rsidR="00B57A27" w:rsidRPr="00CE3C94" w:rsidRDefault="00000000" w:rsidP="00CE3C94">
      <w:pPr>
        <w:pStyle w:val="Sinespaciado"/>
        <w:rPr>
          <w:sz w:val="16"/>
          <w:szCs w:val="16"/>
        </w:rPr>
      </w:pPr>
      <w:r w:rsidRPr="00CE3C94">
        <w:rPr>
          <w:sz w:val="16"/>
          <w:szCs w:val="16"/>
        </w:rPr>
        <w:t xml:space="preserve">    es_primer_item      smallint      NOT </w:t>
      </w:r>
      <w:proofErr w:type="gramStart"/>
      <w:r w:rsidRPr="00CE3C94">
        <w:rPr>
          <w:sz w:val="16"/>
          <w:szCs w:val="16"/>
        </w:rPr>
        <w:t xml:space="preserve">NULL,   </w:t>
      </w:r>
      <w:proofErr w:type="gramEnd"/>
      <w:r w:rsidRPr="00CE3C94">
        <w:rPr>
          <w:sz w:val="16"/>
          <w:szCs w:val="16"/>
        </w:rPr>
        <w:t xml:space="preserve">               -- 1 en el ítem #1 de cada pedido: permite contar pedidos sin DISTINCT</w:t>
      </w:r>
    </w:p>
    <w:p w14:paraId="4F5CE39C" w14:textId="77777777" w:rsidR="00B57A27" w:rsidRPr="00CE3C94" w:rsidRDefault="00000000" w:rsidP="00CE3C94">
      <w:pPr>
        <w:pStyle w:val="Sinespaciado"/>
        <w:rPr>
          <w:sz w:val="16"/>
          <w:szCs w:val="16"/>
        </w:rPr>
      </w:pPr>
      <w:r w:rsidRPr="00CE3C94">
        <w:rPr>
          <w:sz w:val="16"/>
          <w:szCs w:val="16"/>
        </w:rPr>
        <w:t xml:space="preserve">    PRIMARY KEY (order_id, order_item_id)</w:t>
      </w:r>
    </w:p>
    <w:p w14:paraId="3994B0C3" w14:textId="77777777" w:rsidR="00B57A27" w:rsidRPr="00CE3C94" w:rsidRDefault="00000000" w:rsidP="00CE3C94">
      <w:pPr>
        <w:pStyle w:val="Sinespaciado"/>
        <w:rPr>
          <w:sz w:val="16"/>
          <w:szCs w:val="16"/>
        </w:rPr>
      </w:pPr>
      <w:r w:rsidRPr="00CE3C94">
        <w:rPr>
          <w:sz w:val="16"/>
          <w:szCs w:val="16"/>
        </w:rPr>
        <w:t>);</w:t>
      </w:r>
    </w:p>
    <w:p w14:paraId="184E018F" w14:textId="77777777" w:rsidR="00B57A27" w:rsidRPr="00CE3C94" w:rsidRDefault="00000000" w:rsidP="00CE3C94">
      <w:pPr>
        <w:pStyle w:val="Sinespaciado"/>
        <w:rPr>
          <w:sz w:val="16"/>
          <w:szCs w:val="16"/>
        </w:rPr>
      </w:pPr>
      <w:r w:rsidRPr="00CE3C94">
        <w:rPr>
          <w:sz w:val="16"/>
          <w:szCs w:val="16"/>
        </w:rPr>
        <w:t xml:space="preserve">CREATE INDEX ix_fvi_fcompra   ON </w:t>
      </w:r>
      <w:proofErr w:type="gramStart"/>
      <w:r w:rsidRPr="00CE3C94">
        <w:rPr>
          <w:sz w:val="16"/>
          <w:szCs w:val="16"/>
        </w:rPr>
        <w:t>dw.fact</w:t>
      </w:r>
      <w:proofErr w:type="gramEnd"/>
      <w:r w:rsidRPr="00CE3C94">
        <w:rPr>
          <w:sz w:val="16"/>
          <w:szCs w:val="16"/>
        </w:rPr>
        <w:t>_ventas_item (sk_fecha_compra);</w:t>
      </w:r>
    </w:p>
    <w:p w14:paraId="039E80D4" w14:textId="77777777" w:rsidR="00B57A27" w:rsidRPr="00CE3C94" w:rsidRDefault="00000000" w:rsidP="00CE3C94">
      <w:pPr>
        <w:pStyle w:val="Sinespaciado"/>
        <w:rPr>
          <w:sz w:val="16"/>
          <w:szCs w:val="16"/>
        </w:rPr>
      </w:pPr>
      <w:r w:rsidRPr="00CE3C94">
        <w:rPr>
          <w:sz w:val="16"/>
          <w:szCs w:val="16"/>
        </w:rPr>
        <w:t xml:space="preserve">CREATE INDEX ix_fvi_cliente   ON </w:t>
      </w:r>
      <w:proofErr w:type="gramStart"/>
      <w:r w:rsidRPr="00CE3C94">
        <w:rPr>
          <w:sz w:val="16"/>
          <w:szCs w:val="16"/>
        </w:rPr>
        <w:t>dw.fact</w:t>
      </w:r>
      <w:proofErr w:type="gramEnd"/>
      <w:r w:rsidRPr="00CE3C94">
        <w:rPr>
          <w:sz w:val="16"/>
          <w:szCs w:val="16"/>
        </w:rPr>
        <w:t>_ventas_item (sk_cliente);</w:t>
      </w:r>
    </w:p>
    <w:p w14:paraId="72C0E921" w14:textId="77777777" w:rsidR="00B57A27" w:rsidRPr="00CE3C94" w:rsidRDefault="00000000" w:rsidP="00CE3C94">
      <w:pPr>
        <w:pStyle w:val="Sinespaciado"/>
        <w:rPr>
          <w:sz w:val="16"/>
          <w:szCs w:val="16"/>
        </w:rPr>
      </w:pPr>
      <w:r w:rsidRPr="00CE3C94">
        <w:rPr>
          <w:sz w:val="16"/>
          <w:szCs w:val="16"/>
        </w:rPr>
        <w:t>CREATE INDEX ix_fvi_</w:t>
      </w:r>
      <w:proofErr w:type="gramStart"/>
      <w:r w:rsidRPr="00CE3C94">
        <w:rPr>
          <w:sz w:val="16"/>
          <w:szCs w:val="16"/>
        </w:rPr>
        <w:t>vendedor  ON</w:t>
      </w:r>
      <w:proofErr w:type="gramEnd"/>
      <w:r w:rsidRPr="00CE3C94">
        <w:rPr>
          <w:sz w:val="16"/>
          <w:szCs w:val="16"/>
        </w:rPr>
        <w:t xml:space="preserve"> dw.fact_ventas_item (sk_vendedor);</w:t>
      </w:r>
    </w:p>
    <w:p w14:paraId="6DBC85F4" w14:textId="77777777" w:rsidR="00B57A27" w:rsidRPr="00CE3C94" w:rsidRDefault="00000000" w:rsidP="00CE3C94">
      <w:pPr>
        <w:pStyle w:val="Sinespaciado"/>
        <w:rPr>
          <w:sz w:val="16"/>
          <w:szCs w:val="16"/>
        </w:rPr>
      </w:pPr>
      <w:r w:rsidRPr="00CE3C94">
        <w:rPr>
          <w:sz w:val="16"/>
          <w:szCs w:val="16"/>
        </w:rPr>
        <w:t>CREATE INDEX ix_fvi_</w:t>
      </w:r>
      <w:proofErr w:type="gramStart"/>
      <w:r w:rsidRPr="00CE3C94">
        <w:rPr>
          <w:sz w:val="16"/>
          <w:szCs w:val="16"/>
        </w:rPr>
        <w:t>producto  ON</w:t>
      </w:r>
      <w:proofErr w:type="gramEnd"/>
      <w:r w:rsidRPr="00CE3C94">
        <w:rPr>
          <w:sz w:val="16"/>
          <w:szCs w:val="16"/>
        </w:rPr>
        <w:t xml:space="preserve"> dw.fact_ventas_item (sk_producto);</w:t>
      </w:r>
    </w:p>
    <w:p w14:paraId="746BE24A" w14:textId="77777777" w:rsidR="00B57A27" w:rsidRPr="00CE3C94" w:rsidRDefault="00000000" w:rsidP="00CE3C94">
      <w:pPr>
        <w:pStyle w:val="Sinespaciado"/>
        <w:rPr>
          <w:sz w:val="16"/>
          <w:szCs w:val="16"/>
        </w:rPr>
      </w:pPr>
      <w:r w:rsidRPr="00CE3C94">
        <w:rPr>
          <w:sz w:val="16"/>
          <w:szCs w:val="16"/>
        </w:rPr>
        <w:t xml:space="preserve">CREATE INDEX ix_fvi_estado    ON </w:t>
      </w:r>
      <w:proofErr w:type="gramStart"/>
      <w:r w:rsidRPr="00CE3C94">
        <w:rPr>
          <w:sz w:val="16"/>
          <w:szCs w:val="16"/>
        </w:rPr>
        <w:t>dw.fact</w:t>
      </w:r>
      <w:proofErr w:type="gramEnd"/>
      <w:r w:rsidRPr="00CE3C94">
        <w:rPr>
          <w:sz w:val="16"/>
          <w:szCs w:val="16"/>
        </w:rPr>
        <w:t>_ventas_item (sk_estado);</w:t>
      </w:r>
    </w:p>
    <w:p w14:paraId="69D52C70" w14:textId="77777777" w:rsidR="00B57A27" w:rsidRPr="00CE3C94" w:rsidRDefault="00000000" w:rsidP="00CE3C94">
      <w:pPr>
        <w:pStyle w:val="Sinespaciado"/>
        <w:rPr>
          <w:sz w:val="16"/>
          <w:szCs w:val="16"/>
        </w:rPr>
      </w:pPr>
      <w:r w:rsidRPr="00CE3C94">
        <w:rPr>
          <w:sz w:val="16"/>
          <w:szCs w:val="16"/>
        </w:rPr>
        <w:t xml:space="preserve"> </w:t>
      </w:r>
    </w:p>
    <w:p w14:paraId="3216B2C2" w14:textId="77777777" w:rsidR="00B57A27" w:rsidRPr="00CE3C94" w:rsidRDefault="00000000" w:rsidP="00CE3C94">
      <w:pPr>
        <w:pStyle w:val="Sinespaciado"/>
        <w:rPr>
          <w:sz w:val="16"/>
          <w:szCs w:val="16"/>
        </w:rPr>
      </w:pPr>
      <w:r w:rsidRPr="00CE3C94">
        <w:rPr>
          <w:sz w:val="16"/>
          <w:szCs w:val="16"/>
        </w:rPr>
        <w:t xml:space="preserve">CREATE TABLE </w:t>
      </w:r>
      <w:proofErr w:type="gramStart"/>
      <w:r w:rsidRPr="00CE3C94">
        <w:rPr>
          <w:sz w:val="16"/>
          <w:szCs w:val="16"/>
        </w:rPr>
        <w:t>dw.fact</w:t>
      </w:r>
      <w:proofErr w:type="gramEnd"/>
      <w:r w:rsidRPr="00CE3C94">
        <w:rPr>
          <w:sz w:val="16"/>
          <w:szCs w:val="16"/>
        </w:rPr>
        <w:t>_pagos (</w:t>
      </w:r>
    </w:p>
    <w:p w14:paraId="2BD48FCC" w14:textId="77777777" w:rsidR="00B57A27" w:rsidRPr="00CE3C94" w:rsidRDefault="00000000" w:rsidP="00CE3C94">
      <w:pPr>
        <w:pStyle w:val="Sinespaciado"/>
        <w:rPr>
          <w:sz w:val="16"/>
          <w:szCs w:val="16"/>
        </w:rPr>
      </w:pPr>
      <w:r w:rsidRPr="00CE3C94">
        <w:rPr>
          <w:sz w:val="16"/>
          <w:szCs w:val="16"/>
        </w:rPr>
        <w:t xml:space="preserve">    order_id            text     NOT NULL,</w:t>
      </w:r>
    </w:p>
    <w:p w14:paraId="149D5E5A" w14:textId="77777777" w:rsidR="00B57A27" w:rsidRPr="00CE3C94" w:rsidRDefault="00000000" w:rsidP="00CE3C94">
      <w:pPr>
        <w:pStyle w:val="Sinespaciado"/>
        <w:rPr>
          <w:sz w:val="16"/>
          <w:szCs w:val="16"/>
        </w:rPr>
      </w:pPr>
      <w:r w:rsidRPr="00CE3C94">
        <w:rPr>
          <w:sz w:val="16"/>
          <w:szCs w:val="16"/>
        </w:rPr>
        <w:t xml:space="preserve">    payment_</w:t>
      </w:r>
      <w:proofErr w:type="gramStart"/>
      <w:r w:rsidRPr="00CE3C94">
        <w:rPr>
          <w:sz w:val="16"/>
          <w:szCs w:val="16"/>
        </w:rPr>
        <w:t>sequential  smallint</w:t>
      </w:r>
      <w:proofErr w:type="gramEnd"/>
      <w:r w:rsidRPr="00CE3C94">
        <w:rPr>
          <w:sz w:val="16"/>
          <w:szCs w:val="16"/>
        </w:rPr>
        <w:t xml:space="preserve"> NOT NULL,</w:t>
      </w:r>
    </w:p>
    <w:p w14:paraId="743962FB" w14:textId="77777777" w:rsidR="00B57A27" w:rsidRPr="00CE3C94" w:rsidRDefault="00000000" w:rsidP="00CE3C94">
      <w:pPr>
        <w:pStyle w:val="Sinespaciado"/>
        <w:rPr>
          <w:sz w:val="16"/>
          <w:szCs w:val="16"/>
        </w:rPr>
      </w:pPr>
      <w:r w:rsidRPr="00CE3C94">
        <w:rPr>
          <w:sz w:val="16"/>
          <w:szCs w:val="16"/>
        </w:rPr>
        <w:t xml:space="preserve">    sk_fecha_compra     </w:t>
      </w:r>
      <w:proofErr w:type="gramStart"/>
      <w:r w:rsidRPr="00CE3C94">
        <w:rPr>
          <w:sz w:val="16"/>
          <w:szCs w:val="16"/>
        </w:rPr>
        <w:t>integer  NOT</w:t>
      </w:r>
      <w:proofErr w:type="gramEnd"/>
      <w:r w:rsidRPr="00CE3C94">
        <w:rPr>
          <w:sz w:val="16"/>
          <w:szCs w:val="16"/>
        </w:rPr>
        <w:t xml:space="preserve"> NULL REFERENCES dw.dim_tiempo (sk_fecha),</w:t>
      </w:r>
    </w:p>
    <w:p w14:paraId="5897318A" w14:textId="77777777" w:rsidR="00B57A27" w:rsidRPr="00CE3C94" w:rsidRDefault="00000000" w:rsidP="00CE3C94">
      <w:pPr>
        <w:pStyle w:val="Sinespaciado"/>
        <w:rPr>
          <w:sz w:val="16"/>
          <w:szCs w:val="16"/>
        </w:rPr>
      </w:pPr>
      <w:r w:rsidRPr="00CE3C94">
        <w:rPr>
          <w:sz w:val="16"/>
          <w:szCs w:val="16"/>
        </w:rPr>
        <w:t xml:space="preserve">    sk_cliente          </w:t>
      </w:r>
      <w:proofErr w:type="gramStart"/>
      <w:r w:rsidRPr="00CE3C94">
        <w:rPr>
          <w:sz w:val="16"/>
          <w:szCs w:val="16"/>
        </w:rPr>
        <w:t>integer  NOT</w:t>
      </w:r>
      <w:proofErr w:type="gramEnd"/>
      <w:r w:rsidRPr="00CE3C94">
        <w:rPr>
          <w:sz w:val="16"/>
          <w:szCs w:val="16"/>
        </w:rPr>
        <w:t xml:space="preserve"> NULL REFERENCES dw.dim_cliente (sk_cliente),</w:t>
      </w:r>
    </w:p>
    <w:p w14:paraId="3B546CCD" w14:textId="77777777" w:rsidR="00B57A27" w:rsidRPr="00CE3C94" w:rsidRDefault="00000000" w:rsidP="00CE3C94">
      <w:pPr>
        <w:pStyle w:val="Sinespaciado"/>
        <w:rPr>
          <w:sz w:val="16"/>
          <w:szCs w:val="16"/>
        </w:rPr>
      </w:pPr>
      <w:r w:rsidRPr="00CE3C94">
        <w:rPr>
          <w:sz w:val="16"/>
          <w:szCs w:val="16"/>
        </w:rPr>
        <w:t xml:space="preserve">    sk_pago             </w:t>
      </w:r>
      <w:proofErr w:type="gramStart"/>
      <w:r w:rsidRPr="00CE3C94">
        <w:rPr>
          <w:sz w:val="16"/>
          <w:szCs w:val="16"/>
        </w:rPr>
        <w:t>integer  NOT</w:t>
      </w:r>
      <w:proofErr w:type="gramEnd"/>
      <w:r w:rsidRPr="00CE3C94">
        <w:rPr>
          <w:sz w:val="16"/>
          <w:szCs w:val="16"/>
        </w:rPr>
        <w:t xml:space="preserve"> NULL REFERENCES dw.dim_pago (sk_pago),</w:t>
      </w:r>
    </w:p>
    <w:p w14:paraId="30DEBD01" w14:textId="77777777" w:rsidR="00B57A27" w:rsidRPr="00CE3C94" w:rsidRDefault="00000000" w:rsidP="00CE3C94">
      <w:pPr>
        <w:pStyle w:val="Sinespaciado"/>
        <w:rPr>
          <w:sz w:val="16"/>
          <w:szCs w:val="16"/>
        </w:rPr>
      </w:pPr>
      <w:r w:rsidRPr="00CE3C94">
        <w:rPr>
          <w:sz w:val="16"/>
          <w:szCs w:val="16"/>
        </w:rPr>
        <w:t xml:space="preserve">    sk_estado           </w:t>
      </w:r>
      <w:proofErr w:type="gramStart"/>
      <w:r w:rsidRPr="00CE3C94">
        <w:rPr>
          <w:sz w:val="16"/>
          <w:szCs w:val="16"/>
        </w:rPr>
        <w:t>integer  NOT</w:t>
      </w:r>
      <w:proofErr w:type="gramEnd"/>
      <w:r w:rsidRPr="00CE3C94">
        <w:rPr>
          <w:sz w:val="16"/>
          <w:szCs w:val="16"/>
        </w:rPr>
        <w:t xml:space="preserve"> NULL REFERENCES dw.dim_estado_pedido (sk_estado),</w:t>
      </w:r>
    </w:p>
    <w:p w14:paraId="6C05A29B" w14:textId="77777777" w:rsidR="00B57A27" w:rsidRPr="00CE3C94" w:rsidRDefault="00000000" w:rsidP="00CE3C94">
      <w:pPr>
        <w:pStyle w:val="Sinespaciado"/>
        <w:rPr>
          <w:sz w:val="16"/>
          <w:szCs w:val="16"/>
        </w:rPr>
      </w:pPr>
      <w:r w:rsidRPr="00CE3C94">
        <w:rPr>
          <w:sz w:val="16"/>
          <w:szCs w:val="16"/>
        </w:rPr>
        <w:t xml:space="preserve">    valor_pago          </w:t>
      </w:r>
      <w:proofErr w:type="gramStart"/>
      <w:r w:rsidRPr="00CE3C94">
        <w:rPr>
          <w:sz w:val="16"/>
          <w:szCs w:val="16"/>
        </w:rPr>
        <w:t>numeric(</w:t>
      </w:r>
      <w:proofErr w:type="gramEnd"/>
      <w:r w:rsidRPr="00CE3C94">
        <w:rPr>
          <w:sz w:val="16"/>
          <w:szCs w:val="16"/>
        </w:rPr>
        <w:t>10,2) NOT NULL CHECK (valor_pago &gt;= 0),</w:t>
      </w:r>
    </w:p>
    <w:p w14:paraId="2F3C0CF2" w14:textId="77777777" w:rsidR="00B57A27" w:rsidRPr="00CE3C94" w:rsidRDefault="00000000" w:rsidP="00CE3C94">
      <w:pPr>
        <w:pStyle w:val="Sinespaciado"/>
        <w:rPr>
          <w:sz w:val="16"/>
          <w:szCs w:val="16"/>
        </w:rPr>
      </w:pPr>
      <w:r w:rsidRPr="00CE3C94">
        <w:rPr>
          <w:sz w:val="16"/>
          <w:szCs w:val="16"/>
        </w:rPr>
        <w:t xml:space="preserve">    cuotas              smallint      NOT NULL CHECK (cuotas &gt;= 0),</w:t>
      </w:r>
    </w:p>
    <w:p w14:paraId="2DC9647A" w14:textId="77777777" w:rsidR="00B57A27" w:rsidRPr="00CE3C94" w:rsidRDefault="00000000" w:rsidP="00CE3C94">
      <w:pPr>
        <w:pStyle w:val="Sinespaciado"/>
        <w:rPr>
          <w:sz w:val="16"/>
          <w:szCs w:val="16"/>
        </w:rPr>
      </w:pPr>
      <w:r w:rsidRPr="00CE3C94">
        <w:rPr>
          <w:sz w:val="16"/>
          <w:szCs w:val="16"/>
        </w:rPr>
        <w:t xml:space="preserve">    PRIMARY KEY (order_id, payment_sequential)</w:t>
      </w:r>
    </w:p>
    <w:p w14:paraId="22205784" w14:textId="77777777" w:rsidR="00B57A27" w:rsidRPr="00CE3C94" w:rsidRDefault="00000000" w:rsidP="00CE3C94">
      <w:pPr>
        <w:pStyle w:val="Sinespaciado"/>
        <w:rPr>
          <w:sz w:val="16"/>
          <w:szCs w:val="16"/>
        </w:rPr>
      </w:pPr>
      <w:r w:rsidRPr="00CE3C94">
        <w:rPr>
          <w:sz w:val="16"/>
          <w:szCs w:val="16"/>
        </w:rPr>
        <w:t>);</w:t>
      </w:r>
    </w:p>
    <w:p w14:paraId="4DCA2976" w14:textId="77777777" w:rsidR="00B57A27" w:rsidRPr="00CE3C94" w:rsidRDefault="00000000" w:rsidP="00CE3C94">
      <w:pPr>
        <w:pStyle w:val="Sinespaciado"/>
        <w:rPr>
          <w:sz w:val="16"/>
          <w:szCs w:val="16"/>
        </w:rPr>
      </w:pPr>
      <w:r w:rsidRPr="00CE3C94">
        <w:rPr>
          <w:sz w:val="16"/>
          <w:szCs w:val="16"/>
        </w:rPr>
        <w:t xml:space="preserve"> </w:t>
      </w:r>
    </w:p>
    <w:p w14:paraId="5FA56AC8" w14:textId="77777777" w:rsidR="00B57A27" w:rsidRPr="00CE3C94" w:rsidRDefault="00000000" w:rsidP="00CE3C94">
      <w:pPr>
        <w:pStyle w:val="Sinespaciado"/>
        <w:rPr>
          <w:sz w:val="16"/>
          <w:szCs w:val="16"/>
        </w:rPr>
      </w:pPr>
      <w:r w:rsidRPr="00CE3C94">
        <w:rPr>
          <w:sz w:val="16"/>
          <w:szCs w:val="16"/>
        </w:rPr>
        <w:t>-- Bitácora de registros descartados o corregidos por el ETL</w:t>
      </w:r>
    </w:p>
    <w:p w14:paraId="67FE6F78" w14:textId="77777777" w:rsidR="00B57A27" w:rsidRPr="00CE3C94" w:rsidRDefault="00000000" w:rsidP="00CE3C94">
      <w:pPr>
        <w:pStyle w:val="Sinespaciado"/>
        <w:rPr>
          <w:sz w:val="16"/>
          <w:szCs w:val="16"/>
        </w:rPr>
      </w:pPr>
      <w:r w:rsidRPr="00CE3C94">
        <w:rPr>
          <w:sz w:val="16"/>
          <w:szCs w:val="16"/>
        </w:rPr>
        <w:t>CREATE TABLE dw.log_calidad (</w:t>
      </w:r>
    </w:p>
    <w:p w14:paraId="27072F41" w14:textId="77777777" w:rsidR="00B57A27" w:rsidRPr="00CE3C94" w:rsidRDefault="00000000" w:rsidP="00CE3C94">
      <w:pPr>
        <w:pStyle w:val="Sinespaciado"/>
        <w:rPr>
          <w:sz w:val="16"/>
          <w:szCs w:val="16"/>
        </w:rPr>
      </w:pPr>
      <w:r w:rsidRPr="00CE3C94">
        <w:rPr>
          <w:sz w:val="16"/>
          <w:szCs w:val="16"/>
        </w:rPr>
        <w:t xml:space="preserve">    id          serial PRIMARY KEY,</w:t>
      </w:r>
    </w:p>
    <w:p w14:paraId="59AC903A" w14:textId="77777777" w:rsidR="00B57A27" w:rsidRPr="00CE3C94" w:rsidRDefault="00000000" w:rsidP="00CE3C94">
      <w:pPr>
        <w:pStyle w:val="Sinespaciado"/>
        <w:rPr>
          <w:sz w:val="16"/>
          <w:szCs w:val="16"/>
        </w:rPr>
      </w:pPr>
      <w:r w:rsidRPr="00CE3C94">
        <w:rPr>
          <w:sz w:val="16"/>
          <w:szCs w:val="16"/>
        </w:rPr>
        <w:t xml:space="preserve">    tabla       text NOT NULL,</w:t>
      </w:r>
    </w:p>
    <w:p w14:paraId="4C25E313" w14:textId="77777777" w:rsidR="00B57A27" w:rsidRPr="00CE3C94" w:rsidRDefault="00000000" w:rsidP="00CE3C94">
      <w:pPr>
        <w:pStyle w:val="Sinespaciado"/>
        <w:rPr>
          <w:sz w:val="16"/>
          <w:szCs w:val="16"/>
        </w:rPr>
      </w:pPr>
      <w:r w:rsidRPr="00CE3C94">
        <w:rPr>
          <w:sz w:val="16"/>
          <w:szCs w:val="16"/>
        </w:rPr>
        <w:t xml:space="preserve">    clave       text,</w:t>
      </w:r>
    </w:p>
    <w:p w14:paraId="64854038" w14:textId="77777777" w:rsidR="00B57A27" w:rsidRPr="00CE3C94" w:rsidRDefault="00000000" w:rsidP="00CE3C94">
      <w:pPr>
        <w:pStyle w:val="Sinespaciado"/>
        <w:rPr>
          <w:sz w:val="16"/>
          <w:szCs w:val="16"/>
        </w:rPr>
      </w:pPr>
      <w:r w:rsidRPr="00CE3C94">
        <w:rPr>
          <w:sz w:val="16"/>
          <w:szCs w:val="16"/>
        </w:rPr>
        <w:t xml:space="preserve">    regla       text NOT NULL,</w:t>
      </w:r>
    </w:p>
    <w:p w14:paraId="66FD88E5" w14:textId="77777777" w:rsidR="00B57A27" w:rsidRPr="00CE3C94" w:rsidRDefault="00000000" w:rsidP="00CE3C94">
      <w:pPr>
        <w:pStyle w:val="Sinespaciado"/>
        <w:rPr>
          <w:sz w:val="16"/>
          <w:szCs w:val="16"/>
        </w:rPr>
      </w:pPr>
      <w:r w:rsidRPr="00CE3C94">
        <w:rPr>
          <w:sz w:val="16"/>
          <w:szCs w:val="16"/>
        </w:rPr>
        <w:t xml:space="preserve">    accion      text NOT </w:t>
      </w:r>
      <w:proofErr w:type="gramStart"/>
      <w:r w:rsidRPr="00CE3C94">
        <w:rPr>
          <w:sz w:val="16"/>
          <w:szCs w:val="16"/>
        </w:rPr>
        <w:t xml:space="preserve">NULL,   </w:t>
      </w:r>
      <w:proofErr w:type="gramEnd"/>
      <w:r w:rsidRPr="00CE3C94">
        <w:rPr>
          <w:sz w:val="16"/>
          <w:szCs w:val="16"/>
        </w:rPr>
        <w:t xml:space="preserve">     -- 'rechazado' | 'corregido' | 'marcado'</w:t>
      </w:r>
    </w:p>
    <w:p w14:paraId="2779B041" w14:textId="77777777" w:rsidR="00B57A27" w:rsidRPr="00CE3C94" w:rsidRDefault="00000000" w:rsidP="00CE3C94">
      <w:pPr>
        <w:pStyle w:val="Sinespaciado"/>
        <w:rPr>
          <w:sz w:val="16"/>
          <w:szCs w:val="16"/>
        </w:rPr>
      </w:pPr>
      <w:r w:rsidRPr="00CE3C94">
        <w:rPr>
          <w:sz w:val="16"/>
          <w:szCs w:val="16"/>
        </w:rPr>
        <w:t xml:space="preserve">    </w:t>
      </w:r>
      <w:proofErr w:type="gramStart"/>
      <w:r w:rsidRPr="00CE3C94">
        <w:rPr>
          <w:sz w:val="16"/>
          <w:szCs w:val="16"/>
        </w:rPr>
        <w:t>registrado  timestamp</w:t>
      </w:r>
      <w:proofErr w:type="gramEnd"/>
      <w:r w:rsidRPr="00CE3C94">
        <w:rPr>
          <w:sz w:val="16"/>
          <w:szCs w:val="16"/>
        </w:rPr>
        <w:t xml:space="preserve"> NOT NULL DEFAULT now()</w:t>
      </w:r>
    </w:p>
    <w:p w14:paraId="026B7925" w14:textId="77777777" w:rsidR="00B57A27" w:rsidRPr="00CE3C94" w:rsidRDefault="00000000" w:rsidP="00CE3C94">
      <w:pPr>
        <w:pStyle w:val="Sinespaciado"/>
        <w:rPr>
          <w:sz w:val="16"/>
          <w:szCs w:val="16"/>
        </w:rPr>
      </w:pPr>
      <w:r w:rsidRPr="00CE3C94">
        <w:rPr>
          <w:sz w:val="16"/>
          <w:szCs w:val="16"/>
        </w:rPr>
        <w:t>);</w:t>
      </w:r>
    </w:p>
    <w:p w14:paraId="70133783" w14:textId="77777777" w:rsidR="00B57A27" w:rsidRPr="009E1297" w:rsidRDefault="00B57A27">
      <w:pPr>
        <w:spacing w:after="40"/>
        <w:rPr>
          <w:rFonts w:ascii="Times New Roman" w:hAnsi="Times New Roman" w:cs="Times New Roman"/>
          <w:color w:val="auto"/>
        </w:rPr>
      </w:pPr>
    </w:p>
    <w:p w14:paraId="2C4589D7" w14:textId="77777777" w:rsidR="00B57A27" w:rsidRPr="00744F18" w:rsidRDefault="00000000" w:rsidP="00744F18">
      <w:pPr>
        <w:pStyle w:val="Sinespaciado"/>
        <w:keepNext/>
        <w:numPr>
          <w:ilvl w:val="0"/>
          <w:numId w:val="10"/>
        </w:numPr>
        <w:rPr>
          <w:b/>
          <w:bCs/>
          <w:sz w:val="32"/>
          <w:szCs w:val="32"/>
        </w:rPr>
      </w:pPr>
      <w:r w:rsidRPr="00744F18">
        <w:rPr>
          <w:b/>
          <w:bCs/>
          <w:sz w:val="32"/>
          <w:szCs w:val="32"/>
        </w:rPr>
        <w:t>Scripts o proceso de carga de datos</w:t>
      </w:r>
    </w:p>
    <w:p w14:paraId="02C5C138" w14:textId="77777777" w:rsidR="00744F18" w:rsidRPr="00744F18" w:rsidRDefault="00744F18" w:rsidP="00744F18">
      <w:pPr>
        <w:pStyle w:val="Sinespaciado"/>
        <w:keepNext/>
        <w:ind w:left="720"/>
        <w:rPr>
          <w:rFonts w:ascii="Times New Roman" w:hAnsi="Times New Roman" w:cs="Times New Roman"/>
          <w:b/>
          <w:bCs/>
          <w:sz w:val="32"/>
          <w:szCs w:val="32"/>
        </w:rPr>
      </w:pPr>
    </w:p>
    <w:p w14:paraId="77923916" w14:textId="77777777" w:rsidR="00B57A27" w:rsidRPr="009E1297" w:rsidRDefault="00000000">
      <w:pPr>
        <w:rPr>
          <w:rFonts w:ascii="Times New Roman" w:hAnsi="Times New Roman" w:cs="Times New Roman"/>
          <w:color w:val="auto"/>
        </w:rPr>
      </w:pPr>
      <w:r w:rsidRPr="009E1297">
        <w:rPr>
          <w:rFonts w:ascii="Times New Roman" w:hAnsi="Times New Roman" w:cs="Times New Roman"/>
          <w:color w:val="auto"/>
        </w:rPr>
        <w:t>La carga se realiza en dos pasos. Primero, 01_staging.sql copia los 8 CSV usados al esquema stg con \copy de psql, sin transformar nada (todas las columnas como texto). Después, 03_etl.sql, un ETL escrito en SQL, limpia, transforma y carga el Data Mart (esquema dw) con INSERT … SELECT: primero las dimensiones y al final las tablas de hechos, registrando cada corrección en dw.log_calidad.</w:t>
      </w:r>
    </w:p>
    <w:p w14:paraId="3FA50698" w14:textId="77777777" w:rsidR="00B57A27" w:rsidRPr="009E1297" w:rsidRDefault="00000000">
      <w:pPr>
        <w:rPr>
          <w:rFonts w:ascii="Times New Roman" w:hAnsi="Times New Roman" w:cs="Times New Roman"/>
          <w:color w:val="auto"/>
        </w:rPr>
      </w:pPr>
      <w:r w:rsidRPr="009E1297">
        <w:rPr>
          <w:rFonts w:ascii="Times New Roman" w:hAnsi="Times New Roman" w:cs="Times New Roman"/>
          <w:color w:val="auto"/>
        </w:rPr>
        <w:t>El script es re-ejecutable porque vacía las tablas con TRUNCATE … RESTART IDENTITY antes de cargar. El orden de ejecución está en la sección 10.3; las reglas de limpieza, en la sección 6; y la comprobación de que la carga es correcta, en la sección 12.</w:t>
      </w:r>
    </w:p>
    <w:p w14:paraId="38FABA87" w14:textId="77777777" w:rsidR="00B57A27" w:rsidRPr="009E1297" w:rsidRDefault="00000000">
      <w:pPr>
        <w:pStyle w:val="Ttulo2"/>
        <w:rPr>
          <w:rFonts w:ascii="Times New Roman" w:hAnsi="Times New Roman" w:cs="Times New Roman"/>
          <w:color w:val="auto"/>
        </w:rPr>
      </w:pPr>
      <w:r w:rsidRPr="009E1297">
        <w:rPr>
          <w:rFonts w:ascii="Times New Roman" w:hAnsi="Times New Roman" w:cs="Times New Roman"/>
          <w:color w:val="auto"/>
        </w:rPr>
        <w:t>11.1 sql/03_etl.sql</w:t>
      </w:r>
    </w:p>
    <w:p w14:paraId="05D2A78F" w14:textId="77777777" w:rsidR="00B57A27" w:rsidRPr="00CE3C94" w:rsidRDefault="00000000" w:rsidP="00CE3C94">
      <w:pPr>
        <w:pStyle w:val="Sinespaciado"/>
        <w:rPr>
          <w:sz w:val="16"/>
          <w:szCs w:val="16"/>
        </w:rPr>
      </w:pPr>
      <w:r w:rsidRPr="00CE3C94">
        <w:rPr>
          <w:sz w:val="16"/>
          <w:szCs w:val="16"/>
        </w:rPr>
        <w:t>-- =====================================================================</w:t>
      </w:r>
    </w:p>
    <w:p w14:paraId="7D72DC9B" w14:textId="77777777" w:rsidR="00B57A27" w:rsidRPr="00CE3C94" w:rsidRDefault="00000000" w:rsidP="00CE3C94">
      <w:pPr>
        <w:pStyle w:val="Sinespaciado"/>
        <w:rPr>
          <w:sz w:val="16"/>
          <w:szCs w:val="16"/>
        </w:rPr>
      </w:pPr>
      <w:r w:rsidRPr="00CE3C94">
        <w:rPr>
          <w:sz w:val="16"/>
          <w:szCs w:val="16"/>
        </w:rPr>
        <w:t xml:space="preserve">-- </w:t>
      </w:r>
      <w:proofErr w:type="gramStart"/>
      <w:r w:rsidRPr="00CE3C94">
        <w:rPr>
          <w:sz w:val="16"/>
          <w:szCs w:val="16"/>
        </w:rPr>
        <w:t>03_etl.sql  |</w:t>
      </w:r>
      <w:proofErr w:type="gramEnd"/>
      <w:r w:rsidRPr="00CE3C94">
        <w:rPr>
          <w:sz w:val="16"/>
          <w:szCs w:val="16"/>
        </w:rPr>
        <w:t xml:space="preserve">  Limpieza, transformación y carga (stg -&gt; dw)</w:t>
      </w:r>
    </w:p>
    <w:p w14:paraId="3A862756" w14:textId="77777777" w:rsidR="00B57A27" w:rsidRPr="00CE3C94" w:rsidRDefault="00000000" w:rsidP="00CE3C94">
      <w:pPr>
        <w:pStyle w:val="Sinespaciado"/>
        <w:rPr>
          <w:sz w:val="16"/>
          <w:szCs w:val="16"/>
        </w:rPr>
      </w:pPr>
      <w:r w:rsidRPr="00CE3C94">
        <w:rPr>
          <w:sz w:val="16"/>
          <w:szCs w:val="16"/>
        </w:rPr>
        <w:t>-- Es re-ejecutable: vacía las tablas del dw antes de cargar.</w:t>
      </w:r>
    </w:p>
    <w:p w14:paraId="479FDFFD" w14:textId="77777777" w:rsidR="00B57A27" w:rsidRPr="00CE3C94" w:rsidRDefault="00000000" w:rsidP="00CE3C94">
      <w:pPr>
        <w:pStyle w:val="Sinespaciado"/>
        <w:rPr>
          <w:sz w:val="16"/>
          <w:szCs w:val="16"/>
        </w:rPr>
      </w:pPr>
      <w:r w:rsidRPr="00CE3C94">
        <w:rPr>
          <w:sz w:val="16"/>
          <w:szCs w:val="16"/>
        </w:rPr>
        <w:t>-- =====================================================================</w:t>
      </w:r>
    </w:p>
    <w:p w14:paraId="5B60CD44" w14:textId="77777777" w:rsidR="00B57A27" w:rsidRPr="00CE3C94" w:rsidRDefault="00000000" w:rsidP="00CE3C94">
      <w:pPr>
        <w:pStyle w:val="Sinespaciado"/>
        <w:rPr>
          <w:sz w:val="16"/>
          <w:szCs w:val="16"/>
        </w:rPr>
      </w:pPr>
      <w:r w:rsidRPr="00CE3C94">
        <w:rPr>
          <w:sz w:val="16"/>
          <w:szCs w:val="16"/>
        </w:rPr>
        <w:t xml:space="preserve">TRUNCATE </w:t>
      </w:r>
      <w:proofErr w:type="gramStart"/>
      <w:r w:rsidRPr="00CE3C94">
        <w:rPr>
          <w:sz w:val="16"/>
          <w:szCs w:val="16"/>
        </w:rPr>
        <w:t>dw.fact</w:t>
      </w:r>
      <w:proofErr w:type="gramEnd"/>
      <w:r w:rsidRPr="00CE3C94">
        <w:rPr>
          <w:sz w:val="16"/>
          <w:szCs w:val="16"/>
        </w:rPr>
        <w:t>_pagos, dw.fact_ventas_item, dw.dim_tiempo, dw.dim_cliente,</w:t>
      </w:r>
    </w:p>
    <w:p w14:paraId="2BAF9A2C" w14:textId="77777777" w:rsidR="00B57A27" w:rsidRPr="00CE3C94" w:rsidRDefault="00000000" w:rsidP="00CE3C94">
      <w:pPr>
        <w:pStyle w:val="Sinespaciado"/>
        <w:rPr>
          <w:sz w:val="16"/>
          <w:szCs w:val="16"/>
        </w:rPr>
      </w:pPr>
      <w:r w:rsidRPr="00CE3C94">
        <w:rPr>
          <w:sz w:val="16"/>
          <w:szCs w:val="16"/>
        </w:rPr>
        <w:t xml:space="preserve">         dw.dim_vendedor, dw.dim_producto, dw.dim_pago, dw.dim_estado_pedido,</w:t>
      </w:r>
    </w:p>
    <w:p w14:paraId="0ABA561D" w14:textId="77777777" w:rsidR="00B57A27" w:rsidRPr="00CE3C94" w:rsidRDefault="00000000" w:rsidP="00CE3C94">
      <w:pPr>
        <w:pStyle w:val="Sinespaciado"/>
        <w:rPr>
          <w:sz w:val="16"/>
          <w:szCs w:val="16"/>
        </w:rPr>
      </w:pPr>
      <w:r w:rsidRPr="00CE3C94">
        <w:rPr>
          <w:sz w:val="16"/>
          <w:szCs w:val="16"/>
        </w:rPr>
        <w:t xml:space="preserve">         dw.log_calidad RESTART IDENTITY CASCADE;</w:t>
      </w:r>
    </w:p>
    <w:p w14:paraId="29865EFE" w14:textId="77777777" w:rsidR="00B57A27" w:rsidRPr="00CE3C94" w:rsidRDefault="00000000" w:rsidP="00CE3C94">
      <w:pPr>
        <w:pStyle w:val="Sinespaciado"/>
        <w:rPr>
          <w:sz w:val="16"/>
          <w:szCs w:val="16"/>
        </w:rPr>
      </w:pPr>
      <w:r w:rsidRPr="00CE3C94">
        <w:rPr>
          <w:sz w:val="16"/>
          <w:szCs w:val="16"/>
        </w:rPr>
        <w:t xml:space="preserve"> </w:t>
      </w:r>
    </w:p>
    <w:p w14:paraId="22F7028D" w14:textId="77777777" w:rsidR="00B57A27" w:rsidRPr="00CE3C94" w:rsidRDefault="00000000" w:rsidP="00CE3C94">
      <w:pPr>
        <w:pStyle w:val="Sinespaciado"/>
        <w:rPr>
          <w:sz w:val="16"/>
          <w:szCs w:val="16"/>
        </w:rPr>
      </w:pPr>
      <w:r w:rsidRPr="00CE3C94">
        <w:rPr>
          <w:sz w:val="16"/>
          <w:szCs w:val="16"/>
        </w:rPr>
        <w:t>-- ---------------------------------------------------------- funciones auxiliares</w:t>
      </w:r>
    </w:p>
    <w:p w14:paraId="7929B19D" w14:textId="77777777" w:rsidR="00B57A27" w:rsidRPr="00CE3C94" w:rsidRDefault="00000000" w:rsidP="00CE3C94">
      <w:pPr>
        <w:pStyle w:val="Sinespaciado"/>
        <w:rPr>
          <w:sz w:val="16"/>
          <w:szCs w:val="16"/>
        </w:rPr>
      </w:pPr>
      <w:r w:rsidRPr="00CE3C94">
        <w:rPr>
          <w:sz w:val="16"/>
          <w:szCs w:val="16"/>
        </w:rPr>
        <w:lastRenderedPageBreak/>
        <w:t>-- Normaliza texto de ciudad: minúsculas, sin tildes, sin sufijos "/sp", ", brasil", etc.</w:t>
      </w:r>
    </w:p>
    <w:p w14:paraId="4F8FBE6F" w14:textId="77777777" w:rsidR="00B57A27" w:rsidRPr="00CE3C94" w:rsidRDefault="00000000" w:rsidP="00CE3C94">
      <w:pPr>
        <w:pStyle w:val="Sinespaciado"/>
        <w:rPr>
          <w:sz w:val="16"/>
          <w:szCs w:val="16"/>
        </w:rPr>
      </w:pPr>
      <w:r w:rsidRPr="00CE3C94">
        <w:rPr>
          <w:sz w:val="16"/>
          <w:szCs w:val="16"/>
        </w:rPr>
        <w:t xml:space="preserve">CREATE OR REPLACE FUNCTION </w:t>
      </w:r>
      <w:proofErr w:type="gramStart"/>
      <w:r w:rsidRPr="00CE3C94">
        <w:rPr>
          <w:sz w:val="16"/>
          <w:szCs w:val="16"/>
        </w:rPr>
        <w:t>dw.limpiar</w:t>
      </w:r>
      <w:proofErr w:type="gramEnd"/>
      <w:r w:rsidRPr="00CE3C94">
        <w:rPr>
          <w:sz w:val="16"/>
          <w:szCs w:val="16"/>
        </w:rPr>
        <w:t>_ciudad(p text) RETURNS text</w:t>
      </w:r>
    </w:p>
    <w:p w14:paraId="58897F77" w14:textId="77777777" w:rsidR="00B57A27" w:rsidRPr="00CE3C94" w:rsidRDefault="00000000" w:rsidP="00CE3C94">
      <w:pPr>
        <w:pStyle w:val="Sinespaciado"/>
        <w:rPr>
          <w:sz w:val="16"/>
          <w:szCs w:val="16"/>
        </w:rPr>
      </w:pPr>
      <w:r w:rsidRPr="00CE3C94">
        <w:rPr>
          <w:sz w:val="16"/>
          <w:szCs w:val="16"/>
        </w:rPr>
        <w:t>LANGUAGE sql IMMUTABLE AS $$</w:t>
      </w:r>
    </w:p>
    <w:p w14:paraId="2DEBDB96" w14:textId="77777777" w:rsidR="00B57A27" w:rsidRPr="00CE3C94" w:rsidRDefault="00000000" w:rsidP="00CE3C94">
      <w:pPr>
        <w:pStyle w:val="Sinespaciado"/>
        <w:rPr>
          <w:sz w:val="16"/>
          <w:szCs w:val="16"/>
        </w:rPr>
      </w:pPr>
      <w:r w:rsidRPr="00CE3C94">
        <w:rPr>
          <w:sz w:val="16"/>
          <w:szCs w:val="16"/>
        </w:rPr>
        <w:t xml:space="preserve">    SELECT CASE</w:t>
      </w:r>
    </w:p>
    <w:p w14:paraId="4C53DDC9" w14:textId="77777777" w:rsidR="00B57A27" w:rsidRPr="00CE3C94" w:rsidRDefault="00000000" w:rsidP="00CE3C94">
      <w:pPr>
        <w:pStyle w:val="Sinespaciado"/>
        <w:rPr>
          <w:sz w:val="16"/>
          <w:szCs w:val="16"/>
        </w:rPr>
      </w:pPr>
      <w:r w:rsidRPr="00CE3C94">
        <w:rPr>
          <w:sz w:val="16"/>
          <w:szCs w:val="16"/>
        </w:rPr>
        <w:t xml:space="preserve">        WHEN c IS NULL OR c = '' OR c ~ '@' OR </w:t>
      </w:r>
      <w:proofErr w:type="gramStart"/>
      <w:r w:rsidRPr="00CE3C94">
        <w:rPr>
          <w:sz w:val="16"/>
          <w:szCs w:val="16"/>
        </w:rPr>
        <w:t>c !</w:t>
      </w:r>
      <w:proofErr w:type="gramEnd"/>
      <w:r w:rsidRPr="00CE3C94">
        <w:rPr>
          <w:sz w:val="16"/>
          <w:szCs w:val="16"/>
        </w:rPr>
        <w:t>~ '[a-z]' OR length(c) &lt;= 2 THEN 'desconocida'</w:t>
      </w:r>
    </w:p>
    <w:p w14:paraId="48704F1F" w14:textId="77777777" w:rsidR="00B57A27" w:rsidRPr="00CE3C94" w:rsidRDefault="00000000" w:rsidP="00CE3C94">
      <w:pPr>
        <w:pStyle w:val="Sinespaciado"/>
        <w:rPr>
          <w:sz w:val="16"/>
          <w:szCs w:val="16"/>
        </w:rPr>
      </w:pPr>
      <w:r w:rsidRPr="00CE3C94">
        <w:rPr>
          <w:sz w:val="16"/>
          <w:szCs w:val="16"/>
        </w:rPr>
        <w:t xml:space="preserve">        WHEN c = 'sbc' THEN 'sao bernardo do campo'</w:t>
      </w:r>
    </w:p>
    <w:p w14:paraId="17982FB5" w14:textId="77777777" w:rsidR="00B57A27" w:rsidRPr="00CE3C94" w:rsidRDefault="00000000" w:rsidP="00CE3C94">
      <w:pPr>
        <w:pStyle w:val="Sinespaciado"/>
        <w:rPr>
          <w:sz w:val="16"/>
          <w:szCs w:val="16"/>
        </w:rPr>
      </w:pPr>
      <w:r w:rsidRPr="00CE3C94">
        <w:rPr>
          <w:sz w:val="16"/>
          <w:szCs w:val="16"/>
        </w:rPr>
        <w:t xml:space="preserve">        ELSE c</w:t>
      </w:r>
    </w:p>
    <w:p w14:paraId="446AE541" w14:textId="77777777" w:rsidR="00B57A27" w:rsidRPr="00CE3C94" w:rsidRDefault="00000000" w:rsidP="00CE3C94">
      <w:pPr>
        <w:pStyle w:val="Sinespaciado"/>
        <w:rPr>
          <w:sz w:val="16"/>
          <w:szCs w:val="16"/>
        </w:rPr>
      </w:pPr>
      <w:r w:rsidRPr="00CE3C94">
        <w:rPr>
          <w:sz w:val="16"/>
          <w:szCs w:val="16"/>
        </w:rPr>
        <w:t xml:space="preserve">    END</w:t>
      </w:r>
    </w:p>
    <w:p w14:paraId="53E9D8C9" w14:textId="77777777" w:rsidR="00B57A27" w:rsidRPr="00CE3C94" w:rsidRDefault="00000000" w:rsidP="00CE3C94">
      <w:pPr>
        <w:pStyle w:val="Sinespaciado"/>
        <w:rPr>
          <w:sz w:val="16"/>
          <w:szCs w:val="16"/>
        </w:rPr>
      </w:pPr>
      <w:r w:rsidRPr="00CE3C94">
        <w:rPr>
          <w:sz w:val="16"/>
          <w:szCs w:val="16"/>
        </w:rPr>
        <w:t xml:space="preserve">    FROM (</w:t>
      </w:r>
    </w:p>
    <w:p w14:paraId="4D2E7F9E" w14:textId="77777777" w:rsidR="00B57A27" w:rsidRPr="00CE3C94" w:rsidRDefault="00000000" w:rsidP="00CE3C94">
      <w:pPr>
        <w:pStyle w:val="Sinespaciado"/>
        <w:rPr>
          <w:sz w:val="16"/>
          <w:szCs w:val="16"/>
        </w:rPr>
      </w:pPr>
      <w:r w:rsidRPr="00CE3C94">
        <w:rPr>
          <w:sz w:val="16"/>
          <w:szCs w:val="16"/>
        </w:rPr>
        <w:t xml:space="preserve">        SELECT </w:t>
      </w:r>
      <w:proofErr w:type="gramStart"/>
      <w:r w:rsidRPr="00CE3C94">
        <w:rPr>
          <w:sz w:val="16"/>
          <w:szCs w:val="16"/>
        </w:rPr>
        <w:t>btrim(</w:t>
      </w:r>
      <w:proofErr w:type="gramEnd"/>
      <w:r w:rsidRPr="00CE3C94">
        <w:rPr>
          <w:sz w:val="16"/>
          <w:szCs w:val="16"/>
        </w:rPr>
        <w:t>regexp_replace(</w:t>
      </w:r>
    </w:p>
    <w:p w14:paraId="0BE2C01F" w14:textId="77777777" w:rsidR="00B57A27" w:rsidRPr="00CE3C94" w:rsidRDefault="00000000" w:rsidP="00CE3C94">
      <w:pPr>
        <w:pStyle w:val="Sinespaciado"/>
        <w:rPr>
          <w:sz w:val="16"/>
          <w:szCs w:val="16"/>
        </w:rPr>
      </w:pPr>
      <w:r w:rsidRPr="00CE3C94">
        <w:rPr>
          <w:sz w:val="16"/>
          <w:szCs w:val="16"/>
        </w:rPr>
        <w:t xml:space="preserve">                 split_</w:t>
      </w:r>
      <w:proofErr w:type="gramStart"/>
      <w:r w:rsidRPr="00CE3C94">
        <w:rPr>
          <w:sz w:val="16"/>
          <w:szCs w:val="16"/>
        </w:rPr>
        <w:t>part(</w:t>
      </w:r>
      <w:proofErr w:type="gramEnd"/>
      <w:r w:rsidRPr="00CE3C94">
        <w:rPr>
          <w:sz w:val="16"/>
          <w:szCs w:val="16"/>
        </w:rPr>
        <w:t>split_part(split_part(split_part(</w:t>
      </w:r>
    </w:p>
    <w:p w14:paraId="14F11212" w14:textId="77777777" w:rsidR="00B57A27" w:rsidRPr="00CE3C94" w:rsidRDefault="00000000" w:rsidP="00CE3C94">
      <w:pPr>
        <w:pStyle w:val="Sinespaciado"/>
        <w:rPr>
          <w:sz w:val="16"/>
          <w:szCs w:val="16"/>
        </w:rPr>
      </w:pPr>
      <w:r w:rsidRPr="00CE3C94">
        <w:rPr>
          <w:sz w:val="16"/>
          <w:szCs w:val="16"/>
        </w:rPr>
        <w:t xml:space="preserve">                   translate(lower(coalesce(p,'')),</w:t>
      </w:r>
    </w:p>
    <w:p w14:paraId="7F4F07D7" w14:textId="77777777" w:rsidR="00B57A27" w:rsidRPr="00CE3C94" w:rsidRDefault="00000000" w:rsidP="00CE3C94">
      <w:pPr>
        <w:pStyle w:val="Sinespaciado"/>
        <w:rPr>
          <w:sz w:val="16"/>
          <w:szCs w:val="16"/>
        </w:rPr>
      </w:pPr>
      <w:r w:rsidRPr="00CE3C94">
        <w:rPr>
          <w:sz w:val="16"/>
          <w:szCs w:val="16"/>
        </w:rPr>
        <w:t xml:space="preserve">                             'áàâãäéèêëíìîïóòôõöúùûüçñ´’',</w:t>
      </w:r>
    </w:p>
    <w:p w14:paraId="15ECB201" w14:textId="77777777" w:rsidR="00B57A27" w:rsidRPr="00CE3C94" w:rsidRDefault="00000000" w:rsidP="00CE3C94">
      <w:pPr>
        <w:pStyle w:val="Sinespaciado"/>
        <w:rPr>
          <w:sz w:val="16"/>
          <w:szCs w:val="16"/>
        </w:rPr>
      </w:pPr>
      <w:r w:rsidRPr="00CE3C94">
        <w:rPr>
          <w:sz w:val="16"/>
          <w:szCs w:val="16"/>
        </w:rPr>
        <w:t xml:space="preserve">                             'aaaaaeeeeiiiiooooouuuucn''''</w:t>
      </w:r>
      <w:proofErr w:type="gramStart"/>
      <w:r w:rsidRPr="00CE3C94">
        <w:rPr>
          <w:sz w:val="16"/>
          <w:szCs w:val="16"/>
        </w:rPr>
        <w:t>' )</w:t>
      </w:r>
      <w:proofErr w:type="gramEnd"/>
      <w:r w:rsidRPr="00CE3C94">
        <w:rPr>
          <w:sz w:val="16"/>
          <w:szCs w:val="16"/>
        </w:rPr>
        <w:t>,</w:t>
      </w:r>
    </w:p>
    <w:p w14:paraId="34757D3F" w14:textId="77777777" w:rsidR="00B57A27" w:rsidRPr="00CE3C94" w:rsidRDefault="00000000" w:rsidP="00CE3C94">
      <w:pPr>
        <w:pStyle w:val="Sinespaciado"/>
        <w:rPr>
          <w:sz w:val="16"/>
          <w:szCs w:val="16"/>
        </w:rPr>
      </w:pPr>
      <w:r w:rsidRPr="00CE3C94">
        <w:rPr>
          <w:sz w:val="16"/>
          <w:szCs w:val="16"/>
        </w:rPr>
        <w:t xml:space="preserve">                 '/',1), ',',1), '\',1), '(',1),</w:t>
      </w:r>
    </w:p>
    <w:p w14:paraId="1A52AC29" w14:textId="77777777" w:rsidR="00B57A27" w:rsidRPr="00CE3C94" w:rsidRDefault="00000000" w:rsidP="00CE3C94">
      <w:pPr>
        <w:pStyle w:val="Sinespaciado"/>
        <w:rPr>
          <w:sz w:val="16"/>
          <w:szCs w:val="16"/>
        </w:rPr>
      </w:pPr>
      <w:r w:rsidRPr="00CE3C94">
        <w:rPr>
          <w:sz w:val="16"/>
          <w:szCs w:val="16"/>
        </w:rPr>
        <w:t xml:space="preserve">               '\s+',' ','g')) AS c</w:t>
      </w:r>
    </w:p>
    <w:p w14:paraId="70A3654D" w14:textId="77777777" w:rsidR="00B57A27" w:rsidRPr="00CE3C94" w:rsidRDefault="00000000" w:rsidP="00CE3C94">
      <w:pPr>
        <w:pStyle w:val="Sinespaciado"/>
        <w:rPr>
          <w:sz w:val="16"/>
          <w:szCs w:val="16"/>
        </w:rPr>
      </w:pPr>
      <w:r w:rsidRPr="00CE3C94">
        <w:rPr>
          <w:sz w:val="16"/>
          <w:szCs w:val="16"/>
        </w:rPr>
        <w:t xml:space="preserve">    ) t</w:t>
      </w:r>
    </w:p>
    <w:p w14:paraId="477234F5" w14:textId="77777777" w:rsidR="00B57A27" w:rsidRPr="00CE3C94" w:rsidRDefault="00000000" w:rsidP="00CE3C94">
      <w:pPr>
        <w:pStyle w:val="Sinespaciado"/>
        <w:rPr>
          <w:sz w:val="16"/>
          <w:szCs w:val="16"/>
        </w:rPr>
      </w:pPr>
      <w:r w:rsidRPr="00CE3C94">
        <w:rPr>
          <w:sz w:val="16"/>
          <w:szCs w:val="16"/>
        </w:rPr>
        <w:t>$$;</w:t>
      </w:r>
    </w:p>
    <w:p w14:paraId="036669C2" w14:textId="77777777" w:rsidR="00B57A27" w:rsidRPr="00CE3C94" w:rsidRDefault="00000000" w:rsidP="00CE3C94">
      <w:pPr>
        <w:pStyle w:val="Sinespaciado"/>
        <w:rPr>
          <w:sz w:val="16"/>
          <w:szCs w:val="16"/>
        </w:rPr>
      </w:pPr>
      <w:r w:rsidRPr="00CE3C94">
        <w:rPr>
          <w:sz w:val="16"/>
          <w:szCs w:val="16"/>
        </w:rPr>
        <w:t xml:space="preserve"> </w:t>
      </w:r>
    </w:p>
    <w:p w14:paraId="0AF3E749" w14:textId="77777777" w:rsidR="00B57A27" w:rsidRPr="00CE3C94" w:rsidRDefault="00000000" w:rsidP="00CE3C94">
      <w:pPr>
        <w:pStyle w:val="Sinespaciado"/>
        <w:rPr>
          <w:sz w:val="16"/>
          <w:szCs w:val="16"/>
        </w:rPr>
      </w:pPr>
      <w:r w:rsidRPr="00CE3C94">
        <w:rPr>
          <w:sz w:val="16"/>
          <w:szCs w:val="16"/>
        </w:rPr>
        <w:t xml:space="preserve">CREATE OR REPLACE FUNCTION </w:t>
      </w:r>
      <w:proofErr w:type="gramStart"/>
      <w:r w:rsidRPr="00CE3C94">
        <w:rPr>
          <w:sz w:val="16"/>
          <w:szCs w:val="16"/>
        </w:rPr>
        <w:t>dw.region</w:t>
      </w:r>
      <w:proofErr w:type="gramEnd"/>
      <w:r w:rsidRPr="00CE3C94">
        <w:rPr>
          <w:sz w:val="16"/>
          <w:szCs w:val="16"/>
        </w:rPr>
        <w:t>_de_uf(uf text) RETURNS text</w:t>
      </w:r>
    </w:p>
    <w:p w14:paraId="49FC8AA6" w14:textId="77777777" w:rsidR="00B57A27" w:rsidRPr="00CE3C94" w:rsidRDefault="00000000" w:rsidP="00CE3C94">
      <w:pPr>
        <w:pStyle w:val="Sinespaciado"/>
        <w:rPr>
          <w:sz w:val="16"/>
          <w:szCs w:val="16"/>
        </w:rPr>
      </w:pPr>
      <w:r w:rsidRPr="00CE3C94">
        <w:rPr>
          <w:sz w:val="16"/>
          <w:szCs w:val="16"/>
        </w:rPr>
        <w:t>LANGUAGE sql IMMUTABLE AS $$</w:t>
      </w:r>
    </w:p>
    <w:p w14:paraId="785FE5CE" w14:textId="77777777" w:rsidR="00B57A27" w:rsidRPr="00CE3C94" w:rsidRDefault="00000000" w:rsidP="00CE3C94">
      <w:pPr>
        <w:pStyle w:val="Sinespaciado"/>
        <w:rPr>
          <w:sz w:val="16"/>
          <w:szCs w:val="16"/>
        </w:rPr>
      </w:pPr>
      <w:r w:rsidRPr="00CE3C94">
        <w:rPr>
          <w:sz w:val="16"/>
          <w:szCs w:val="16"/>
        </w:rPr>
        <w:t xml:space="preserve">    SELECT CASE</w:t>
      </w:r>
    </w:p>
    <w:p w14:paraId="1200186F" w14:textId="77777777" w:rsidR="00B57A27" w:rsidRPr="00CE3C94" w:rsidRDefault="00000000" w:rsidP="00CE3C94">
      <w:pPr>
        <w:pStyle w:val="Sinespaciado"/>
        <w:rPr>
          <w:sz w:val="16"/>
          <w:szCs w:val="16"/>
        </w:rPr>
      </w:pPr>
      <w:r w:rsidRPr="00CE3C94">
        <w:rPr>
          <w:sz w:val="16"/>
          <w:szCs w:val="16"/>
        </w:rPr>
        <w:t xml:space="preserve">        WHEN uf IN ('AC','AP','AM','PA','RO','RR','TO</w:t>
      </w:r>
      <w:proofErr w:type="gramStart"/>
      <w:r w:rsidRPr="00CE3C94">
        <w:rPr>
          <w:sz w:val="16"/>
          <w:szCs w:val="16"/>
        </w:rPr>
        <w:t xml:space="preserve">')   </w:t>
      </w:r>
      <w:proofErr w:type="gramEnd"/>
      <w:r w:rsidRPr="00CE3C94">
        <w:rPr>
          <w:sz w:val="16"/>
          <w:szCs w:val="16"/>
        </w:rPr>
        <w:t xml:space="preserve">          THEN 'Norte'</w:t>
      </w:r>
    </w:p>
    <w:p w14:paraId="28B612E6" w14:textId="77777777" w:rsidR="00B57A27" w:rsidRPr="00CE3C94" w:rsidRDefault="00000000" w:rsidP="00CE3C94">
      <w:pPr>
        <w:pStyle w:val="Sinespaciado"/>
        <w:rPr>
          <w:sz w:val="16"/>
          <w:szCs w:val="16"/>
        </w:rPr>
      </w:pPr>
      <w:r w:rsidRPr="00CE3C94">
        <w:rPr>
          <w:sz w:val="16"/>
          <w:szCs w:val="16"/>
        </w:rPr>
        <w:t xml:space="preserve">        WHEN uf IN ('AL','BA','CE','MA','PB','PE','PI','RN','SE</w:t>
      </w:r>
      <w:proofErr w:type="gramStart"/>
      <w:r w:rsidRPr="00CE3C94">
        <w:rPr>
          <w:sz w:val="16"/>
          <w:szCs w:val="16"/>
        </w:rPr>
        <w:t xml:space="preserve">')   </w:t>
      </w:r>
      <w:proofErr w:type="gramEnd"/>
      <w:r w:rsidRPr="00CE3C94">
        <w:rPr>
          <w:sz w:val="16"/>
          <w:szCs w:val="16"/>
        </w:rPr>
        <w:t>THEN 'Nordeste'</w:t>
      </w:r>
    </w:p>
    <w:p w14:paraId="6BFFBA59" w14:textId="77777777" w:rsidR="00B57A27" w:rsidRPr="00CE3C94" w:rsidRDefault="00000000" w:rsidP="00CE3C94">
      <w:pPr>
        <w:pStyle w:val="Sinespaciado"/>
        <w:rPr>
          <w:sz w:val="16"/>
          <w:szCs w:val="16"/>
        </w:rPr>
      </w:pPr>
      <w:r w:rsidRPr="00CE3C94">
        <w:rPr>
          <w:sz w:val="16"/>
          <w:szCs w:val="16"/>
        </w:rPr>
        <w:t xml:space="preserve">        WHEN uf IN ('DF','GO','MT','MS</w:t>
      </w:r>
      <w:proofErr w:type="gramStart"/>
      <w:r w:rsidRPr="00CE3C94">
        <w:rPr>
          <w:sz w:val="16"/>
          <w:szCs w:val="16"/>
        </w:rPr>
        <w:t xml:space="preserve">')   </w:t>
      </w:r>
      <w:proofErr w:type="gramEnd"/>
      <w:r w:rsidRPr="00CE3C94">
        <w:rPr>
          <w:sz w:val="16"/>
          <w:szCs w:val="16"/>
        </w:rPr>
        <w:t xml:space="preserve">                         THEN 'Centro-Oeste'</w:t>
      </w:r>
    </w:p>
    <w:p w14:paraId="4C9CDC65" w14:textId="77777777" w:rsidR="00B57A27" w:rsidRPr="00CE3C94" w:rsidRDefault="00000000" w:rsidP="00CE3C94">
      <w:pPr>
        <w:pStyle w:val="Sinespaciado"/>
        <w:rPr>
          <w:sz w:val="16"/>
          <w:szCs w:val="16"/>
        </w:rPr>
      </w:pPr>
      <w:r w:rsidRPr="00CE3C94">
        <w:rPr>
          <w:sz w:val="16"/>
          <w:szCs w:val="16"/>
        </w:rPr>
        <w:t xml:space="preserve">        WHEN uf IN ('ES','MG','RJ','SP</w:t>
      </w:r>
      <w:proofErr w:type="gramStart"/>
      <w:r w:rsidRPr="00CE3C94">
        <w:rPr>
          <w:sz w:val="16"/>
          <w:szCs w:val="16"/>
        </w:rPr>
        <w:t xml:space="preserve">')   </w:t>
      </w:r>
      <w:proofErr w:type="gramEnd"/>
      <w:r w:rsidRPr="00CE3C94">
        <w:rPr>
          <w:sz w:val="16"/>
          <w:szCs w:val="16"/>
        </w:rPr>
        <w:t xml:space="preserve">                         THEN 'Sudeste'</w:t>
      </w:r>
    </w:p>
    <w:p w14:paraId="38BFF678" w14:textId="77777777" w:rsidR="00B57A27" w:rsidRPr="00CE3C94" w:rsidRDefault="00000000" w:rsidP="00CE3C94">
      <w:pPr>
        <w:pStyle w:val="Sinespaciado"/>
        <w:rPr>
          <w:sz w:val="16"/>
          <w:szCs w:val="16"/>
        </w:rPr>
      </w:pPr>
      <w:r w:rsidRPr="00CE3C94">
        <w:rPr>
          <w:sz w:val="16"/>
          <w:szCs w:val="16"/>
        </w:rPr>
        <w:t xml:space="preserve">        WHEN uf IN ('PR','RS','SC</w:t>
      </w:r>
      <w:proofErr w:type="gramStart"/>
      <w:r w:rsidRPr="00CE3C94">
        <w:rPr>
          <w:sz w:val="16"/>
          <w:szCs w:val="16"/>
        </w:rPr>
        <w:t xml:space="preserve">')   </w:t>
      </w:r>
      <w:proofErr w:type="gramEnd"/>
      <w:r w:rsidRPr="00CE3C94">
        <w:rPr>
          <w:sz w:val="16"/>
          <w:szCs w:val="16"/>
        </w:rPr>
        <w:t xml:space="preserve">                              THEN 'Sul'</w:t>
      </w:r>
    </w:p>
    <w:p w14:paraId="375F2306" w14:textId="77777777" w:rsidR="00B57A27" w:rsidRPr="00CE3C94" w:rsidRDefault="00000000" w:rsidP="00CE3C94">
      <w:pPr>
        <w:pStyle w:val="Sinespaciado"/>
        <w:rPr>
          <w:sz w:val="16"/>
          <w:szCs w:val="16"/>
        </w:rPr>
      </w:pPr>
      <w:r w:rsidRPr="00CE3C94">
        <w:rPr>
          <w:sz w:val="16"/>
          <w:szCs w:val="16"/>
        </w:rPr>
        <w:t xml:space="preserve">        ELSE 'Desconocida' END</w:t>
      </w:r>
    </w:p>
    <w:p w14:paraId="57CF7751" w14:textId="77777777" w:rsidR="00B57A27" w:rsidRPr="00CE3C94" w:rsidRDefault="00000000" w:rsidP="00CE3C94">
      <w:pPr>
        <w:pStyle w:val="Sinespaciado"/>
        <w:rPr>
          <w:sz w:val="16"/>
          <w:szCs w:val="16"/>
        </w:rPr>
      </w:pPr>
      <w:r w:rsidRPr="00CE3C94">
        <w:rPr>
          <w:sz w:val="16"/>
          <w:szCs w:val="16"/>
        </w:rPr>
        <w:t>$$;</w:t>
      </w:r>
    </w:p>
    <w:p w14:paraId="4D214BF8" w14:textId="77777777" w:rsidR="00B57A27" w:rsidRPr="00CE3C94" w:rsidRDefault="00000000" w:rsidP="00CE3C94">
      <w:pPr>
        <w:pStyle w:val="Sinespaciado"/>
        <w:rPr>
          <w:sz w:val="16"/>
          <w:szCs w:val="16"/>
        </w:rPr>
      </w:pPr>
      <w:r w:rsidRPr="00CE3C94">
        <w:rPr>
          <w:sz w:val="16"/>
          <w:szCs w:val="16"/>
        </w:rPr>
        <w:t xml:space="preserve"> </w:t>
      </w:r>
    </w:p>
    <w:p w14:paraId="116C585E" w14:textId="77777777" w:rsidR="00B57A27" w:rsidRPr="00CE3C94" w:rsidRDefault="00000000" w:rsidP="00CE3C94">
      <w:pPr>
        <w:pStyle w:val="Sinespaciado"/>
        <w:rPr>
          <w:sz w:val="16"/>
          <w:szCs w:val="16"/>
        </w:rPr>
      </w:pPr>
      <w:r w:rsidRPr="00CE3C94">
        <w:rPr>
          <w:sz w:val="16"/>
          <w:szCs w:val="16"/>
        </w:rPr>
        <w:t>-- ------------------------------------------------------------------ DIM_TIEMPO</w:t>
      </w:r>
    </w:p>
    <w:p w14:paraId="0486B783" w14:textId="77777777" w:rsidR="00B57A27" w:rsidRPr="00CE3C94" w:rsidRDefault="00000000" w:rsidP="00CE3C94">
      <w:pPr>
        <w:pStyle w:val="Sinespaciado"/>
        <w:rPr>
          <w:sz w:val="16"/>
          <w:szCs w:val="16"/>
        </w:rPr>
      </w:pPr>
      <w:r w:rsidRPr="00CE3C94">
        <w:rPr>
          <w:sz w:val="16"/>
          <w:szCs w:val="16"/>
        </w:rPr>
        <w:t>INSERT INTO dw.dim_tiempo</w:t>
      </w:r>
    </w:p>
    <w:p w14:paraId="3F3ADA42" w14:textId="77777777" w:rsidR="00B57A27" w:rsidRPr="00CE3C94" w:rsidRDefault="00000000" w:rsidP="00CE3C94">
      <w:pPr>
        <w:pStyle w:val="Sinespaciado"/>
        <w:rPr>
          <w:sz w:val="16"/>
          <w:szCs w:val="16"/>
        </w:rPr>
      </w:pPr>
      <w:r w:rsidRPr="00CE3C94">
        <w:rPr>
          <w:sz w:val="16"/>
          <w:szCs w:val="16"/>
        </w:rPr>
        <w:t>SELECT to_</w:t>
      </w:r>
      <w:proofErr w:type="gramStart"/>
      <w:r w:rsidRPr="00CE3C94">
        <w:rPr>
          <w:sz w:val="16"/>
          <w:szCs w:val="16"/>
        </w:rPr>
        <w:t>char(</w:t>
      </w:r>
      <w:proofErr w:type="gramEnd"/>
      <w:r w:rsidRPr="00CE3C94">
        <w:rPr>
          <w:sz w:val="16"/>
          <w:szCs w:val="16"/>
        </w:rPr>
        <w:t>d,'YYYYMMDD')::int, d::date,</w:t>
      </w:r>
    </w:p>
    <w:p w14:paraId="4FD3DC42" w14:textId="77777777" w:rsidR="00B57A27" w:rsidRPr="00CE3C94" w:rsidRDefault="00000000" w:rsidP="00CE3C94">
      <w:pPr>
        <w:pStyle w:val="Sinespaciado"/>
        <w:rPr>
          <w:sz w:val="16"/>
          <w:szCs w:val="16"/>
        </w:rPr>
      </w:pPr>
      <w:r w:rsidRPr="00CE3C94">
        <w:rPr>
          <w:sz w:val="16"/>
          <w:szCs w:val="16"/>
        </w:rPr>
        <w:t xml:space="preserve">       </w:t>
      </w:r>
      <w:proofErr w:type="gramStart"/>
      <w:r w:rsidRPr="00CE3C94">
        <w:rPr>
          <w:sz w:val="16"/>
          <w:szCs w:val="16"/>
        </w:rPr>
        <w:t>extract(</w:t>
      </w:r>
      <w:proofErr w:type="gramEnd"/>
      <w:r w:rsidRPr="00CE3C94">
        <w:rPr>
          <w:sz w:val="16"/>
          <w:szCs w:val="16"/>
        </w:rPr>
        <w:t>year FROM d), extract(quarter FROM d), extract(month FROM d),</w:t>
      </w:r>
    </w:p>
    <w:p w14:paraId="0DB5B85B" w14:textId="77777777" w:rsidR="00B57A27" w:rsidRPr="00CE3C94" w:rsidRDefault="00000000" w:rsidP="00CE3C94">
      <w:pPr>
        <w:pStyle w:val="Sinespaciado"/>
        <w:rPr>
          <w:sz w:val="16"/>
          <w:szCs w:val="16"/>
        </w:rPr>
      </w:pPr>
      <w:r w:rsidRPr="00CE3C94">
        <w:rPr>
          <w:sz w:val="16"/>
          <w:szCs w:val="16"/>
        </w:rPr>
        <w:t xml:space="preserve">       (</w:t>
      </w:r>
      <w:proofErr w:type="gramStart"/>
      <w:r w:rsidRPr="00CE3C94">
        <w:rPr>
          <w:sz w:val="16"/>
          <w:szCs w:val="16"/>
        </w:rPr>
        <w:t>ARRAY[</w:t>
      </w:r>
      <w:proofErr w:type="gramEnd"/>
      <w:r w:rsidRPr="00CE3C94">
        <w:rPr>
          <w:sz w:val="16"/>
          <w:szCs w:val="16"/>
        </w:rPr>
        <w:t>'enero','febrero','marzo','abril','mayo','junio','julio','agosto',</w:t>
      </w:r>
    </w:p>
    <w:p w14:paraId="0F6E2F83" w14:textId="77777777" w:rsidR="00B57A27" w:rsidRPr="00CE3C94" w:rsidRDefault="00000000" w:rsidP="00CE3C94">
      <w:pPr>
        <w:pStyle w:val="Sinespaciado"/>
        <w:rPr>
          <w:sz w:val="16"/>
          <w:szCs w:val="16"/>
        </w:rPr>
      </w:pPr>
      <w:r w:rsidRPr="00CE3C94">
        <w:rPr>
          <w:sz w:val="16"/>
          <w:szCs w:val="16"/>
        </w:rPr>
        <w:t xml:space="preserve">              'septiembre','octubre','noviembre','diciembre'</w:t>
      </w:r>
      <w:proofErr w:type="gramStart"/>
      <w:r w:rsidRPr="00CE3C94">
        <w:rPr>
          <w:sz w:val="16"/>
          <w:szCs w:val="16"/>
        </w:rPr>
        <w:t>])[</w:t>
      </w:r>
      <w:proofErr w:type="gramEnd"/>
      <w:r w:rsidRPr="00CE3C94">
        <w:rPr>
          <w:sz w:val="16"/>
          <w:szCs w:val="16"/>
        </w:rPr>
        <w:t>extract(month FROM d)::int],</w:t>
      </w:r>
    </w:p>
    <w:p w14:paraId="11216DC3" w14:textId="77777777" w:rsidR="00B57A27" w:rsidRPr="00CE3C94" w:rsidRDefault="00000000" w:rsidP="00CE3C94">
      <w:pPr>
        <w:pStyle w:val="Sinespaciado"/>
        <w:rPr>
          <w:sz w:val="16"/>
          <w:szCs w:val="16"/>
        </w:rPr>
      </w:pPr>
      <w:r w:rsidRPr="00CE3C94">
        <w:rPr>
          <w:sz w:val="16"/>
          <w:szCs w:val="16"/>
        </w:rPr>
        <w:t xml:space="preserve">       to_char(d,'YYYY-MM'),</w:t>
      </w:r>
    </w:p>
    <w:p w14:paraId="4A7C9C05" w14:textId="77777777" w:rsidR="00B57A27" w:rsidRPr="00CE3C94" w:rsidRDefault="00000000" w:rsidP="00CE3C94">
      <w:pPr>
        <w:pStyle w:val="Sinespaciado"/>
        <w:rPr>
          <w:sz w:val="16"/>
          <w:szCs w:val="16"/>
        </w:rPr>
      </w:pPr>
      <w:r w:rsidRPr="00CE3C94">
        <w:rPr>
          <w:sz w:val="16"/>
          <w:szCs w:val="16"/>
        </w:rPr>
        <w:t xml:space="preserve">       </w:t>
      </w:r>
      <w:proofErr w:type="gramStart"/>
      <w:r w:rsidRPr="00CE3C94">
        <w:rPr>
          <w:sz w:val="16"/>
          <w:szCs w:val="16"/>
        </w:rPr>
        <w:t>extract(</w:t>
      </w:r>
      <w:proofErr w:type="gramEnd"/>
      <w:r w:rsidRPr="00CE3C94">
        <w:rPr>
          <w:sz w:val="16"/>
          <w:szCs w:val="16"/>
        </w:rPr>
        <w:t>day FROM d),</w:t>
      </w:r>
    </w:p>
    <w:p w14:paraId="297A3EEA" w14:textId="77777777" w:rsidR="00B57A27" w:rsidRPr="00CE3C94" w:rsidRDefault="00000000" w:rsidP="00CE3C94">
      <w:pPr>
        <w:pStyle w:val="Sinespaciado"/>
        <w:rPr>
          <w:sz w:val="16"/>
          <w:szCs w:val="16"/>
        </w:rPr>
      </w:pPr>
      <w:r w:rsidRPr="00CE3C94">
        <w:rPr>
          <w:sz w:val="16"/>
          <w:szCs w:val="16"/>
        </w:rPr>
        <w:t xml:space="preserve">       </w:t>
      </w:r>
      <w:proofErr w:type="gramStart"/>
      <w:r w:rsidRPr="00CE3C94">
        <w:rPr>
          <w:sz w:val="16"/>
          <w:szCs w:val="16"/>
        </w:rPr>
        <w:t>extract(</w:t>
      </w:r>
      <w:proofErr w:type="gramEnd"/>
      <w:r w:rsidRPr="00CE3C94">
        <w:rPr>
          <w:sz w:val="16"/>
          <w:szCs w:val="16"/>
        </w:rPr>
        <w:t>isodow FROM d),</w:t>
      </w:r>
    </w:p>
    <w:p w14:paraId="51CC5B57" w14:textId="77777777" w:rsidR="00B57A27" w:rsidRPr="00CE3C94" w:rsidRDefault="00000000" w:rsidP="00CE3C94">
      <w:pPr>
        <w:pStyle w:val="Sinespaciado"/>
        <w:rPr>
          <w:sz w:val="16"/>
          <w:szCs w:val="16"/>
        </w:rPr>
      </w:pPr>
      <w:r w:rsidRPr="00CE3C94">
        <w:rPr>
          <w:sz w:val="16"/>
          <w:szCs w:val="16"/>
        </w:rPr>
        <w:t xml:space="preserve">       (ARRAY['lunes','martes','miercoles','jueves','viernes','sabado','domingo'</w:t>
      </w:r>
      <w:proofErr w:type="gramStart"/>
      <w:r w:rsidRPr="00CE3C94">
        <w:rPr>
          <w:sz w:val="16"/>
          <w:szCs w:val="16"/>
        </w:rPr>
        <w:t>])[</w:t>
      </w:r>
      <w:proofErr w:type="gramEnd"/>
      <w:r w:rsidRPr="00CE3C94">
        <w:rPr>
          <w:sz w:val="16"/>
          <w:szCs w:val="16"/>
        </w:rPr>
        <w:t>extract(isodow FROM d)::int],</w:t>
      </w:r>
    </w:p>
    <w:p w14:paraId="27D90B9F" w14:textId="77777777" w:rsidR="00B57A27" w:rsidRPr="00CE3C94" w:rsidRDefault="00000000" w:rsidP="00CE3C94">
      <w:pPr>
        <w:pStyle w:val="Sinespaciado"/>
        <w:rPr>
          <w:sz w:val="16"/>
          <w:szCs w:val="16"/>
        </w:rPr>
      </w:pPr>
      <w:r w:rsidRPr="00CE3C94">
        <w:rPr>
          <w:sz w:val="16"/>
          <w:szCs w:val="16"/>
        </w:rPr>
        <w:t xml:space="preserve">       </w:t>
      </w:r>
      <w:proofErr w:type="gramStart"/>
      <w:r w:rsidRPr="00CE3C94">
        <w:rPr>
          <w:sz w:val="16"/>
          <w:szCs w:val="16"/>
        </w:rPr>
        <w:t>extract(</w:t>
      </w:r>
      <w:proofErr w:type="gramEnd"/>
      <w:r w:rsidRPr="00CE3C94">
        <w:rPr>
          <w:sz w:val="16"/>
          <w:szCs w:val="16"/>
        </w:rPr>
        <w:t>isodow FROM d) &gt;= 6,</w:t>
      </w:r>
    </w:p>
    <w:p w14:paraId="4C9FA5A2" w14:textId="77777777" w:rsidR="00B57A27" w:rsidRPr="00CE3C94" w:rsidRDefault="00000000" w:rsidP="00CE3C94">
      <w:pPr>
        <w:pStyle w:val="Sinespaciado"/>
        <w:rPr>
          <w:sz w:val="16"/>
          <w:szCs w:val="16"/>
        </w:rPr>
      </w:pPr>
      <w:r w:rsidRPr="00CE3C94">
        <w:rPr>
          <w:sz w:val="16"/>
          <w:szCs w:val="16"/>
        </w:rPr>
        <w:t xml:space="preserve">       -- Feriados nacionales de Brasil: fijos + móviles (Carnaval, Viernes Santo, Corpus Christi) 2016-2018</w:t>
      </w:r>
    </w:p>
    <w:p w14:paraId="23A20DA6" w14:textId="77777777" w:rsidR="00B57A27" w:rsidRPr="00CE3C94" w:rsidRDefault="00000000" w:rsidP="00CE3C94">
      <w:pPr>
        <w:pStyle w:val="Sinespaciado"/>
        <w:rPr>
          <w:sz w:val="16"/>
          <w:szCs w:val="16"/>
        </w:rPr>
      </w:pPr>
      <w:r w:rsidRPr="00CE3C94">
        <w:rPr>
          <w:sz w:val="16"/>
          <w:szCs w:val="16"/>
        </w:rPr>
        <w:t xml:space="preserve">       to_char(d,'MM-DD') IN ('01-01','04-21','05-01','09-07','10-12','11-02','11-15','12-25')</w:t>
      </w:r>
    </w:p>
    <w:p w14:paraId="1AF24BF5" w14:textId="77777777" w:rsidR="00B57A27" w:rsidRPr="00CE3C94" w:rsidRDefault="00000000" w:rsidP="00CE3C94">
      <w:pPr>
        <w:pStyle w:val="Sinespaciado"/>
        <w:rPr>
          <w:sz w:val="16"/>
          <w:szCs w:val="16"/>
        </w:rPr>
      </w:pPr>
      <w:r w:rsidRPr="00CE3C94">
        <w:rPr>
          <w:sz w:val="16"/>
          <w:szCs w:val="16"/>
        </w:rPr>
        <w:t xml:space="preserve">       OR </w:t>
      </w:r>
      <w:proofErr w:type="gramStart"/>
      <w:r w:rsidRPr="00CE3C94">
        <w:rPr>
          <w:sz w:val="16"/>
          <w:szCs w:val="16"/>
        </w:rPr>
        <w:t>d::</w:t>
      </w:r>
      <w:proofErr w:type="gramEnd"/>
      <w:r w:rsidRPr="00CE3C94">
        <w:rPr>
          <w:sz w:val="16"/>
          <w:szCs w:val="16"/>
        </w:rPr>
        <w:t>date IN ('2016-02-09','2016-03-25','2016-05-26',</w:t>
      </w:r>
    </w:p>
    <w:p w14:paraId="5C58C7C0" w14:textId="77777777" w:rsidR="00B57A27" w:rsidRPr="00CE3C94" w:rsidRDefault="00000000" w:rsidP="00CE3C94">
      <w:pPr>
        <w:pStyle w:val="Sinespaciado"/>
        <w:rPr>
          <w:sz w:val="16"/>
          <w:szCs w:val="16"/>
        </w:rPr>
      </w:pPr>
      <w:r w:rsidRPr="00CE3C94">
        <w:rPr>
          <w:sz w:val="16"/>
          <w:szCs w:val="16"/>
        </w:rPr>
        <w:t xml:space="preserve">                      '2017-02-28','2017-04-14','2017-06-15',</w:t>
      </w:r>
    </w:p>
    <w:p w14:paraId="54F3F11B" w14:textId="77777777" w:rsidR="00B57A27" w:rsidRPr="00CE3C94" w:rsidRDefault="00000000" w:rsidP="00CE3C94">
      <w:pPr>
        <w:pStyle w:val="Sinespaciado"/>
        <w:rPr>
          <w:sz w:val="16"/>
          <w:szCs w:val="16"/>
        </w:rPr>
      </w:pPr>
      <w:r w:rsidRPr="00CE3C94">
        <w:rPr>
          <w:sz w:val="16"/>
          <w:szCs w:val="16"/>
        </w:rPr>
        <w:t xml:space="preserve">                      '2018-02-13','2018-03-30','2018-05-31')</w:t>
      </w:r>
    </w:p>
    <w:p w14:paraId="2D758947" w14:textId="77777777" w:rsidR="00B57A27" w:rsidRPr="00CE3C94" w:rsidRDefault="00000000" w:rsidP="00CE3C94">
      <w:pPr>
        <w:pStyle w:val="Sinespaciado"/>
        <w:rPr>
          <w:sz w:val="16"/>
          <w:szCs w:val="16"/>
        </w:rPr>
      </w:pPr>
      <w:r w:rsidRPr="00CE3C94">
        <w:rPr>
          <w:sz w:val="16"/>
          <w:szCs w:val="16"/>
        </w:rPr>
        <w:t>FROM generate_</w:t>
      </w:r>
      <w:proofErr w:type="gramStart"/>
      <w:r w:rsidRPr="00CE3C94">
        <w:rPr>
          <w:sz w:val="16"/>
          <w:szCs w:val="16"/>
        </w:rPr>
        <w:t>series(</w:t>
      </w:r>
      <w:proofErr w:type="gramEnd"/>
      <w:r w:rsidRPr="00CE3C94">
        <w:rPr>
          <w:sz w:val="16"/>
          <w:szCs w:val="16"/>
        </w:rPr>
        <w:t>'2016-01-01'::date, '2018-12-31'::date, interval '1 day') AS g(d);</w:t>
      </w:r>
    </w:p>
    <w:p w14:paraId="112034EC" w14:textId="77777777" w:rsidR="00B57A27" w:rsidRPr="00CE3C94" w:rsidRDefault="00000000" w:rsidP="00CE3C94">
      <w:pPr>
        <w:pStyle w:val="Sinespaciado"/>
        <w:rPr>
          <w:sz w:val="16"/>
          <w:szCs w:val="16"/>
        </w:rPr>
      </w:pPr>
      <w:r w:rsidRPr="00CE3C94">
        <w:rPr>
          <w:sz w:val="16"/>
          <w:szCs w:val="16"/>
        </w:rPr>
        <w:t xml:space="preserve"> </w:t>
      </w:r>
    </w:p>
    <w:p w14:paraId="1B9B0A31" w14:textId="77777777" w:rsidR="00B57A27" w:rsidRPr="00CE3C94" w:rsidRDefault="00000000" w:rsidP="00CE3C94">
      <w:pPr>
        <w:pStyle w:val="Sinespaciado"/>
        <w:rPr>
          <w:sz w:val="16"/>
          <w:szCs w:val="16"/>
        </w:rPr>
      </w:pPr>
      <w:r w:rsidRPr="00CE3C94">
        <w:rPr>
          <w:sz w:val="16"/>
          <w:szCs w:val="16"/>
        </w:rPr>
        <w:t>-- ------------------------------------------------------------ DIM_ESTADO_PEDIDO</w:t>
      </w:r>
    </w:p>
    <w:p w14:paraId="25E2C614" w14:textId="77777777" w:rsidR="00B57A27" w:rsidRPr="00CE3C94" w:rsidRDefault="00000000" w:rsidP="00CE3C94">
      <w:pPr>
        <w:pStyle w:val="Sinespaciado"/>
        <w:rPr>
          <w:sz w:val="16"/>
          <w:szCs w:val="16"/>
        </w:rPr>
      </w:pPr>
      <w:r w:rsidRPr="00CE3C94">
        <w:rPr>
          <w:sz w:val="16"/>
          <w:szCs w:val="16"/>
        </w:rPr>
        <w:t>INSERT INTO dw.dim_estado_pedido (order_status, es_entregado, es_cancelado)</w:t>
      </w:r>
    </w:p>
    <w:p w14:paraId="07D5C3A9" w14:textId="77777777" w:rsidR="00B57A27" w:rsidRPr="00CE3C94" w:rsidRDefault="00000000" w:rsidP="00CE3C94">
      <w:pPr>
        <w:pStyle w:val="Sinespaciado"/>
        <w:rPr>
          <w:sz w:val="16"/>
          <w:szCs w:val="16"/>
        </w:rPr>
      </w:pPr>
      <w:r w:rsidRPr="00CE3C94">
        <w:rPr>
          <w:sz w:val="16"/>
          <w:szCs w:val="16"/>
        </w:rPr>
        <w:t>SELECT DISTINCT order_status, order_status = 'delivered', order_status = 'canceled'</w:t>
      </w:r>
    </w:p>
    <w:p w14:paraId="2EBFEE6E" w14:textId="77777777" w:rsidR="00B57A27" w:rsidRPr="00CE3C94" w:rsidRDefault="00000000" w:rsidP="00CE3C94">
      <w:pPr>
        <w:pStyle w:val="Sinespaciado"/>
        <w:rPr>
          <w:sz w:val="16"/>
          <w:szCs w:val="16"/>
        </w:rPr>
      </w:pPr>
      <w:r w:rsidRPr="00CE3C94">
        <w:rPr>
          <w:sz w:val="16"/>
          <w:szCs w:val="16"/>
        </w:rPr>
        <w:t xml:space="preserve">FROM </w:t>
      </w:r>
      <w:proofErr w:type="gramStart"/>
      <w:r w:rsidRPr="00CE3C94">
        <w:rPr>
          <w:sz w:val="16"/>
          <w:szCs w:val="16"/>
        </w:rPr>
        <w:t>stg.orders</w:t>
      </w:r>
      <w:proofErr w:type="gramEnd"/>
      <w:r w:rsidRPr="00CE3C94">
        <w:rPr>
          <w:sz w:val="16"/>
          <w:szCs w:val="16"/>
        </w:rPr>
        <w:t xml:space="preserve"> ORDER BY 1;</w:t>
      </w:r>
    </w:p>
    <w:p w14:paraId="142AC91B" w14:textId="77777777" w:rsidR="00B57A27" w:rsidRPr="00CE3C94" w:rsidRDefault="00000000" w:rsidP="00CE3C94">
      <w:pPr>
        <w:pStyle w:val="Sinespaciado"/>
        <w:rPr>
          <w:sz w:val="16"/>
          <w:szCs w:val="16"/>
        </w:rPr>
      </w:pPr>
      <w:r w:rsidRPr="00CE3C94">
        <w:rPr>
          <w:sz w:val="16"/>
          <w:szCs w:val="16"/>
        </w:rPr>
        <w:t xml:space="preserve"> </w:t>
      </w:r>
    </w:p>
    <w:p w14:paraId="4871CDCD" w14:textId="77777777" w:rsidR="00B57A27" w:rsidRPr="00CE3C94" w:rsidRDefault="00000000" w:rsidP="00CE3C94">
      <w:pPr>
        <w:pStyle w:val="Sinespaciado"/>
        <w:rPr>
          <w:sz w:val="16"/>
          <w:szCs w:val="16"/>
        </w:rPr>
      </w:pPr>
      <w:r w:rsidRPr="00CE3C94">
        <w:rPr>
          <w:sz w:val="16"/>
          <w:szCs w:val="16"/>
        </w:rPr>
        <w:t>-- ------------------------------------------------------------------- DIM_PAGO</w:t>
      </w:r>
    </w:p>
    <w:p w14:paraId="50F105C4" w14:textId="77777777" w:rsidR="00B57A27" w:rsidRPr="00CE3C94" w:rsidRDefault="00000000" w:rsidP="00CE3C94">
      <w:pPr>
        <w:pStyle w:val="Sinespaciado"/>
        <w:rPr>
          <w:sz w:val="16"/>
          <w:szCs w:val="16"/>
        </w:rPr>
      </w:pPr>
      <w:r w:rsidRPr="00CE3C94">
        <w:rPr>
          <w:sz w:val="16"/>
          <w:szCs w:val="16"/>
        </w:rPr>
        <w:t>INSERT INTO dw.dim_pago (tipo_pago, descripcion) VALUES</w:t>
      </w:r>
    </w:p>
    <w:p w14:paraId="4977174E" w14:textId="77777777" w:rsidR="00B57A27" w:rsidRPr="00CE3C94" w:rsidRDefault="00000000" w:rsidP="00CE3C94">
      <w:pPr>
        <w:pStyle w:val="Sinespaciado"/>
        <w:rPr>
          <w:sz w:val="16"/>
          <w:szCs w:val="16"/>
        </w:rPr>
      </w:pPr>
      <w:r w:rsidRPr="00CE3C94">
        <w:rPr>
          <w:sz w:val="16"/>
          <w:szCs w:val="16"/>
        </w:rPr>
        <w:t xml:space="preserve"> ('credit_card','Tarjeta de crédito'),</w:t>
      </w:r>
    </w:p>
    <w:p w14:paraId="78C5E2C6" w14:textId="77777777" w:rsidR="00B57A27" w:rsidRPr="00CE3C94" w:rsidRDefault="00000000" w:rsidP="00CE3C94">
      <w:pPr>
        <w:pStyle w:val="Sinespaciado"/>
        <w:rPr>
          <w:sz w:val="16"/>
          <w:szCs w:val="16"/>
        </w:rPr>
      </w:pPr>
      <w:r w:rsidRPr="00CE3C94">
        <w:rPr>
          <w:sz w:val="16"/>
          <w:szCs w:val="16"/>
        </w:rPr>
        <w:t xml:space="preserve"> ('boleto','Boleto bancario'),</w:t>
      </w:r>
    </w:p>
    <w:p w14:paraId="5A99C528" w14:textId="77777777" w:rsidR="00B57A27" w:rsidRPr="00CE3C94" w:rsidRDefault="00000000" w:rsidP="00CE3C94">
      <w:pPr>
        <w:pStyle w:val="Sinespaciado"/>
        <w:rPr>
          <w:sz w:val="16"/>
          <w:szCs w:val="16"/>
        </w:rPr>
      </w:pPr>
      <w:r w:rsidRPr="00CE3C94">
        <w:rPr>
          <w:sz w:val="16"/>
          <w:szCs w:val="16"/>
        </w:rPr>
        <w:t xml:space="preserve"> ('voucher','Voucher / vale'),</w:t>
      </w:r>
    </w:p>
    <w:p w14:paraId="582D79DA" w14:textId="77777777" w:rsidR="00B57A27" w:rsidRPr="00CE3C94" w:rsidRDefault="00000000" w:rsidP="00CE3C94">
      <w:pPr>
        <w:pStyle w:val="Sinespaciado"/>
        <w:rPr>
          <w:sz w:val="16"/>
          <w:szCs w:val="16"/>
        </w:rPr>
      </w:pPr>
      <w:r w:rsidRPr="00CE3C94">
        <w:rPr>
          <w:sz w:val="16"/>
          <w:szCs w:val="16"/>
        </w:rPr>
        <w:t xml:space="preserve"> ('debit_card','Tarjeta de débito'),</w:t>
      </w:r>
    </w:p>
    <w:p w14:paraId="63A896BB" w14:textId="77777777" w:rsidR="00B57A27" w:rsidRPr="00CE3C94" w:rsidRDefault="00000000" w:rsidP="00CE3C94">
      <w:pPr>
        <w:pStyle w:val="Sinespaciado"/>
        <w:rPr>
          <w:sz w:val="16"/>
          <w:szCs w:val="16"/>
        </w:rPr>
      </w:pPr>
      <w:r w:rsidRPr="00CE3C94">
        <w:rPr>
          <w:sz w:val="16"/>
          <w:szCs w:val="16"/>
        </w:rPr>
        <w:t xml:space="preserve"> ('not_defined','No definido'),</w:t>
      </w:r>
    </w:p>
    <w:p w14:paraId="55AB6B69" w14:textId="77777777" w:rsidR="00B57A27" w:rsidRPr="00CE3C94" w:rsidRDefault="00000000" w:rsidP="00CE3C94">
      <w:pPr>
        <w:pStyle w:val="Sinespaciado"/>
        <w:rPr>
          <w:sz w:val="16"/>
          <w:szCs w:val="16"/>
        </w:rPr>
      </w:pPr>
      <w:r w:rsidRPr="00CE3C94">
        <w:rPr>
          <w:sz w:val="16"/>
          <w:szCs w:val="16"/>
        </w:rPr>
        <w:t xml:space="preserve"> ('sin_pago','Pedido sin registro de pago');</w:t>
      </w:r>
    </w:p>
    <w:p w14:paraId="2C446F11" w14:textId="77777777" w:rsidR="00B57A27" w:rsidRPr="00CE3C94" w:rsidRDefault="00000000" w:rsidP="00CE3C94">
      <w:pPr>
        <w:pStyle w:val="Sinespaciado"/>
        <w:rPr>
          <w:sz w:val="16"/>
          <w:szCs w:val="16"/>
        </w:rPr>
      </w:pPr>
      <w:r w:rsidRPr="00CE3C94">
        <w:rPr>
          <w:sz w:val="16"/>
          <w:szCs w:val="16"/>
        </w:rPr>
        <w:t xml:space="preserve"> </w:t>
      </w:r>
    </w:p>
    <w:p w14:paraId="5865A36F" w14:textId="77777777" w:rsidR="00B57A27" w:rsidRPr="00CE3C94" w:rsidRDefault="00000000" w:rsidP="00CE3C94">
      <w:pPr>
        <w:pStyle w:val="Sinespaciado"/>
        <w:rPr>
          <w:sz w:val="16"/>
          <w:szCs w:val="16"/>
        </w:rPr>
      </w:pPr>
      <w:r w:rsidRPr="00CE3C94">
        <w:rPr>
          <w:sz w:val="16"/>
          <w:szCs w:val="16"/>
        </w:rPr>
        <w:t>-- ---------------------------------------------------------------- DIM_CLIENTE</w:t>
      </w:r>
    </w:p>
    <w:p w14:paraId="4E3BC55F" w14:textId="77777777" w:rsidR="00B57A27" w:rsidRPr="00CE3C94" w:rsidRDefault="00000000" w:rsidP="00CE3C94">
      <w:pPr>
        <w:pStyle w:val="Sinespaciado"/>
        <w:rPr>
          <w:sz w:val="16"/>
          <w:szCs w:val="16"/>
        </w:rPr>
      </w:pPr>
      <w:r w:rsidRPr="00CE3C94">
        <w:rPr>
          <w:sz w:val="16"/>
          <w:szCs w:val="16"/>
        </w:rPr>
        <w:t>-- Una fila por customer_id (en Olist cambia en cada pedido).</w:t>
      </w:r>
    </w:p>
    <w:p w14:paraId="660FA480" w14:textId="77777777" w:rsidR="00B57A27" w:rsidRPr="00CE3C94" w:rsidRDefault="00000000" w:rsidP="00CE3C94">
      <w:pPr>
        <w:pStyle w:val="Sinespaciado"/>
        <w:rPr>
          <w:sz w:val="16"/>
          <w:szCs w:val="16"/>
        </w:rPr>
      </w:pPr>
      <w:r w:rsidRPr="00CE3C94">
        <w:rPr>
          <w:sz w:val="16"/>
          <w:szCs w:val="16"/>
        </w:rPr>
        <w:t>-- customer_unique_id identifica a la persona real y se usa para la recompra.</w:t>
      </w:r>
    </w:p>
    <w:p w14:paraId="0126BE49" w14:textId="77777777" w:rsidR="00B57A27" w:rsidRPr="00CE3C94" w:rsidRDefault="00000000" w:rsidP="00CE3C94">
      <w:pPr>
        <w:pStyle w:val="Sinespaciado"/>
        <w:rPr>
          <w:sz w:val="16"/>
          <w:szCs w:val="16"/>
        </w:rPr>
      </w:pPr>
      <w:r w:rsidRPr="00CE3C94">
        <w:rPr>
          <w:sz w:val="16"/>
          <w:szCs w:val="16"/>
        </w:rPr>
        <w:t>INSERT INTO dw.dim_cliente (customer_id, customer_unique_id, cp_prefijo, ciudad, estado_uf, region)</w:t>
      </w:r>
    </w:p>
    <w:p w14:paraId="465EACB1" w14:textId="77777777" w:rsidR="00B57A27" w:rsidRPr="00CE3C94" w:rsidRDefault="00000000" w:rsidP="00CE3C94">
      <w:pPr>
        <w:pStyle w:val="Sinespaciado"/>
        <w:rPr>
          <w:sz w:val="16"/>
          <w:szCs w:val="16"/>
        </w:rPr>
      </w:pPr>
      <w:r w:rsidRPr="00CE3C94">
        <w:rPr>
          <w:sz w:val="16"/>
          <w:szCs w:val="16"/>
        </w:rPr>
        <w:t>SELECT customer_id, customer_unique_id,</w:t>
      </w:r>
    </w:p>
    <w:p w14:paraId="3913E8A8" w14:textId="77777777" w:rsidR="00B57A27" w:rsidRPr="00CE3C94" w:rsidRDefault="00000000" w:rsidP="00CE3C94">
      <w:pPr>
        <w:pStyle w:val="Sinespaciado"/>
        <w:rPr>
          <w:sz w:val="16"/>
          <w:szCs w:val="16"/>
        </w:rPr>
      </w:pPr>
      <w:r w:rsidRPr="00CE3C94">
        <w:rPr>
          <w:sz w:val="16"/>
          <w:szCs w:val="16"/>
        </w:rPr>
        <w:t xml:space="preserve">       </w:t>
      </w:r>
      <w:proofErr w:type="gramStart"/>
      <w:r w:rsidRPr="00CE3C94">
        <w:rPr>
          <w:sz w:val="16"/>
          <w:szCs w:val="16"/>
        </w:rPr>
        <w:t>lpad(</w:t>
      </w:r>
      <w:proofErr w:type="gramEnd"/>
      <w:r w:rsidRPr="00CE3C94">
        <w:rPr>
          <w:sz w:val="16"/>
          <w:szCs w:val="16"/>
        </w:rPr>
        <w:t>customer_zip_code_prefix, 5, '0'),</w:t>
      </w:r>
    </w:p>
    <w:p w14:paraId="4BD1389E" w14:textId="77777777" w:rsidR="00B57A27" w:rsidRPr="00CE3C94" w:rsidRDefault="00000000" w:rsidP="00CE3C94">
      <w:pPr>
        <w:pStyle w:val="Sinespaciado"/>
        <w:rPr>
          <w:sz w:val="16"/>
          <w:szCs w:val="16"/>
        </w:rPr>
      </w:pPr>
      <w:r w:rsidRPr="00CE3C94">
        <w:rPr>
          <w:sz w:val="16"/>
          <w:szCs w:val="16"/>
        </w:rPr>
        <w:t xml:space="preserve">       </w:t>
      </w:r>
      <w:proofErr w:type="gramStart"/>
      <w:r w:rsidRPr="00CE3C94">
        <w:rPr>
          <w:sz w:val="16"/>
          <w:szCs w:val="16"/>
        </w:rPr>
        <w:t>dw.limpiar</w:t>
      </w:r>
      <w:proofErr w:type="gramEnd"/>
      <w:r w:rsidRPr="00CE3C94">
        <w:rPr>
          <w:sz w:val="16"/>
          <w:szCs w:val="16"/>
        </w:rPr>
        <w:t>_ciudad(customer_city),</w:t>
      </w:r>
    </w:p>
    <w:p w14:paraId="3475D918" w14:textId="77777777" w:rsidR="00B57A27" w:rsidRPr="00CE3C94" w:rsidRDefault="00000000" w:rsidP="00CE3C94">
      <w:pPr>
        <w:pStyle w:val="Sinespaciado"/>
        <w:rPr>
          <w:sz w:val="16"/>
          <w:szCs w:val="16"/>
        </w:rPr>
      </w:pPr>
      <w:r w:rsidRPr="00CE3C94">
        <w:rPr>
          <w:sz w:val="16"/>
          <w:szCs w:val="16"/>
        </w:rPr>
        <w:t xml:space="preserve">       upper(customer_state),</w:t>
      </w:r>
    </w:p>
    <w:p w14:paraId="28164370" w14:textId="77777777" w:rsidR="00B57A27" w:rsidRPr="00CE3C94" w:rsidRDefault="00000000" w:rsidP="00CE3C94">
      <w:pPr>
        <w:pStyle w:val="Sinespaciado"/>
        <w:rPr>
          <w:sz w:val="16"/>
          <w:szCs w:val="16"/>
        </w:rPr>
      </w:pPr>
      <w:r w:rsidRPr="00CE3C94">
        <w:rPr>
          <w:sz w:val="16"/>
          <w:szCs w:val="16"/>
        </w:rPr>
        <w:t xml:space="preserve">       </w:t>
      </w:r>
      <w:proofErr w:type="gramStart"/>
      <w:r w:rsidRPr="00CE3C94">
        <w:rPr>
          <w:sz w:val="16"/>
          <w:szCs w:val="16"/>
        </w:rPr>
        <w:t>dw.region</w:t>
      </w:r>
      <w:proofErr w:type="gramEnd"/>
      <w:r w:rsidRPr="00CE3C94">
        <w:rPr>
          <w:sz w:val="16"/>
          <w:szCs w:val="16"/>
        </w:rPr>
        <w:t>_de_uf(upper(customer_state))</w:t>
      </w:r>
    </w:p>
    <w:p w14:paraId="7925F1BB" w14:textId="77777777" w:rsidR="00B57A27" w:rsidRPr="00CE3C94" w:rsidRDefault="00000000" w:rsidP="00CE3C94">
      <w:pPr>
        <w:pStyle w:val="Sinespaciado"/>
        <w:rPr>
          <w:sz w:val="16"/>
          <w:szCs w:val="16"/>
        </w:rPr>
      </w:pPr>
      <w:r w:rsidRPr="00CE3C94">
        <w:rPr>
          <w:sz w:val="16"/>
          <w:szCs w:val="16"/>
        </w:rPr>
        <w:t xml:space="preserve">FROM </w:t>
      </w:r>
      <w:proofErr w:type="gramStart"/>
      <w:r w:rsidRPr="00CE3C94">
        <w:rPr>
          <w:sz w:val="16"/>
          <w:szCs w:val="16"/>
        </w:rPr>
        <w:t>stg.customers</w:t>
      </w:r>
      <w:proofErr w:type="gramEnd"/>
      <w:r w:rsidRPr="00CE3C94">
        <w:rPr>
          <w:sz w:val="16"/>
          <w:szCs w:val="16"/>
        </w:rPr>
        <w:t>;</w:t>
      </w:r>
    </w:p>
    <w:p w14:paraId="3FB78F2A" w14:textId="77777777" w:rsidR="00B57A27" w:rsidRPr="00CE3C94" w:rsidRDefault="00000000" w:rsidP="00CE3C94">
      <w:pPr>
        <w:pStyle w:val="Sinespaciado"/>
        <w:rPr>
          <w:sz w:val="16"/>
          <w:szCs w:val="16"/>
        </w:rPr>
      </w:pPr>
      <w:r w:rsidRPr="00CE3C94">
        <w:rPr>
          <w:sz w:val="16"/>
          <w:szCs w:val="16"/>
        </w:rPr>
        <w:t xml:space="preserve"> </w:t>
      </w:r>
    </w:p>
    <w:p w14:paraId="7FFC1E63" w14:textId="77777777" w:rsidR="00B57A27" w:rsidRPr="00CE3C94" w:rsidRDefault="00000000" w:rsidP="00CE3C94">
      <w:pPr>
        <w:pStyle w:val="Sinespaciado"/>
        <w:rPr>
          <w:sz w:val="16"/>
          <w:szCs w:val="16"/>
        </w:rPr>
      </w:pPr>
      <w:r w:rsidRPr="00CE3C94">
        <w:rPr>
          <w:sz w:val="16"/>
          <w:szCs w:val="16"/>
        </w:rPr>
        <w:t>INSERT INTO dw.log_calidad (tabla, clave, regla, accion)</w:t>
      </w:r>
    </w:p>
    <w:p w14:paraId="0626BDE5" w14:textId="77777777" w:rsidR="00B57A27" w:rsidRPr="00CE3C94" w:rsidRDefault="00000000" w:rsidP="00CE3C94">
      <w:pPr>
        <w:pStyle w:val="Sinespaciado"/>
        <w:rPr>
          <w:sz w:val="16"/>
          <w:szCs w:val="16"/>
        </w:rPr>
      </w:pPr>
      <w:r w:rsidRPr="00CE3C94">
        <w:rPr>
          <w:sz w:val="16"/>
          <w:szCs w:val="16"/>
        </w:rPr>
        <w:t>SELECT 'customers', customer_id, 'ciudad normalizada (minúsculas/sin tildes/sin sufijos)', 'corregido'</w:t>
      </w:r>
    </w:p>
    <w:p w14:paraId="174FAC79" w14:textId="77777777" w:rsidR="00B57A27" w:rsidRPr="00CE3C94" w:rsidRDefault="00000000" w:rsidP="00CE3C94">
      <w:pPr>
        <w:pStyle w:val="Sinespaciado"/>
        <w:rPr>
          <w:sz w:val="16"/>
          <w:szCs w:val="16"/>
        </w:rPr>
      </w:pPr>
      <w:r w:rsidRPr="00CE3C94">
        <w:rPr>
          <w:sz w:val="16"/>
          <w:szCs w:val="16"/>
        </w:rPr>
        <w:t xml:space="preserve">FROM </w:t>
      </w:r>
      <w:proofErr w:type="gramStart"/>
      <w:r w:rsidRPr="00CE3C94">
        <w:rPr>
          <w:sz w:val="16"/>
          <w:szCs w:val="16"/>
        </w:rPr>
        <w:t>stg.customers</w:t>
      </w:r>
      <w:proofErr w:type="gramEnd"/>
      <w:r w:rsidRPr="00CE3C94">
        <w:rPr>
          <w:sz w:val="16"/>
          <w:szCs w:val="16"/>
        </w:rPr>
        <w:t xml:space="preserve"> WHERE dw.limpiar_ciudad(customer_city) &lt;&gt; customer_city;</w:t>
      </w:r>
    </w:p>
    <w:p w14:paraId="66984CDC" w14:textId="77777777" w:rsidR="00B57A27" w:rsidRPr="00CE3C94" w:rsidRDefault="00000000" w:rsidP="00CE3C94">
      <w:pPr>
        <w:pStyle w:val="Sinespaciado"/>
        <w:rPr>
          <w:sz w:val="16"/>
          <w:szCs w:val="16"/>
        </w:rPr>
      </w:pPr>
      <w:r w:rsidRPr="00CE3C94">
        <w:rPr>
          <w:sz w:val="16"/>
          <w:szCs w:val="16"/>
        </w:rPr>
        <w:t xml:space="preserve"> </w:t>
      </w:r>
    </w:p>
    <w:p w14:paraId="7BC988E2" w14:textId="77777777" w:rsidR="00B57A27" w:rsidRPr="00CE3C94" w:rsidRDefault="00000000" w:rsidP="00CE3C94">
      <w:pPr>
        <w:pStyle w:val="Sinespaciado"/>
        <w:rPr>
          <w:sz w:val="16"/>
          <w:szCs w:val="16"/>
        </w:rPr>
      </w:pPr>
      <w:r w:rsidRPr="00CE3C94">
        <w:rPr>
          <w:sz w:val="16"/>
          <w:szCs w:val="16"/>
        </w:rPr>
        <w:t>-- --------------------------------------------------------------- DIM_VENDEDOR</w:t>
      </w:r>
    </w:p>
    <w:p w14:paraId="7D9534B1" w14:textId="77777777" w:rsidR="00B57A27" w:rsidRPr="00CE3C94" w:rsidRDefault="00000000" w:rsidP="00CE3C94">
      <w:pPr>
        <w:pStyle w:val="Sinespaciado"/>
        <w:rPr>
          <w:sz w:val="16"/>
          <w:szCs w:val="16"/>
        </w:rPr>
      </w:pPr>
      <w:r w:rsidRPr="00CE3C94">
        <w:rPr>
          <w:sz w:val="16"/>
          <w:szCs w:val="16"/>
        </w:rPr>
        <w:lastRenderedPageBreak/>
        <w:t>INSERT INTO dw.dim_vendedor (seller_id, cp_prefijo, ciudad, estado_uf, region)</w:t>
      </w:r>
    </w:p>
    <w:p w14:paraId="60136E66" w14:textId="77777777" w:rsidR="00B57A27" w:rsidRPr="00CE3C94" w:rsidRDefault="00000000" w:rsidP="00CE3C94">
      <w:pPr>
        <w:pStyle w:val="Sinespaciado"/>
        <w:rPr>
          <w:sz w:val="16"/>
          <w:szCs w:val="16"/>
        </w:rPr>
      </w:pPr>
      <w:r w:rsidRPr="00CE3C94">
        <w:rPr>
          <w:sz w:val="16"/>
          <w:szCs w:val="16"/>
        </w:rPr>
        <w:t>SELECT seller_id, lpad(seller_zip_code_prefix,5,'0'),</w:t>
      </w:r>
    </w:p>
    <w:p w14:paraId="647F21E2" w14:textId="77777777" w:rsidR="00B57A27" w:rsidRPr="00CE3C94" w:rsidRDefault="00000000" w:rsidP="00CE3C94">
      <w:pPr>
        <w:pStyle w:val="Sinespaciado"/>
        <w:rPr>
          <w:sz w:val="16"/>
          <w:szCs w:val="16"/>
        </w:rPr>
      </w:pPr>
      <w:r w:rsidRPr="00CE3C94">
        <w:rPr>
          <w:sz w:val="16"/>
          <w:szCs w:val="16"/>
        </w:rPr>
        <w:t xml:space="preserve">       </w:t>
      </w:r>
      <w:proofErr w:type="gramStart"/>
      <w:r w:rsidRPr="00CE3C94">
        <w:rPr>
          <w:sz w:val="16"/>
          <w:szCs w:val="16"/>
        </w:rPr>
        <w:t>dw.limpiar</w:t>
      </w:r>
      <w:proofErr w:type="gramEnd"/>
      <w:r w:rsidRPr="00CE3C94">
        <w:rPr>
          <w:sz w:val="16"/>
          <w:szCs w:val="16"/>
        </w:rPr>
        <w:t>_ciudad(seller_city), upper(seller_state), dw.region_de_uf(upper(seller_state))</w:t>
      </w:r>
    </w:p>
    <w:p w14:paraId="7C43CB57" w14:textId="77777777" w:rsidR="00B57A27" w:rsidRPr="00CE3C94" w:rsidRDefault="00000000" w:rsidP="00CE3C94">
      <w:pPr>
        <w:pStyle w:val="Sinespaciado"/>
        <w:rPr>
          <w:sz w:val="16"/>
          <w:szCs w:val="16"/>
        </w:rPr>
      </w:pPr>
      <w:r w:rsidRPr="00CE3C94">
        <w:rPr>
          <w:sz w:val="16"/>
          <w:szCs w:val="16"/>
        </w:rPr>
        <w:t xml:space="preserve">FROM </w:t>
      </w:r>
      <w:proofErr w:type="gramStart"/>
      <w:r w:rsidRPr="00CE3C94">
        <w:rPr>
          <w:sz w:val="16"/>
          <w:szCs w:val="16"/>
        </w:rPr>
        <w:t>stg.sellers</w:t>
      </w:r>
      <w:proofErr w:type="gramEnd"/>
      <w:r w:rsidRPr="00CE3C94">
        <w:rPr>
          <w:sz w:val="16"/>
          <w:szCs w:val="16"/>
        </w:rPr>
        <w:t>;</w:t>
      </w:r>
    </w:p>
    <w:p w14:paraId="4FDCCC8E" w14:textId="77777777" w:rsidR="00B57A27" w:rsidRPr="00CE3C94" w:rsidRDefault="00000000" w:rsidP="00CE3C94">
      <w:pPr>
        <w:pStyle w:val="Sinespaciado"/>
        <w:rPr>
          <w:sz w:val="16"/>
          <w:szCs w:val="16"/>
        </w:rPr>
      </w:pPr>
      <w:r w:rsidRPr="00CE3C94">
        <w:rPr>
          <w:sz w:val="16"/>
          <w:szCs w:val="16"/>
        </w:rPr>
        <w:t xml:space="preserve"> </w:t>
      </w:r>
    </w:p>
    <w:p w14:paraId="64A0387A" w14:textId="77777777" w:rsidR="00B57A27" w:rsidRPr="00CE3C94" w:rsidRDefault="00000000" w:rsidP="00CE3C94">
      <w:pPr>
        <w:pStyle w:val="Sinespaciado"/>
        <w:rPr>
          <w:sz w:val="16"/>
          <w:szCs w:val="16"/>
        </w:rPr>
      </w:pPr>
      <w:r w:rsidRPr="00CE3C94">
        <w:rPr>
          <w:sz w:val="16"/>
          <w:szCs w:val="16"/>
        </w:rPr>
        <w:t>INSERT INTO dw.log_calidad (tabla, clave, regla, accion)</w:t>
      </w:r>
    </w:p>
    <w:p w14:paraId="71A398CD" w14:textId="77777777" w:rsidR="00B57A27" w:rsidRPr="00CE3C94" w:rsidRDefault="00000000" w:rsidP="00CE3C94">
      <w:pPr>
        <w:pStyle w:val="Sinespaciado"/>
        <w:rPr>
          <w:sz w:val="16"/>
          <w:szCs w:val="16"/>
        </w:rPr>
      </w:pPr>
      <w:r w:rsidRPr="00CE3C94">
        <w:rPr>
          <w:sz w:val="16"/>
          <w:szCs w:val="16"/>
        </w:rPr>
        <w:t xml:space="preserve">SELECT 'sellers', seller_id || ' | "' || seller_city || '" -&gt; "' || </w:t>
      </w:r>
      <w:proofErr w:type="gramStart"/>
      <w:r w:rsidRPr="00CE3C94">
        <w:rPr>
          <w:sz w:val="16"/>
          <w:szCs w:val="16"/>
        </w:rPr>
        <w:t>dw.limpiar</w:t>
      </w:r>
      <w:proofErr w:type="gramEnd"/>
      <w:r w:rsidRPr="00CE3C94">
        <w:rPr>
          <w:sz w:val="16"/>
          <w:szCs w:val="16"/>
        </w:rPr>
        <w:t>_ciudad(seller_city) || '"', 'ciudad con formato inválido normalizada', 'corregido'</w:t>
      </w:r>
    </w:p>
    <w:p w14:paraId="2C29F3AC" w14:textId="77777777" w:rsidR="00B57A27" w:rsidRPr="00CE3C94" w:rsidRDefault="00000000" w:rsidP="00CE3C94">
      <w:pPr>
        <w:pStyle w:val="Sinespaciado"/>
        <w:rPr>
          <w:sz w:val="16"/>
          <w:szCs w:val="16"/>
        </w:rPr>
      </w:pPr>
      <w:r w:rsidRPr="00CE3C94">
        <w:rPr>
          <w:sz w:val="16"/>
          <w:szCs w:val="16"/>
        </w:rPr>
        <w:t xml:space="preserve">FROM </w:t>
      </w:r>
      <w:proofErr w:type="gramStart"/>
      <w:r w:rsidRPr="00CE3C94">
        <w:rPr>
          <w:sz w:val="16"/>
          <w:szCs w:val="16"/>
        </w:rPr>
        <w:t>stg.sellers</w:t>
      </w:r>
      <w:proofErr w:type="gramEnd"/>
      <w:r w:rsidRPr="00CE3C94">
        <w:rPr>
          <w:sz w:val="16"/>
          <w:szCs w:val="16"/>
        </w:rPr>
        <w:t xml:space="preserve"> WHERE dw.limpiar_ciudad(seller_city) &lt;&gt; seller_city;</w:t>
      </w:r>
    </w:p>
    <w:p w14:paraId="6075E96B" w14:textId="77777777" w:rsidR="00B57A27" w:rsidRPr="00CE3C94" w:rsidRDefault="00000000" w:rsidP="00CE3C94">
      <w:pPr>
        <w:pStyle w:val="Sinespaciado"/>
        <w:rPr>
          <w:sz w:val="16"/>
          <w:szCs w:val="16"/>
        </w:rPr>
      </w:pPr>
      <w:r w:rsidRPr="00CE3C94">
        <w:rPr>
          <w:sz w:val="16"/>
          <w:szCs w:val="16"/>
        </w:rPr>
        <w:t xml:space="preserve"> </w:t>
      </w:r>
    </w:p>
    <w:p w14:paraId="2688A934" w14:textId="77777777" w:rsidR="00B57A27" w:rsidRPr="00CE3C94" w:rsidRDefault="00000000" w:rsidP="00CE3C94">
      <w:pPr>
        <w:pStyle w:val="Sinespaciado"/>
        <w:rPr>
          <w:sz w:val="16"/>
          <w:szCs w:val="16"/>
        </w:rPr>
      </w:pPr>
      <w:r w:rsidRPr="00CE3C94">
        <w:rPr>
          <w:sz w:val="16"/>
          <w:szCs w:val="16"/>
        </w:rPr>
        <w:t>-- --------------------------------------------------------------- DIM_PRODUCTO</w:t>
      </w:r>
    </w:p>
    <w:p w14:paraId="63D008FA" w14:textId="77777777" w:rsidR="00B57A27" w:rsidRPr="00CE3C94" w:rsidRDefault="00000000" w:rsidP="00CE3C94">
      <w:pPr>
        <w:pStyle w:val="Sinespaciado"/>
        <w:rPr>
          <w:sz w:val="16"/>
          <w:szCs w:val="16"/>
        </w:rPr>
      </w:pPr>
      <w:r w:rsidRPr="00CE3C94">
        <w:rPr>
          <w:sz w:val="16"/>
          <w:szCs w:val="16"/>
        </w:rPr>
        <w:t>-- Traducción: 71 categorías en la tabla vs 73 en products -&gt; se completan 2 a mano.</w:t>
      </w:r>
    </w:p>
    <w:p w14:paraId="3EF55DE6" w14:textId="77777777" w:rsidR="00B57A27" w:rsidRPr="00CE3C94" w:rsidRDefault="00000000" w:rsidP="00CE3C94">
      <w:pPr>
        <w:pStyle w:val="Sinespaciado"/>
        <w:rPr>
          <w:sz w:val="16"/>
          <w:szCs w:val="16"/>
        </w:rPr>
      </w:pPr>
      <w:r w:rsidRPr="00CE3C94">
        <w:rPr>
          <w:sz w:val="16"/>
          <w:szCs w:val="16"/>
        </w:rPr>
        <w:t>INSERT INTO dw.dim_producto (product_id, categoria_pt, categoria_en, peso_g, volumen_cm3)</w:t>
      </w:r>
    </w:p>
    <w:p w14:paraId="66201CCA" w14:textId="77777777" w:rsidR="00B57A27" w:rsidRPr="00CE3C94" w:rsidRDefault="00000000" w:rsidP="00CE3C94">
      <w:pPr>
        <w:pStyle w:val="Sinespaciado"/>
        <w:rPr>
          <w:sz w:val="16"/>
          <w:szCs w:val="16"/>
        </w:rPr>
      </w:pPr>
      <w:r w:rsidRPr="00CE3C94">
        <w:rPr>
          <w:sz w:val="16"/>
          <w:szCs w:val="16"/>
        </w:rPr>
        <w:t xml:space="preserve">SELECT </w:t>
      </w:r>
      <w:proofErr w:type="gramStart"/>
      <w:r w:rsidRPr="00CE3C94">
        <w:rPr>
          <w:sz w:val="16"/>
          <w:szCs w:val="16"/>
        </w:rPr>
        <w:t>p.product</w:t>
      </w:r>
      <w:proofErr w:type="gramEnd"/>
      <w:r w:rsidRPr="00CE3C94">
        <w:rPr>
          <w:sz w:val="16"/>
          <w:szCs w:val="16"/>
        </w:rPr>
        <w:t>_id,</w:t>
      </w:r>
    </w:p>
    <w:p w14:paraId="78FD6239" w14:textId="77777777" w:rsidR="00B57A27" w:rsidRPr="00CE3C94" w:rsidRDefault="00000000" w:rsidP="00CE3C94">
      <w:pPr>
        <w:pStyle w:val="Sinespaciado"/>
        <w:rPr>
          <w:sz w:val="16"/>
          <w:szCs w:val="16"/>
        </w:rPr>
      </w:pPr>
      <w:r w:rsidRPr="00CE3C94">
        <w:rPr>
          <w:sz w:val="16"/>
          <w:szCs w:val="16"/>
        </w:rPr>
        <w:t xml:space="preserve">       </w:t>
      </w:r>
      <w:proofErr w:type="gramStart"/>
      <w:r w:rsidRPr="00CE3C94">
        <w:rPr>
          <w:sz w:val="16"/>
          <w:szCs w:val="16"/>
        </w:rPr>
        <w:t>COALESCE(</w:t>
      </w:r>
      <w:proofErr w:type="gramEnd"/>
      <w:r w:rsidRPr="00CE3C94">
        <w:rPr>
          <w:sz w:val="16"/>
          <w:szCs w:val="16"/>
        </w:rPr>
        <w:t>p.product_category_name, 'sin_categoria'),</w:t>
      </w:r>
    </w:p>
    <w:p w14:paraId="2BAE13AD" w14:textId="77777777" w:rsidR="00B57A27" w:rsidRPr="00CE3C94" w:rsidRDefault="00000000" w:rsidP="00CE3C94">
      <w:pPr>
        <w:pStyle w:val="Sinespaciado"/>
        <w:rPr>
          <w:sz w:val="16"/>
          <w:szCs w:val="16"/>
        </w:rPr>
      </w:pPr>
      <w:r w:rsidRPr="00CE3C94">
        <w:rPr>
          <w:sz w:val="16"/>
          <w:szCs w:val="16"/>
        </w:rPr>
        <w:t xml:space="preserve">       CASE</w:t>
      </w:r>
    </w:p>
    <w:p w14:paraId="5035AE23" w14:textId="77777777" w:rsidR="00B57A27" w:rsidRPr="00CE3C94" w:rsidRDefault="00000000" w:rsidP="00CE3C94">
      <w:pPr>
        <w:pStyle w:val="Sinespaciado"/>
        <w:rPr>
          <w:sz w:val="16"/>
          <w:szCs w:val="16"/>
        </w:rPr>
      </w:pPr>
      <w:r w:rsidRPr="00CE3C94">
        <w:rPr>
          <w:sz w:val="16"/>
          <w:szCs w:val="16"/>
        </w:rPr>
        <w:t xml:space="preserve">         WHEN </w:t>
      </w:r>
      <w:proofErr w:type="gramStart"/>
      <w:r w:rsidRPr="00CE3C94">
        <w:rPr>
          <w:sz w:val="16"/>
          <w:szCs w:val="16"/>
        </w:rPr>
        <w:t>p.product</w:t>
      </w:r>
      <w:proofErr w:type="gramEnd"/>
      <w:r w:rsidRPr="00CE3C94">
        <w:rPr>
          <w:sz w:val="16"/>
          <w:szCs w:val="16"/>
        </w:rPr>
        <w:t>_category_name IS NULL THEN 'unknown'</w:t>
      </w:r>
    </w:p>
    <w:p w14:paraId="366649D6" w14:textId="77777777" w:rsidR="00B57A27" w:rsidRPr="00CE3C94" w:rsidRDefault="00000000" w:rsidP="00CE3C94">
      <w:pPr>
        <w:pStyle w:val="Sinespaciado"/>
        <w:rPr>
          <w:sz w:val="16"/>
          <w:szCs w:val="16"/>
        </w:rPr>
      </w:pPr>
      <w:r w:rsidRPr="00CE3C94">
        <w:rPr>
          <w:sz w:val="16"/>
          <w:szCs w:val="16"/>
        </w:rPr>
        <w:t xml:space="preserve">         WHEN </w:t>
      </w:r>
      <w:proofErr w:type="gramStart"/>
      <w:r w:rsidRPr="00CE3C94">
        <w:rPr>
          <w:sz w:val="16"/>
          <w:szCs w:val="16"/>
        </w:rPr>
        <w:t>t.product</w:t>
      </w:r>
      <w:proofErr w:type="gramEnd"/>
      <w:r w:rsidRPr="00CE3C94">
        <w:rPr>
          <w:sz w:val="16"/>
          <w:szCs w:val="16"/>
        </w:rPr>
        <w:t>_category_name_english IS NOT NULL THEN t.product_category_name_english</w:t>
      </w:r>
    </w:p>
    <w:p w14:paraId="0D2B5769" w14:textId="77777777" w:rsidR="00B57A27" w:rsidRPr="00CE3C94" w:rsidRDefault="00000000" w:rsidP="00CE3C94">
      <w:pPr>
        <w:pStyle w:val="Sinespaciado"/>
        <w:rPr>
          <w:sz w:val="16"/>
          <w:szCs w:val="16"/>
        </w:rPr>
      </w:pPr>
      <w:r w:rsidRPr="00CE3C94">
        <w:rPr>
          <w:sz w:val="16"/>
          <w:szCs w:val="16"/>
        </w:rPr>
        <w:t xml:space="preserve">         WHEN </w:t>
      </w:r>
      <w:proofErr w:type="gramStart"/>
      <w:r w:rsidRPr="00CE3C94">
        <w:rPr>
          <w:sz w:val="16"/>
          <w:szCs w:val="16"/>
        </w:rPr>
        <w:t>p.product</w:t>
      </w:r>
      <w:proofErr w:type="gramEnd"/>
      <w:r w:rsidRPr="00CE3C94">
        <w:rPr>
          <w:sz w:val="16"/>
          <w:szCs w:val="16"/>
        </w:rPr>
        <w:t>_category_name = 'pc_gamer' THEN 'pc_gamer'</w:t>
      </w:r>
    </w:p>
    <w:p w14:paraId="52C50141" w14:textId="77777777" w:rsidR="00B57A27" w:rsidRPr="00CE3C94" w:rsidRDefault="00000000" w:rsidP="00CE3C94">
      <w:pPr>
        <w:pStyle w:val="Sinespaciado"/>
        <w:rPr>
          <w:sz w:val="16"/>
          <w:szCs w:val="16"/>
        </w:rPr>
      </w:pPr>
      <w:r w:rsidRPr="00CE3C94">
        <w:rPr>
          <w:sz w:val="16"/>
          <w:szCs w:val="16"/>
        </w:rPr>
        <w:t xml:space="preserve">         WHEN </w:t>
      </w:r>
      <w:proofErr w:type="gramStart"/>
      <w:r w:rsidRPr="00CE3C94">
        <w:rPr>
          <w:sz w:val="16"/>
          <w:szCs w:val="16"/>
        </w:rPr>
        <w:t>p.product</w:t>
      </w:r>
      <w:proofErr w:type="gramEnd"/>
      <w:r w:rsidRPr="00CE3C94">
        <w:rPr>
          <w:sz w:val="16"/>
          <w:szCs w:val="16"/>
        </w:rPr>
        <w:t>_category_name = 'portateis_cozinha_e_preparadores_de_alimentos' THEN 'portable_kitchen_food_preparers'</w:t>
      </w:r>
    </w:p>
    <w:p w14:paraId="6ACDF799" w14:textId="77777777" w:rsidR="00B57A27" w:rsidRPr="00CE3C94" w:rsidRDefault="00000000" w:rsidP="00CE3C94">
      <w:pPr>
        <w:pStyle w:val="Sinespaciado"/>
        <w:rPr>
          <w:sz w:val="16"/>
          <w:szCs w:val="16"/>
        </w:rPr>
      </w:pPr>
      <w:r w:rsidRPr="00CE3C94">
        <w:rPr>
          <w:sz w:val="16"/>
          <w:szCs w:val="16"/>
        </w:rPr>
        <w:t xml:space="preserve">         ELSE </w:t>
      </w:r>
      <w:proofErr w:type="gramStart"/>
      <w:r w:rsidRPr="00CE3C94">
        <w:rPr>
          <w:sz w:val="16"/>
          <w:szCs w:val="16"/>
        </w:rPr>
        <w:t>p.product</w:t>
      </w:r>
      <w:proofErr w:type="gramEnd"/>
      <w:r w:rsidRPr="00CE3C94">
        <w:rPr>
          <w:sz w:val="16"/>
          <w:szCs w:val="16"/>
        </w:rPr>
        <w:t>_category_name</w:t>
      </w:r>
    </w:p>
    <w:p w14:paraId="7AA09261" w14:textId="77777777" w:rsidR="00B57A27" w:rsidRPr="00CE3C94" w:rsidRDefault="00000000" w:rsidP="00CE3C94">
      <w:pPr>
        <w:pStyle w:val="Sinespaciado"/>
        <w:rPr>
          <w:sz w:val="16"/>
          <w:szCs w:val="16"/>
        </w:rPr>
      </w:pPr>
      <w:r w:rsidRPr="00CE3C94">
        <w:rPr>
          <w:sz w:val="16"/>
          <w:szCs w:val="16"/>
        </w:rPr>
        <w:t xml:space="preserve">       END,</w:t>
      </w:r>
    </w:p>
    <w:p w14:paraId="7D1C7F5B" w14:textId="77777777" w:rsidR="00B57A27" w:rsidRPr="00CE3C94" w:rsidRDefault="00000000" w:rsidP="00CE3C94">
      <w:pPr>
        <w:pStyle w:val="Sinespaciado"/>
        <w:rPr>
          <w:sz w:val="16"/>
          <w:szCs w:val="16"/>
        </w:rPr>
      </w:pPr>
      <w:r w:rsidRPr="00CE3C94">
        <w:rPr>
          <w:sz w:val="16"/>
          <w:szCs w:val="16"/>
        </w:rPr>
        <w:t xml:space="preserve">       </w:t>
      </w:r>
      <w:proofErr w:type="gramStart"/>
      <w:r w:rsidRPr="00CE3C94">
        <w:rPr>
          <w:sz w:val="16"/>
          <w:szCs w:val="16"/>
        </w:rPr>
        <w:t>NULLIF(</w:t>
      </w:r>
      <w:proofErr w:type="gramEnd"/>
      <w:r w:rsidRPr="00CE3C94">
        <w:rPr>
          <w:sz w:val="16"/>
          <w:szCs w:val="16"/>
        </w:rPr>
        <w:t>NULLIF(p.product_weight_g,'')::numeric, 0),                 -- peso 0 = dato inválido -&gt; NULL</w:t>
      </w:r>
    </w:p>
    <w:p w14:paraId="494ECA75" w14:textId="77777777" w:rsidR="00B57A27" w:rsidRPr="00CE3C94" w:rsidRDefault="00000000" w:rsidP="00CE3C94">
      <w:pPr>
        <w:pStyle w:val="Sinespaciado"/>
        <w:rPr>
          <w:sz w:val="16"/>
          <w:szCs w:val="16"/>
        </w:rPr>
      </w:pPr>
      <w:r w:rsidRPr="00CE3C94">
        <w:rPr>
          <w:sz w:val="16"/>
          <w:szCs w:val="16"/>
        </w:rPr>
        <w:t xml:space="preserve">       </w:t>
      </w:r>
      <w:proofErr w:type="gramStart"/>
      <w:r w:rsidRPr="00CE3C94">
        <w:rPr>
          <w:sz w:val="16"/>
          <w:szCs w:val="16"/>
        </w:rPr>
        <w:t>NULLIF(</w:t>
      </w:r>
      <w:proofErr w:type="gramEnd"/>
      <w:r w:rsidRPr="00CE3C94">
        <w:rPr>
          <w:sz w:val="16"/>
          <w:szCs w:val="16"/>
        </w:rPr>
        <w:t>p.product_length_cm,'')::numeric * NULLIF(p.product_height_cm,'')::numeric * NULLIF(p.product_width_cm,'')::numeric</w:t>
      </w:r>
    </w:p>
    <w:p w14:paraId="6EB9C2D8" w14:textId="77777777" w:rsidR="00B57A27" w:rsidRPr="00CE3C94" w:rsidRDefault="00000000" w:rsidP="00CE3C94">
      <w:pPr>
        <w:pStyle w:val="Sinespaciado"/>
        <w:rPr>
          <w:sz w:val="16"/>
          <w:szCs w:val="16"/>
        </w:rPr>
      </w:pPr>
      <w:r w:rsidRPr="00CE3C94">
        <w:rPr>
          <w:sz w:val="16"/>
          <w:szCs w:val="16"/>
        </w:rPr>
        <w:t xml:space="preserve">FROM </w:t>
      </w:r>
      <w:proofErr w:type="gramStart"/>
      <w:r w:rsidRPr="00CE3C94">
        <w:rPr>
          <w:sz w:val="16"/>
          <w:szCs w:val="16"/>
        </w:rPr>
        <w:t>stg.products</w:t>
      </w:r>
      <w:proofErr w:type="gramEnd"/>
      <w:r w:rsidRPr="00CE3C94">
        <w:rPr>
          <w:sz w:val="16"/>
          <w:szCs w:val="16"/>
        </w:rPr>
        <w:t xml:space="preserve"> p</w:t>
      </w:r>
    </w:p>
    <w:p w14:paraId="6774B83A" w14:textId="77777777" w:rsidR="00B57A27" w:rsidRPr="00CE3C94" w:rsidRDefault="00000000" w:rsidP="00CE3C94">
      <w:pPr>
        <w:pStyle w:val="Sinespaciado"/>
        <w:rPr>
          <w:sz w:val="16"/>
          <w:szCs w:val="16"/>
        </w:rPr>
      </w:pPr>
      <w:r w:rsidRPr="00CE3C94">
        <w:rPr>
          <w:sz w:val="16"/>
          <w:szCs w:val="16"/>
        </w:rPr>
        <w:t xml:space="preserve">LEFT JOIN </w:t>
      </w:r>
      <w:proofErr w:type="gramStart"/>
      <w:r w:rsidRPr="00CE3C94">
        <w:rPr>
          <w:sz w:val="16"/>
          <w:szCs w:val="16"/>
        </w:rPr>
        <w:t>stg.category</w:t>
      </w:r>
      <w:proofErr w:type="gramEnd"/>
      <w:r w:rsidRPr="00CE3C94">
        <w:rPr>
          <w:sz w:val="16"/>
          <w:szCs w:val="16"/>
        </w:rPr>
        <w:t>_translation t USING (product_category_name);</w:t>
      </w:r>
    </w:p>
    <w:p w14:paraId="03CC684F" w14:textId="77777777" w:rsidR="00B57A27" w:rsidRPr="00CE3C94" w:rsidRDefault="00000000" w:rsidP="00CE3C94">
      <w:pPr>
        <w:pStyle w:val="Sinespaciado"/>
        <w:rPr>
          <w:sz w:val="16"/>
          <w:szCs w:val="16"/>
        </w:rPr>
      </w:pPr>
      <w:r w:rsidRPr="00CE3C94">
        <w:rPr>
          <w:sz w:val="16"/>
          <w:szCs w:val="16"/>
        </w:rPr>
        <w:t xml:space="preserve"> </w:t>
      </w:r>
    </w:p>
    <w:p w14:paraId="53CA4D01" w14:textId="77777777" w:rsidR="00B57A27" w:rsidRPr="00CE3C94" w:rsidRDefault="00000000" w:rsidP="00CE3C94">
      <w:pPr>
        <w:pStyle w:val="Sinespaciado"/>
        <w:rPr>
          <w:sz w:val="16"/>
          <w:szCs w:val="16"/>
        </w:rPr>
      </w:pPr>
      <w:r w:rsidRPr="00CE3C94">
        <w:rPr>
          <w:sz w:val="16"/>
          <w:szCs w:val="16"/>
        </w:rPr>
        <w:t>INSERT INTO dw.log_calidad (tabla, clave, regla, accion)</w:t>
      </w:r>
    </w:p>
    <w:p w14:paraId="12F902F2" w14:textId="77777777" w:rsidR="00B57A27" w:rsidRPr="00CE3C94" w:rsidRDefault="00000000" w:rsidP="00CE3C94">
      <w:pPr>
        <w:pStyle w:val="Sinespaciado"/>
        <w:rPr>
          <w:sz w:val="16"/>
          <w:szCs w:val="16"/>
        </w:rPr>
      </w:pPr>
      <w:r w:rsidRPr="00CE3C94">
        <w:rPr>
          <w:sz w:val="16"/>
          <w:szCs w:val="16"/>
        </w:rPr>
        <w:t>SELECT 'products', product_id, 'sin categoría -&gt; sin_categoria', 'corregido'</w:t>
      </w:r>
    </w:p>
    <w:p w14:paraId="75F2C0BF" w14:textId="77777777" w:rsidR="00B57A27" w:rsidRPr="00CE3C94" w:rsidRDefault="00000000" w:rsidP="00CE3C94">
      <w:pPr>
        <w:pStyle w:val="Sinespaciado"/>
        <w:rPr>
          <w:sz w:val="16"/>
          <w:szCs w:val="16"/>
        </w:rPr>
      </w:pPr>
      <w:r w:rsidRPr="00CE3C94">
        <w:rPr>
          <w:sz w:val="16"/>
          <w:szCs w:val="16"/>
        </w:rPr>
        <w:t xml:space="preserve">FROM </w:t>
      </w:r>
      <w:proofErr w:type="gramStart"/>
      <w:r w:rsidRPr="00CE3C94">
        <w:rPr>
          <w:sz w:val="16"/>
          <w:szCs w:val="16"/>
        </w:rPr>
        <w:t>stg.products</w:t>
      </w:r>
      <w:proofErr w:type="gramEnd"/>
      <w:r w:rsidRPr="00CE3C94">
        <w:rPr>
          <w:sz w:val="16"/>
          <w:szCs w:val="16"/>
        </w:rPr>
        <w:t xml:space="preserve"> WHERE product_category_name IS NULL;</w:t>
      </w:r>
    </w:p>
    <w:p w14:paraId="7CD9607C" w14:textId="77777777" w:rsidR="00B57A27" w:rsidRPr="00CE3C94" w:rsidRDefault="00000000" w:rsidP="00CE3C94">
      <w:pPr>
        <w:pStyle w:val="Sinespaciado"/>
        <w:rPr>
          <w:sz w:val="16"/>
          <w:szCs w:val="16"/>
        </w:rPr>
      </w:pPr>
      <w:r w:rsidRPr="00CE3C94">
        <w:rPr>
          <w:sz w:val="16"/>
          <w:szCs w:val="16"/>
        </w:rPr>
        <w:t>INSERT INTO dw.log_calidad (tabla, clave, regla, accion)</w:t>
      </w:r>
    </w:p>
    <w:p w14:paraId="3A57740D" w14:textId="77777777" w:rsidR="00B57A27" w:rsidRPr="00CE3C94" w:rsidRDefault="00000000" w:rsidP="00CE3C94">
      <w:pPr>
        <w:pStyle w:val="Sinespaciado"/>
        <w:rPr>
          <w:sz w:val="16"/>
          <w:szCs w:val="16"/>
        </w:rPr>
      </w:pPr>
      <w:r w:rsidRPr="00CE3C94">
        <w:rPr>
          <w:sz w:val="16"/>
          <w:szCs w:val="16"/>
        </w:rPr>
        <w:t>SELECT 'products', product_id, 'peso = 0 -&gt; NULL', 'corregido'</w:t>
      </w:r>
    </w:p>
    <w:p w14:paraId="480BEC11" w14:textId="77777777" w:rsidR="00B57A27" w:rsidRPr="00CE3C94" w:rsidRDefault="00000000" w:rsidP="00CE3C94">
      <w:pPr>
        <w:pStyle w:val="Sinespaciado"/>
        <w:rPr>
          <w:sz w:val="16"/>
          <w:szCs w:val="16"/>
        </w:rPr>
      </w:pPr>
      <w:r w:rsidRPr="00CE3C94">
        <w:rPr>
          <w:sz w:val="16"/>
          <w:szCs w:val="16"/>
        </w:rPr>
        <w:t xml:space="preserve">FROM </w:t>
      </w:r>
      <w:proofErr w:type="gramStart"/>
      <w:r w:rsidRPr="00CE3C94">
        <w:rPr>
          <w:sz w:val="16"/>
          <w:szCs w:val="16"/>
        </w:rPr>
        <w:t>stg.products</w:t>
      </w:r>
      <w:proofErr w:type="gramEnd"/>
      <w:r w:rsidRPr="00CE3C94">
        <w:rPr>
          <w:sz w:val="16"/>
          <w:szCs w:val="16"/>
        </w:rPr>
        <w:t xml:space="preserve"> WHERE product_weight_g = '0';</w:t>
      </w:r>
    </w:p>
    <w:p w14:paraId="0C6C1DBF" w14:textId="77777777" w:rsidR="00B57A27" w:rsidRPr="00CE3C94" w:rsidRDefault="00000000" w:rsidP="00CE3C94">
      <w:pPr>
        <w:pStyle w:val="Sinespaciado"/>
        <w:rPr>
          <w:sz w:val="16"/>
          <w:szCs w:val="16"/>
        </w:rPr>
      </w:pPr>
      <w:r w:rsidRPr="00CE3C94">
        <w:rPr>
          <w:sz w:val="16"/>
          <w:szCs w:val="16"/>
        </w:rPr>
        <w:t xml:space="preserve"> </w:t>
      </w:r>
    </w:p>
    <w:p w14:paraId="2ABDEC80" w14:textId="77777777" w:rsidR="00B57A27" w:rsidRPr="00CE3C94" w:rsidRDefault="00000000" w:rsidP="00CE3C94">
      <w:pPr>
        <w:pStyle w:val="Sinespaciado"/>
        <w:rPr>
          <w:sz w:val="16"/>
          <w:szCs w:val="16"/>
        </w:rPr>
      </w:pPr>
      <w:r w:rsidRPr="00CE3C94">
        <w:rPr>
          <w:sz w:val="16"/>
          <w:szCs w:val="16"/>
        </w:rPr>
        <w:t>-- ------------------------------------------------------------ FACT_VENTAS_ITEM</w:t>
      </w:r>
    </w:p>
    <w:p w14:paraId="5326A23F" w14:textId="77777777" w:rsidR="00B57A27" w:rsidRPr="00CE3C94" w:rsidRDefault="00000000" w:rsidP="00CE3C94">
      <w:pPr>
        <w:pStyle w:val="Sinespaciado"/>
        <w:rPr>
          <w:sz w:val="16"/>
          <w:szCs w:val="16"/>
        </w:rPr>
      </w:pPr>
      <w:r w:rsidRPr="00CE3C94">
        <w:rPr>
          <w:sz w:val="16"/>
          <w:szCs w:val="16"/>
        </w:rPr>
        <w:t xml:space="preserve">WITH pago_principal AS </w:t>
      </w:r>
      <w:proofErr w:type="gramStart"/>
      <w:r w:rsidRPr="00CE3C94">
        <w:rPr>
          <w:sz w:val="16"/>
          <w:szCs w:val="16"/>
        </w:rPr>
        <w:t xml:space="preserve">(  </w:t>
      </w:r>
      <w:proofErr w:type="gramEnd"/>
      <w:r w:rsidRPr="00CE3C94">
        <w:rPr>
          <w:sz w:val="16"/>
          <w:szCs w:val="16"/>
        </w:rPr>
        <w:t xml:space="preserve"> -- medio de pago de mayor valor en el pedido</w:t>
      </w:r>
    </w:p>
    <w:p w14:paraId="0C2B2A20" w14:textId="77777777" w:rsidR="00B57A27" w:rsidRPr="00CE3C94" w:rsidRDefault="00000000" w:rsidP="00CE3C94">
      <w:pPr>
        <w:pStyle w:val="Sinespaciado"/>
        <w:rPr>
          <w:sz w:val="16"/>
          <w:szCs w:val="16"/>
        </w:rPr>
      </w:pPr>
      <w:r w:rsidRPr="00CE3C94">
        <w:rPr>
          <w:sz w:val="16"/>
          <w:szCs w:val="16"/>
        </w:rPr>
        <w:t xml:space="preserve">    SELECT DISTINCT ON (order_id) order_id, payment_type</w:t>
      </w:r>
    </w:p>
    <w:p w14:paraId="6EFBBBEE" w14:textId="77777777" w:rsidR="00B57A27" w:rsidRPr="00CE3C94" w:rsidRDefault="00000000" w:rsidP="00CE3C94">
      <w:pPr>
        <w:pStyle w:val="Sinespaciado"/>
        <w:rPr>
          <w:sz w:val="16"/>
          <w:szCs w:val="16"/>
        </w:rPr>
      </w:pPr>
      <w:r w:rsidRPr="00CE3C94">
        <w:rPr>
          <w:sz w:val="16"/>
          <w:szCs w:val="16"/>
        </w:rPr>
        <w:t xml:space="preserve">    FROM </w:t>
      </w:r>
      <w:proofErr w:type="gramStart"/>
      <w:r w:rsidRPr="00CE3C94">
        <w:rPr>
          <w:sz w:val="16"/>
          <w:szCs w:val="16"/>
        </w:rPr>
        <w:t>stg.order</w:t>
      </w:r>
      <w:proofErr w:type="gramEnd"/>
      <w:r w:rsidRPr="00CE3C94">
        <w:rPr>
          <w:sz w:val="16"/>
          <w:szCs w:val="16"/>
        </w:rPr>
        <w:t>_payments</w:t>
      </w:r>
    </w:p>
    <w:p w14:paraId="4A657D0A" w14:textId="77777777" w:rsidR="00B57A27" w:rsidRPr="00CE3C94" w:rsidRDefault="00000000" w:rsidP="00CE3C94">
      <w:pPr>
        <w:pStyle w:val="Sinespaciado"/>
        <w:rPr>
          <w:sz w:val="16"/>
          <w:szCs w:val="16"/>
        </w:rPr>
      </w:pPr>
      <w:r w:rsidRPr="00CE3C94">
        <w:rPr>
          <w:sz w:val="16"/>
          <w:szCs w:val="16"/>
        </w:rPr>
        <w:t xml:space="preserve">    ORDER BY order_id, payment_</w:t>
      </w:r>
      <w:proofErr w:type="gramStart"/>
      <w:r w:rsidRPr="00CE3C94">
        <w:rPr>
          <w:sz w:val="16"/>
          <w:szCs w:val="16"/>
        </w:rPr>
        <w:t>value::</w:t>
      </w:r>
      <w:proofErr w:type="gramEnd"/>
      <w:r w:rsidRPr="00CE3C94">
        <w:rPr>
          <w:sz w:val="16"/>
          <w:szCs w:val="16"/>
        </w:rPr>
        <w:t>numeric DESC, payment_sequential::int ASC</w:t>
      </w:r>
    </w:p>
    <w:p w14:paraId="327AD1E9" w14:textId="77777777" w:rsidR="00B57A27" w:rsidRPr="00CE3C94" w:rsidRDefault="00000000" w:rsidP="00CE3C94">
      <w:pPr>
        <w:pStyle w:val="Sinespaciado"/>
        <w:rPr>
          <w:sz w:val="16"/>
          <w:szCs w:val="16"/>
        </w:rPr>
      </w:pPr>
      <w:r w:rsidRPr="00CE3C94">
        <w:rPr>
          <w:sz w:val="16"/>
          <w:szCs w:val="16"/>
        </w:rPr>
        <w:t xml:space="preserve">), resena AS </w:t>
      </w:r>
      <w:proofErr w:type="gramStart"/>
      <w:r w:rsidRPr="00CE3C94">
        <w:rPr>
          <w:sz w:val="16"/>
          <w:szCs w:val="16"/>
        </w:rPr>
        <w:t xml:space="preserve">(  </w:t>
      </w:r>
      <w:proofErr w:type="gramEnd"/>
      <w:r w:rsidRPr="00CE3C94">
        <w:rPr>
          <w:sz w:val="16"/>
          <w:szCs w:val="16"/>
        </w:rPr>
        <w:t xml:space="preserve">           -- una reseña por pedido: la más reciente</w:t>
      </w:r>
    </w:p>
    <w:p w14:paraId="2CD392FD" w14:textId="77777777" w:rsidR="00B57A27" w:rsidRPr="00CE3C94" w:rsidRDefault="00000000" w:rsidP="00CE3C94">
      <w:pPr>
        <w:pStyle w:val="Sinespaciado"/>
        <w:rPr>
          <w:sz w:val="16"/>
          <w:szCs w:val="16"/>
        </w:rPr>
      </w:pPr>
      <w:r w:rsidRPr="00CE3C94">
        <w:rPr>
          <w:sz w:val="16"/>
          <w:szCs w:val="16"/>
        </w:rPr>
        <w:t xml:space="preserve">    SELECT DISTINCT ON (order_id) order_id, review_</w:t>
      </w:r>
      <w:proofErr w:type="gramStart"/>
      <w:r w:rsidRPr="00CE3C94">
        <w:rPr>
          <w:sz w:val="16"/>
          <w:szCs w:val="16"/>
        </w:rPr>
        <w:t>score::</w:t>
      </w:r>
      <w:proofErr w:type="gramEnd"/>
      <w:r w:rsidRPr="00CE3C94">
        <w:rPr>
          <w:sz w:val="16"/>
          <w:szCs w:val="16"/>
        </w:rPr>
        <w:t>smallint AS review_score</w:t>
      </w:r>
    </w:p>
    <w:p w14:paraId="4BBAC85B" w14:textId="77777777" w:rsidR="00B57A27" w:rsidRPr="00CE3C94" w:rsidRDefault="00000000" w:rsidP="00CE3C94">
      <w:pPr>
        <w:pStyle w:val="Sinespaciado"/>
        <w:rPr>
          <w:sz w:val="16"/>
          <w:szCs w:val="16"/>
        </w:rPr>
      </w:pPr>
      <w:r w:rsidRPr="00CE3C94">
        <w:rPr>
          <w:sz w:val="16"/>
          <w:szCs w:val="16"/>
        </w:rPr>
        <w:t xml:space="preserve">    FROM </w:t>
      </w:r>
      <w:proofErr w:type="gramStart"/>
      <w:r w:rsidRPr="00CE3C94">
        <w:rPr>
          <w:sz w:val="16"/>
          <w:szCs w:val="16"/>
        </w:rPr>
        <w:t>stg.order</w:t>
      </w:r>
      <w:proofErr w:type="gramEnd"/>
      <w:r w:rsidRPr="00CE3C94">
        <w:rPr>
          <w:sz w:val="16"/>
          <w:szCs w:val="16"/>
        </w:rPr>
        <w:t>_reviews</w:t>
      </w:r>
    </w:p>
    <w:p w14:paraId="57A519BB" w14:textId="77777777" w:rsidR="00B57A27" w:rsidRPr="00CE3C94" w:rsidRDefault="00000000" w:rsidP="00CE3C94">
      <w:pPr>
        <w:pStyle w:val="Sinespaciado"/>
        <w:rPr>
          <w:sz w:val="16"/>
          <w:szCs w:val="16"/>
        </w:rPr>
      </w:pPr>
      <w:r w:rsidRPr="00CE3C94">
        <w:rPr>
          <w:sz w:val="16"/>
          <w:szCs w:val="16"/>
        </w:rPr>
        <w:t xml:space="preserve">    ORDER BY order_id, review_answer_timestamp DESC, review_creation_date DESC, review_id</w:t>
      </w:r>
    </w:p>
    <w:p w14:paraId="73D9107E" w14:textId="77777777" w:rsidR="00B57A27" w:rsidRPr="00CE3C94" w:rsidRDefault="00000000" w:rsidP="00CE3C94">
      <w:pPr>
        <w:pStyle w:val="Sinespaciado"/>
        <w:rPr>
          <w:sz w:val="16"/>
          <w:szCs w:val="16"/>
        </w:rPr>
      </w:pPr>
      <w:r w:rsidRPr="00CE3C94">
        <w:rPr>
          <w:sz w:val="16"/>
          <w:szCs w:val="16"/>
        </w:rPr>
        <w:t>), base AS (</w:t>
      </w:r>
    </w:p>
    <w:p w14:paraId="695AB1C0" w14:textId="77777777" w:rsidR="00B57A27" w:rsidRPr="00CE3C94" w:rsidRDefault="00000000" w:rsidP="00CE3C94">
      <w:pPr>
        <w:pStyle w:val="Sinespaciado"/>
        <w:rPr>
          <w:sz w:val="16"/>
          <w:szCs w:val="16"/>
        </w:rPr>
      </w:pPr>
      <w:r w:rsidRPr="00CE3C94">
        <w:rPr>
          <w:sz w:val="16"/>
          <w:szCs w:val="16"/>
        </w:rPr>
        <w:t xml:space="preserve">    SELECT </w:t>
      </w:r>
      <w:proofErr w:type="gramStart"/>
      <w:r w:rsidRPr="00CE3C94">
        <w:rPr>
          <w:sz w:val="16"/>
          <w:szCs w:val="16"/>
        </w:rPr>
        <w:t>i.order</w:t>
      </w:r>
      <w:proofErr w:type="gramEnd"/>
      <w:r w:rsidRPr="00CE3C94">
        <w:rPr>
          <w:sz w:val="16"/>
          <w:szCs w:val="16"/>
        </w:rPr>
        <w:t>_id,</w:t>
      </w:r>
    </w:p>
    <w:p w14:paraId="5761F5E1" w14:textId="77777777" w:rsidR="00B57A27" w:rsidRPr="00CE3C94" w:rsidRDefault="00000000" w:rsidP="00CE3C94">
      <w:pPr>
        <w:pStyle w:val="Sinespaciado"/>
        <w:rPr>
          <w:sz w:val="16"/>
          <w:szCs w:val="16"/>
        </w:rPr>
      </w:pPr>
      <w:r w:rsidRPr="00CE3C94">
        <w:rPr>
          <w:sz w:val="16"/>
          <w:szCs w:val="16"/>
        </w:rPr>
        <w:t xml:space="preserve">           i.order_item_</w:t>
      </w:r>
      <w:proofErr w:type="gramStart"/>
      <w:r w:rsidRPr="00CE3C94">
        <w:rPr>
          <w:sz w:val="16"/>
          <w:szCs w:val="16"/>
        </w:rPr>
        <w:t>id::</w:t>
      </w:r>
      <w:proofErr w:type="gramEnd"/>
      <w:r w:rsidRPr="00CE3C94">
        <w:rPr>
          <w:sz w:val="16"/>
          <w:szCs w:val="16"/>
        </w:rPr>
        <w:t>smallint                       AS order_item_id,</w:t>
      </w:r>
    </w:p>
    <w:p w14:paraId="64229E7D" w14:textId="77777777" w:rsidR="00B57A27" w:rsidRPr="00CE3C94" w:rsidRDefault="00000000" w:rsidP="00CE3C94">
      <w:pPr>
        <w:pStyle w:val="Sinespaciado"/>
        <w:rPr>
          <w:sz w:val="16"/>
          <w:szCs w:val="16"/>
        </w:rPr>
      </w:pPr>
      <w:r w:rsidRPr="00CE3C94">
        <w:rPr>
          <w:sz w:val="16"/>
          <w:szCs w:val="16"/>
        </w:rPr>
        <w:t xml:space="preserve">           row_</w:t>
      </w:r>
      <w:proofErr w:type="gramStart"/>
      <w:r w:rsidRPr="00CE3C94">
        <w:rPr>
          <w:sz w:val="16"/>
          <w:szCs w:val="16"/>
        </w:rPr>
        <w:t>number(</w:t>
      </w:r>
      <w:proofErr w:type="gramEnd"/>
      <w:r w:rsidRPr="00CE3C94">
        <w:rPr>
          <w:sz w:val="16"/>
          <w:szCs w:val="16"/>
        </w:rPr>
        <w:t>) OVER (PARTITION BY i.order_id ORDER BY i.order_item_id::int) AS rn,</w:t>
      </w:r>
    </w:p>
    <w:p w14:paraId="1F2714E1" w14:textId="77777777" w:rsidR="00B57A27" w:rsidRPr="00CE3C94" w:rsidRDefault="00000000" w:rsidP="00CE3C94">
      <w:pPr>
        <w:pStyle w:val="Sinespaciado"/>
        <w:rPr>
          <w:sz w:val="16"/>
          <w:szCs w:val="16"/>
        </w:rPr>
      </w:pPr>
      <w:r w:rsidRPr="00CE3C94">
        <w:rPr>
          <w:sz w:val="16"/>
          <w:szCs w:val="16"/>
        </w:rPr>
        <w:t xml:space="preserve">           </w:t>
      </w:r>
      <w:proofErr w:type="gramStart"/>
      <w:r w:rsidRPr="00CE3C94">
        <w:rPr>
          <w:sz w:val="16"/>
          <w:szCs w:val="16"/>
        </w:rPr>
        <w:t>o.order</w:t>
      </w:r>
      <w:proofErr w:type="gramEnd"/>
      <w:r w:rsidRPr="00CE3C94">
        <w:rPr>
          <w:sz w:val="16"/>
          <w:szCs w:val="16"/>
        </w:rPr>
        <w:t>_purchase_timestamp::timestamp           AS t_compra,</w:t>
      </w:r>
    </w:p>
    <w:p w14:paraId="3958ABB1" w14:textId="77777777" w:rsidR="00B57A27" w:rsidRPr="00CE3C94" w:rsidRDefault="00000000" w:rsidP="00CE3C94">
      <w:pPr>
        <w:pStyle w:val="Sinespaciado"/>
        <w:rPr>
          <w:sz w:val="16"/>
          <w:szCs w:val="16"/>
        </w:rPr>
      </w:pPr>
      <w:r w:rsidRPr="00CE3C94">
        <w:rPr>
          <w:sz w:val="16"/>
          <w:szCs w:val="16"/>
        </w:rPr>
        <w:t xml:space="preserve">           </w:t>
      </w:r>
      <w:proofErr w:type="gramStart"/>
      <w:r w:rsidRPr="00CE3C94">
        <w:rPr>
          <w:sz w:val="16"/>
          <w:szCs w:val="16"/>
        </w:rPr>
        <w:t>o.order</w:t>
      </w:r>
      <w:proofErr w:type="gramEnd"/>
      <w:r w:rsidRPr="00CE3C94">
        <w:rPr>
          <w:sz w:val="16"/>
          <w:szCs w:val="16"/>
        </w:rPr>
        <w:t>_delivered_customer_date::timestamp      AS t_entrega,</w:t>
      </w:r>
    </w:p>
    <w:p w14:paraId="19BF88BC" w14:textId="77777777" w:rsidR="00B57A27" w:rsidRPr="00CE3C94" w:rsidRDefault="00000000" w:rsidP="00CE3C94">
      <w:pPr>
        <w:pStyle w:val="Sinespaciado"/>
        <w:rPr>
          <w:sz w:val="16"/>
          <w:szCs w:val="16"/>
        </w:rPr>
      </w:pPr>
      <w:r w:rsidRPr="00CE3C94">
        <w:rPr>
          <w:sz w:val="16"/>
          <w:szCs w:val="16"/>
        </w:rPr>
        <w:t xml:space="preserve">           </w:t>
      </w:r>
      <w:proofErr w:type="gramStart"/>
      <w:r w:rsidRPr="00CE3C94">
        <w:rPr>
          <w:sz w:val="16"/>
          <w:szCs w:val="16"/>
        </w:rPr>
        <w:t>o.order</w:t>
      </w:r>
      <w:proofErr w:type="gramEnd"/>
      <w:r w:rsidRPr="00CE3C94">
        <w:rPr>
          <w:sz w:val="16"/>
          <w:szCs w:val="16"/>
        </w:rPr>
        <w:t>_estimated_delivery_date::timestamp      AS t_estimada,</w:t>
      </w:r>
    </w:p>
    <w:p w14:paraId="63ED4932" w14:textId="77777777" w:rsidR="00B57A27" w:rsidRPr="00CE3C94" w:rsidRDefault="00000000" w:rsidP="00CE3C94">
      <w:pPr>
        <w:pStyle w:val="Sinespaciado"/>
        <w:rPr>
          <w:sz w:val="16"/>
          <w:szCs w:val="16"/>
        </w:rPr>
      </w:pPr>
      <w:r w:rsidRPr="00CE3C94">
        <w:rPr>
          <w:sz w:val="16"/>
          <w:szCs w:val="16"/>
        </w:rPr>
        <w:t xml:space="preserve">           c.sk_cliente, v.sk_vendedor, p.sk_producto,</w:t>
      </w:r>
    </w:p>
    <w:p w14:paraId="211DE626" w14:textId="77777777" w:rsidR="00B57A27" w:rsidRPr="00CE3C94" w:rsidRDefault="00000000" w:rsidP="00CE3C94">
      <w:pPr>
        <w:pStyle w:val="Sinespaciado"/>
        <w:rPr>
          <w:sz w:val="16"/>
          <w:szCs w:val="16"/>
        </w:rPr>
      </w:pPr>
      <w:r w:rsidRPr="00CE3C94">
        <w:rPr>
          <w:sz w:val="16"/>
          <w:szCs w:val="16"/>
        </w:rPr>
        <w:t xml:space="preserve">           pg.sk_pago, e.sk_estado,</w:t>
      </w:r>
    </w:p>
    <w:p w14:paraId="1312F143" w14:textId="77777777" w:rsidR="00B57A27" w:rsidRPr="00CE3C94" w:rsidRDefault="00000000" w:rsidP="00CE3C94">
      <w:pPr>
        <w:pStyle w:val="Sinespaciado"/>
        <w:rPr>
          <w:sz w:val="16"/>
          <w:szCs w:val="16"/>
        </w:rPr>
      </w:pPr>
      <w:r w:rsidRPr="00CE3C94">
        <w:rPr>
          <w:sz w:val="16"/>
          <w:szCs w:val="16"/>
        </w:rPr>
        <w:t xml:space="preserve">           i.</w:t>
      </w:r>
      <w:proofErr w:type="gramStart"/>
      <w:r w:rsidRPr="00CE3C94">
        <w:rPr>
          <w:sz w:val="16"/>
          <w:szCs w:val="16"/>
        </w:rPr>
        <w:t>price::</w:t>
      </w:r>
      <w:proofErr w:type="gramEnd"/>
      <w:r w:rsidRPr="00CE3C94">
        <w:rPr>
          <w:sz w:val="16"/>
          <w:szCs w:val="16"/>
        </w:rPr>
        <w:t>numeric AS precio, i.freight_value::numeric AS flete,</w:t>
      </w:r>
    </w:p>
    <w:p w14:paraId="58BE4652" w14:textId="77777777" w:rsidR="00B57A27" w:rsidRPr="00CE3C94" w:rsidRDefault="00000000" w:rsidP="00CE3C94">
      <w:pPr>
        <w:pStyle w:val="Sinespaciado"/>
        <w:rPr>
          <w:sz w:val="16"/>
          <w:szCs w:val="16"/>
        </w:rPr>
      </w:pPr>
      <w:r w:rsidRPr="00CE3C94">
        <w:rPr>
          <w:sz w:val="16"/>
          <w:szCs w:val="16"/>
        </w:rPr>
        <w:t xml:space="preserve">           </w:t>
      </w:r>
      <w:proofErr w:type="gramStart"/>
      <w:r w:rsidRPr="00CE3C94">
        <w:rPr>
          <w:sz w:val="16"/>
          <w:szCs w:val="16"/>
        </w:rPr>
        <w:t>r.review</w:t>
      </w:r>
      <w:proofErr w:type="gramEnd"/>
      <w:r w:rsidRPr="00CE3C94">
        <w:rPr>
          <w:sz w:val="16"/>
          <w:szCs w:val="16"/>
        </w:rPr>
        <w:t>_score</w:t>
      </w:r>
    </w:p>
    <w:p w14:paraId="169C8D5C" w14:textId="77777777" w:rsidR="00B57A27" w:rsidRPr="00CE3C94" w:rsidRDefault="00000000" w:rsidP="00CE3C94">
      <w:pPr>
        <w:pStyle w:val="Sinespaciado"/>
        <w:rPr>
          <w:sz w:val="16"/>
          <w:szCs w:val="16"/>
        </w:rPr>
      </w:pPr>
      <w:r w:rsidRPr="00CE3C94">
        <w:rPr>
          <w:sz w:val="16"/>
          <w:szCs w:val="16"/>
        </w:rPr>
        <w:t xml:space="preserve">    FROM </w:t>
      </w:r>
      <w:proofErr w:type="gramStart"/>
      <w:r w:rsidRPr="00CE3C94">
        <w:rPr>
          <w:sz w:val="16"/>
          <w:szCs w:val="16"/>
        </w:rPr>
        <w:t>stg.order</w:t>
      </w:r>
      <w:proofErr w:type="gramEnd"/>
      <w:r w:rsidRPr="00CE3C94">
        <w:rPr>
          <w:sz w:val="16"/>
          <w:szCs w:val="16"/>
        </w:rPr>
        <w:t>_items i</w:t>
      </w:r>
    </w:p>
    <w:p w14:paraId="0EE7C689" w14:textId="77777777" w:rsidR="00B57A27" w:rsidRPr="00CE3C94" w:rsidRDefault="00000000" w:rsidP="00CE3C94">
      <w:pPr>
        <w:pStyle w:val="Sinespaciado"/>
        <w:rPr>
          <w:sz w:val="16"/>
          <w:szCs w:val="16"/>
        </w:rPr>
      </w:pPr>
      <w:r w:rsidRPr="00CE3C94">
        <w:rPr>
          <w:sz w:val="16"/>
          <w:szCs w:val="16"/>
        </w:rPr>
        <w:t xml:space="preserve">    JOIN </w:t>
      </w:r>
      <w:proofErr w:type="gramStart"/>
      <w:r w:rsidRPr="00CE3C94">
        <w:rPr>
          <w:sz w:val="16"/>
          <w:szCs w:val="16"/>
        </w:rPr>
        <w:t>stg.orders</w:t>
      </w:r>
      <w:proofErr w:type="gramEnd"/>
      <w:r w:rsidRPr="00CE3C94">
        <w:rPr>
          <w:sz w:val="16"/>
          <w:szCs w:val="16"/>
        </w:rPr>
        <w:t xml:space="preserve"> o            ON o.order_id = i.order_id</w:t>
      </w:r>
    </w:p>
    <w:p w14:paraId="6CB82D84" w14:textId="77777777" w:rsidR="00B57A27" w:rsidRPr="00CE3C94" w:rsidRDefault="00000000" w:rsidP="00CE3C94">
      <w:pPr>
        <w:pStyle w:val="Sinespaciado"/>
        <w:rPr>
          <w:sz w:val="16"/>
          <w:szCs w:val="16"/>
        </w:rPr>
      </w:pPr>
      <w:r w:rsidRPr="00CE3C94">
        <w:rPr>
          <w:sz w:val="16"/>
          <w:szCs w:val="16"/>
        </w:rPr>
        <w:t xml:space="preserve">    JOIN dw.dim_cliente c        ON </w:t>
      </w:r>
      <w:proofErr w:type="gramStart"/>
      <w:r w:rsidRPr="00CE3C94">
        <w:rPr>
          <w:sz w:val="16"/>
          <w:szCs w:val="16"/>
        </w:rPr>
        <w:t>c.customer</w:t>
      </w:r>
      <w:proofErr w:type="gramEnd"/>
      <w:r w:rsidRPr="00CE3C94">
        <w:rPr>
          <w:sz w:val="16"/>
          <w:szCs w:val="16"/>
        </w:rPr>
        <w:t>_id = o.customer_id</w:t>
      </w:r>
    </w:p>
    <w:p w14:paraId="70B7002F" w14:textId="77777777" w:rsidR="00B57A27" w:rsidRPr="00CE3C94" w:rsidRDefault="00000000" w:rsidP="00CE3C94">
      <w:pPr>
        <w:pStyle w:val="Sinespaciado"/>
        <w:rPr>
          <w:sz w:val="16"/>
          <w:szCs w:val="16"/>
        </w:rPr>
      </w:pPr>
      <w:r w:rsidRPr="00CE3C94">
        <w:rPr>
          <w:sz w:val="16"/>
          <w:szCs w:val="16"/>
        </w:rPr>
        <w:t xml:space="preserve">    JOIN dw.dim_vendedor v       ON </w:t>
      </w:r>
      <w:proofErr w:type="gramStart"/>
      <w:r w:rsidRPr="00CE3C94">
        <w:rPr>
          <w:sz w:val="16"/>
          <w:szCs w:val="16"/>
        </w:rPr>
        <w:t>v.seller</w:t>
      </w:r>
      <w:proofErr w:type="gramEnd"/>
      <w:r w:rsidRPr="00CE3C94">
        <w:rPr>
          <w:sz w:val="16"/>
          <w:szCs w:val="16"/>
        </w:rPr>
        <w:t>_id = i.seller_id</w:t>
      </w:r>
    </w:p>
    <w:p w14:paraId="378F062F" w14:textId="77777777" w:rsidR="00B57A27" w:rsidRPr="00CE3C94" w:rsidRDefault="00000000" w:rsidP="00CE3C94">
      <w:pPr>
        <w:pStyle w:val="Sinespaciado"/>
        <w:rPr>
          <w:sz w:val="16"/>
          <w:szCs w:val="16"/>
        </w:rPr>
      </w:pPr>
      <w:r w:rsidRPr="00CE3C94">
        <w:rPr>
          <w:sz w:val="16"/>
          <w:szCs w:val="16"/>
        </w:rPr>
        <w:t xml:space="preserve">    JOIN dw.dim_producto p       ON </w:t>
      </w:r>
      <w:proofErr w:type="gramStart"/>
      <w:r w:rsidRPr="00CE3C94">
        <w:rPr>
          <w:sz w:val="16"/>
          <w:szCs w:val="16"/>
        </w:rPr>
        <w:t>p.product</w:t>
      </w:r>
      <w:proofErr w:type="gramEnd"/>
      <w:r w:rsidRPr="00CE3C94">
        <w:rPr>
          <w:sz w:val="16"/>
          <w:szCs w:val="16"/>
        </w:rPr>
        <w:t>_id = i.product_id</w:t>
      </w:r>
    </w:p>
    <w:p w14:paraId="04ECFD56" w14:textId="77777777" w:rsidR="00B57A27" w:rsidRPr="00CE3C94" w:rsidRDefault="00000000" w:rsidP="00CE3C94">
      <w:pPr>
        <w:pStyle w:val="Sinespaciado"/>
        <w:rPr>
          <w:sz w:val="16"/>
          <w:szCs w:val="16"/>
        </w:rPr>
      </w:pPr>
      <w:r w:rsidRPr="00CE3C94">
        <w:rPr>
          <w:sz w:val="16"/>
          <w:szCs w:val="16"/>
        </w:rPr>
        <w:t xml:space="preserve">    JOIN dw.dim_estado_pedido </w:t>
      </w:r>
      <w:proofErr w:type="gramStart"/>
      <w:r w:rsidRPr="00CE3C94">
        <w:rPr>
          <w:sz w:val="16"/>
          <w:szCs w:val="16"/>
        </w:rPr>
        <w:t>e  ON</w:t>
      </w:r>
      <w:proofErr w:type="gramEnd"/>
      <w:r w:rsidRPr="00CE3C94">
        <w:rPr>
          <w:sz w:val="16"/>
          <w:szCs w:val="16"/>
        </w:rPr>
        <w:t xml:space="preserve"> e.order_status = o.order_status</w:t>
      </w:r>
    </w:p>
    <w:p w14:paraId="12BF91EE" w14:textId="77777777" w:rsidR="00B57A27" w:rsidRPr="00CE3C94" w:rsidRDefault="00000000" w:rsidP="00CE3C94">
      <w:pPr>
        <w:pStyle w:val="Sinespaciado"/>
        <w:rPr>
          <w:sz w:val="16"/>
          <w:szCs w:val="16"/>
        </w:rPr>
      </w:pPr>
      <w:r w:rsidRPr="00CE3C94">
        <w:rPr>
          <w:sz w:val="16"/>
          <w:szCs w:val="16"/>
        </w:rPr>
        <w:t xml:space="preserve">    LEFT JOIN pago_principal </w:t>
      </w:r>
      <w:proofErr w:type="gramStart"/>
      <w:r w:rsidRPr="00CE3C94">
        <w:rPr>
          <w:sz w:val="16"/>
          <w:szCs w:val="16"/>
        </w:rPr>
        <w:t>pp  ON</w:t>
      </w:r>
      <w:proofErr w:type="gramEnd"/>
      <w:r w:rsidRPr="00CE3C94">
        <w:rPr>
          <w:sz w:val="16"/>
          <w:szCs w:val="16"/>
        </w:rPr>
        <w:t xml:space="preserve"> pp.order_id = i.order_id</w:t>
      </w:r>
    </w:p>
    <w:p w14:paraId="5A4E0817" w14:textId="77777777" w:rsidR="00B57A27" w:rsidRPr="00CE3C94" w:rsidRDefault="00000000" w:rsidP="00CE3C94">
      <w:pPr>
        <w:pStyle w:val="Sinespaciado"/>
        <w:rPr>
          <w:sz w:val="16"/>
          <w:szCs w:val="16"/>
        </w:rPr>
      </w:pPr>
      <w:r w:rsidRPr="00CE3C94">
        <w:rPr>
          <w:sz w:val="16"/>
          <w:szCs w:val="16"/>
        </w:rPr>
        <w:t xml:space="preserve">    JOIN dw.dim_pago pg          ON </w:t>
      </w:r>
      <w:proofErr w:type="gramStart"/>
      <w:r w:rsidRPr="00CE3C94">
        <w:rPr>
          <w:sz w:val="16"/>
          <w:szCs w:val="16"/>
        </w:rPr>
        <w:t>pg.tipo</w:t>
      </w:r>
      <w:proofErr w:type="gramEnd"/>
      <w:r w:rsidRPr="00CE3C94">
        <w:rPr>
          <w:sz w:val="16"/>
          <w:szCs w:val="16"/>
        </w:rPr>
        <w:t>_pago = COALESCE(pp.payment_type, 'sin_pago')</w:t>
      </w:r>
    </w:p>
    <w:p w14:paraId="7E992FC5" w14:textId="77777777" w:rsidR="00B57A27" w:rsidRPr="00CE3C94" w:rsidRDefault="00000000" w:rsidP="00CE3C94">
      <w:pPr>
        <w:pStyle w:val="Sinespaciado"/>
        <w:rPr>
          <w:sz w:val="16"/>
          <w:szCs w:val="16"/>
        </w:rPr>
      </w:pPr>
      <w:r w:rsidRPr="00CE3C94">
        <w:rPr>
          <w:sz w:val="16"/>
          <w:szCs w:val="16"/>
        </w:rPr>
        <w:t xml:space="preserve">    LEFT JOIN resena r           ON </w:t>
      </w:r>
      <w:proofErr w:type="gramStart"/>
      <w:r w:rsidRPr="00CE3C94">
        <w:rPr>
          <w:sz w:val="16"/>
          <w:szCs w:val="16"/>
        </w:rPr>
        <w:t>r.order</w:t>
      </w:r>
      <w:proofErr w:type="gramEnd"/>
      <w:r w:rsidRPr="00CE3C94">
        <w:rPr>
          <w:sz w:val="16"/>
          <w:szCs w:val="16"/>
        </w:rPr>
        <w:t>_id = i.order_id</w:t>
      </w:r>
    </w:p>
    <w:p w14:paraId="55CA9B77" w14:textId="77777777" w:rsidR="00B57A27" w:rsidRPr="00CE3C94" w:rsidRDefault="00000000" w:rsidP="00CE3C94">
      <w:pPr>
        <w:pStyle w:val="Sinespaciado"/>
        <w:rPr>
          <w:sz w:val="16"/>
          <w:szCs w:val="16"/>
        </w:rPr>
      </w:pPr>
      <w:r w:rsidRPr="00CE3C94">
        <w:rPr>
          <w:sz w:val="16"/>
          <w:szCs w:val="16"/>
        </w:rPr>
        <w:t>)</w:t>
      </w:r>
    </w:p>
    <w:p w14:paraId="58BB0AA8" w14:textId="77777777" w:rsidR="00B57A27" w:rsidRPr="00CE3C94" w:rsidRDefault="00000000" w:rsidP="00CE3C94">
      <w:pPr>
        <w:pStyle w:val="Sinespaciado"/>
        <w:rPr>
          <w:sz w:val="16"/>
          <w:szCs w:val="16"/>
        </w:rPr>
      </w:pPr>
      <w:r w:rsidRPr="00CE3C94">
        <w:rPr>
          <w:sz w:val="16"/>
          <w:szCs w:val="16"/>
        </w:rPr>
        <w:t xml:space="preserve">INSERT INTO </w:t>
      </w:r>
      <w:proofErr w:type="gramStart"/>
      <w:r w:rsidRPr="00CE3C94">
        <w:rPr>
          <w:sz w:val="16"/>
          <w:szCs w:val="16"/>
        </w:rPr>
        <w:t>dw.fact</w:t>
      </w:r>
      <w:proofErr w:type="gramEnd"/>
      <w:r w:rsidRPr="00CE3C94">
        <w:rPr>
          <w:sz w:val="16"/>
          <w:szCs w:val="16"/>
        </w:rPr>
        <w:t>_ventas_item</w:t>
      </w:r>
    </w:p>
    <w:p w14:paraId="1A94B47D" w14:textId="77777777" w:rsidR="00B57A27" w:rsidRPr="00CE3C94" w:rsidRDefault="00000000" w:rsidP="00CE3C94">
      <w:pPr>
        <w:pStyle w:val="Sinespaciado"/>
        <w:rPr>
          <w:sz w:val="16"/>
          <w:szCs w:val="16"/>
        </w:rPr>
      </w:pPr>
      <w:r w:rsidRPr="00CE3C94">
        <w:rPr>
          <w:sz w:val="16"/>
          <w:szCs w:val="16"/>
        </w:rPr>
        <w:t>SELECT order_id, order_item_id,</w:t>
      </w:r>
    </w:p>
    <w:p w14:paraId="55DCD0A3" w14:textId="77777777" w:rsidR="00B57A27" w:rsidRPr="00CE3C94" w:rsidRDefault="00000000" w:rsidP="00CE3C94">
      <w:pPr>
        <w:pStyle w:val="Sinespaciado"/>
        <w:rPr>
          <w:sz w:val="16"/>
          <w:szCs w:val="16"/>
        </w:rPr>
      </w:pPr>
      <w:r w:rsidRPr="00CE3C94">
        <w:rPr>
          <w:sz w:val="16"/>
          <w:szCs w:val="16"/>
        </w:rPr>
        <w:t xml:space="preserve">       to_</w:t>
      </w:r>
      <w:proofErr w:type="gramStart"/>
      <w:r w:rsidRPr="00CE3C94">
        <w:rPr>
          <w:sz w:val="16"/>
          <w:szCs w:val="16"/>
        </w:rPr>
        <w:t>char(</w:t>
      </w:r>
      <w:proofErr w:type="gramEnd"/>
      <w:r w:rsidRPr="00CE3C94">
        <w:rPr>
          <w:sz w:val="16"/>
          <w:szCs w:val="16"/>
        </w:rPr>
        <w:t>t_compra,'YYYYMMDD')::int,</w:t>
      </w:r>
    </w:p>
    <w:p w14:paraId="133CE405" w14:textId="77777777" w:rsidR="00B57A27" w:rsidRPr="00CE3C94" w:rsidRDefault="00000000" w:rsidP="00CE3C94">
      <w:pPr>
        <w:pStyle w:val="Sinespaciado"/>
        <w:rPr>
          <w:sz w:val="16"/>
          <w:szCs w:val="16"/>
        </w:rPr>
      </w:pPr>
      <w:r w:rsidRPr="00CE3C94">
        <w:rPr>
          <w:sz w:val="16"/>
          <w:szCs w:val="16"/>
        </w:rPr>
        <w:t xml:space="preserve">       to_</w:t>
      </w:r>
      <w:proofErr w:type="gramStart"/>
      <w:r w:rsidRPr="00CE3C94">
        <w:rPr>
          <w:sz w:val="16"/>
          <w:szCs w:val="16"/>
        </w:rPr>
        <w:t>char(</w:t>
      </w:r>
      <w:proofErr w:type="gramEnd"/>
      <w:r w:rsidRPr="00CE3C94">
        <w:rPr>
          <w:sz w:val="16"/>
          <w:szCs w:val="16"/>
        </w:rPr>
        <w:t>t_entrega,'YYYYMMDD')::int,</w:t>
      </w:r>
    </w:p>
    <w:p w14:paraId="22044F63" w14:textId="77777777" w:rsidR="00B57A27" w:rsidRPr="00CE3C94" w:rsidRDefault="00000000" w:rsidP="00CE3C94">
      <w:pPr>
        <w:pStyle w:val="Sinespaciado"/>
        <w:rPr>
          <w:sz w:val="16"/>
          <w:szCs w:val="16"/>
        </w:rPr>
      </w:pPr>
      <w:r w:rsidRPr="00CE3C94">
        <w:rPr>
          <w:sz w:val="16"/>
          <w:szCs w:val="16"/>
        </w:rPr>
        <w:t xml:space="preserve">       to_</w:t>
      </w:r>
      <w:proofErr w:type="gramStart"/>
      <w:r w:rsidRPr="00CE3C94">
        <w:rPr>
          <w:sz w:val="16"/>
          <w:szCs w:val="16"/>
        </w:rPr>
        <w:t>char(</w:t>
      </w:r>
      <w:proofErr w:type="gramEnd"/>
      <w:r w:rsidRPr="00CE3C94">
        <w:rPr>
          <w:sz w:val="16"/>
          <w:szCs w:val="16"/>
        </w:rPr>
        <w:t>t_estimada,'YYYYMMDD')::int,</w:t>
      </w:r>
    </w:p>
    <w:p w14:paraId="1A664BF4" w14:textId="77777777" w:rsidR="00B57A27" w:rsidRPr="00CE3C94" w:rsidRDefault="00000000" w:rsidP="00CE3C94">
      <w:pPr>
        <w:pStyle w:val="Sinespaciado"/>
        <w:rPr>
          <w:sz w:val="16"/>
          <w:szCs w:val="16"/>
        </w:rPr>
      </w:pPr>
      <w:r w:rsidRPr="00CE3C94">
        <w:rPr>
          <w:sz w:val="16"/>
          <w:szCs w:val="16"/>
        </w:rPr>
        <w:t xml:space="preserve">       sk_cliente, sk_vendedor, sk_producto, sk_pago, sk_estado,</w:t>
      </w:r>
    </w:p>
    <w:p w14:paraId="617C91F3" w14:textId="77777777" w:rsidR="00B57A27" w:rsidRPr="00CE3C94" w:rsidRDefault="00000000" w:rsidP="00CE3C94">
      <w:pPr>
        <w:pStyle w:val="Sinespaciado"/>
        <w:rPr>
          <w:sz w:val="16"/>
          <w:szCs w:val="16"/>
        </w:rPr>
      </w:pPr>
      <w:r w:rsidRPr="00CE3C94">
        <w:rPr>
          <w:sz w:val="16"/>
          <w:szCs w:val="16"/>
        </w:rPr>
        <w:t xml:space="preserve">       precio, flete, precio + flete, 1,</w:t>
      </w:r>
    </w:p>
    <w:p w14:paraId="02F80DF8" w14:textId="77777777" w:rsidR="00B57A27" w:rsidRPr="00CE3C94" w:rsidRDefault="00000000" w:rsidP="00CE3C94">
      <w:pPr>
        <w:pStyle w:val="Sinespaciado"/>
        <w:rPr>
          <w:sz w:val="16"/>
          <w:szCs w:val="16"/>
        </w:rPr>
      </w:pPr>
      <w:r w:rsidRPr="00CE3C94">
        <w:rPr>
          <w:sz w:val="16"/>
          <w:szCs w:val="16"/>
        </w:rPr>
        <w:t xml:space="preserve">       </w:t>
      </w:r>
      <w:proofErr w:type="gramStart"/>
      <w:r w:rsidRPr="00CE3C94">
        <w:rPr>
          <w:sz w:val="16"/>
          <w:szCs w:val="16"/>
        </w:rPr>
        <w:t>round(</w:t>
      </w:r>
      <w:proofErr w:type="gramEnd"/>
      <w:r w:rsidRPr="00CE3C94">
        <w:rPr>
          <w:sz w:val="16"/>
          <w:szCs w:val="16"/>
        </w:rPr>
        <w:t>(extract(epoch FROM t_entrega - t_compra)  / 86400)::numeric, 2),</w:t>
      </w:r>
    </w:p>
    <w:p w14:paraId="013C8BC9" w14:textId="77777777" w:rsidR="00B57A27" w:rsidRPr="00CE3C94" w:rsidRDefault="00000000" w:rsidP="00CE3C94">
      <w:pPr>
        <w:pStyle w:val="Sinespaciado"/>
        <w:rPr>
          <w:sz w:val="16"/>
          <w:szCs w:val="16"/>
        </w:rPr>
      </w:pPr>
      <w:r w:rsidRPr="00CE3C94">
        <w:rPr>
          <w:sz w:val="16"/>
          <w:szCs w:val="16"/>
        </w:rPr>
        <w:t xml:space="preserve">       </w:t>
      </w:r>
      <w:proofErr w:type="gramStart"/>
      <w:r w:rsidRPr="00CE3C94">
        <w:rPr>
          <w:sz w:val="16"/>
          <w:szCs w:val="16"/>
        </w:rPr>
        <w:t>round(</w:t>
      </w:r>
      <w:proofErr w:type="gramEnd"/>
      <w:r w:rsidRPr="00CE3C94">
        <w:rPr>
          <w:sz w:val="16"/>
          <w:szCs w:val="16"/>
        </w:rPr>
        <w:t>(extract(epoch FROM t_entrega - t_estimada) / 86400)::numeric, 2),</w:t>
      </w:r>
    </w:p>
    <w:p w14:paraId="0ACB4357" w14:textId="77777777" w:rsidR="00B57A27" w:rsidRPr="00CE3C94" w:rsidRDefault="00000000" w:rsidP="00CE3C94">
      <w:pPr>
        <w:pStyle w:val="Sinespaciado"/>
        <w:rPr>
          <w:sz w:val="16"/>
          <w:szCs w:val="16"/>
        </w:rPr>
      </w:pPr>
      <w:r w:rsidRPr="00CE3C94">
        <w:rPr>
          <w:sz w:val="16"/>
          <w:szCs w:val="16"/>
        </w:rPr>
        <w:t xml:space="preserve">       CASE WHEN t_entrega IS NULL THEN NULL WHEN t_entrega &gt; t_estimada THEN 1 ELSE 0 END,</w:t>
      </w:r>
    </w:p>
    <w:p w14:paraId="32E31640" w14:textId="77777777" w:rsidR="00B57A27" w:rsidRPr="00CE3C94" w:rsidRDefault="00000000" w:rsidP="00CE3C94">
      <w:pPr>
        <w:pStyle w:val="Sinespaciado"/>
        <w:rPr>
          <w:sz w:val="16"/>
          <w:szCs w:val="16"/>
        </w:rPr>
      </w:pPr>
      <w:r w:rsidRPr="00CE3C94">
        <w:rPr>
          <w:sz w:val="16"/>
          <w:szCs w:val="16"/>
        </w:rPr>
        <w:t xml:space="preserve">       review_score,</w:t>
      </w:r>
    </w:p>
    <w:p w14:paraId="4CD95E10" w14:textId="77777777" w:rsidR="00B57A27" w:rsidRPr="00CE3C94" w:rsidRDefault="00000000" w:rsidP="00CE3C94">
      <w:pPr>
        <w:pStyle w:val="Sinespaciado"/>
        <w:rPr>
          <w:sz w:val="16"/>
          <w:szCs w:val="16"/>
        </w:rPr>
      </w:pPr>
      <w:r w:rsidRPr="00CE3C94">
        <w:rPr>
          <w:sz w:val="16"/>
          <w:szCs w:val="16"/>
        </w:rPr>
        <w:t xml:space="preserve">       CASE WHEN rn = 1 THEN 1 ELSE 0 END</w:t>
      </w:r>
    </w:p>
    <w:p w14:paraId="49FA5C6F" w14:textId="77777777" w:rsidR="00B57A27" w:rsidRPr="00CE3C94" w:rsidRDefault="00000000" w:rsidP="00CE3C94">
      <w:pPr>
        <w:pStyle w:val="Sinespaciado"/>
        <w:rPr>
          <w:sz w:val="16"/>
          <w:szCs w:val="16"/>
        </w:rPr>
      </w:pPr>
      <w:r w:rsidRPr="00CE3C94">
        <w:rPr>
          <w:sz w:val="16"/>
          <w:szCs w:val="16"/>
        </w:rPr>
        <w:t>FROM base;</w:t>
      </w:r>
    </w:p>
    <w:p w14:paraId="24B8F940" w14:textId="77777777" w:rsidR="00B57A27" w:rsidRPr="00CE3C94" w:rsidRDefault="00000000" w:rsidP="00CE3C94">
      <w:pPr>
        <w:pStyle w:val="Sinespaciado"/>
        <w:rPr>
          <w:sz w:val="16"/>
          <w:szCs w:val="16"/>
        </w:rPr>
      </w:pPr>
      <w:r w:rsidRPr="00CE3C94">
        <w:rPr>
          <w:sz w:val="16"/>
          <w:szCs w:val="16"/>
        </w:rPr>
        <w:t xml:space="preserve"> </w:t>
      </w:r>
    </w:p>
    <w:p w14:paraId="673EC771" w14:textId="77777777" w:rsidR="00B57A27" w:rsidRPr="00CE3C94" w:rsidRDefault="00000000" w:rsidP="00CE3C94">
      <w:pPr>
        <w:pStyle w:val="Sinespaciado"/>
        <w:rPr>
          <w:sz w:val="16"/>
          <w:szCs w:val="16"/>
        </w:rPr>
      </w:pPr>
      <w:r w:rsidRPr="00CE3C94">
        <w:rPr>
          <w:sz w:val="16"/>
          <w:szCs w:val="16"/>
        </w:rPr>
        <w:t>-- ------------------------------------------------------------------ FACT_PAGOS</w:t>
      </w:r>
    </w:p>
    <w:p w14:paraId="6E7626EB" w14:textId="77777777" w:rsidR="00B57A27" w:rsidRPr="00CE3C94" w:rsidRDefault="00000000" w:rsidP="00CE3C94">
      <w:pPr>
        <w:pStyle w:val="Sinespaciado"/>
        <w:rPr>
          <w:sz w:val="16"/>
          <w:szCs w:val="16"/>
        </w:rPr>
      </w:pPr>
      <w:r w:rsidRPr="00CE3C94">
        <w:rPr>
          <w:sz w:val="16"/>
          <w:szCs w:val="16"/>
        </w:rPr>
        <w:lastRenderedPageBreak/>
        <w:t xml:space="preserve">INSERT INTO </w:t>
      </w:r>
      <w:proofErr w:type="gramStart"/>
      <w:r w:rsidRPr="00CE3C94">
        <w:rPr>
          <w:sz w:val="16"/>
          <w:szCs w:val="16"/>
        </w:rPr>
        <w:t>dw.fact</w:t>
      </w:r>
      <w:proofErr w:type="gramEnd"/>
      <w:r w:rsidRPr="00CE3C94">
        <w:rPr>
          <w:sz w:val="16"/>
          <w:szCs w:val="16"/>
        </w:rPr>
        <w:t>_pagos</w:t>
      </w:r>
    </w:p>
    <w:p w14:paraId="45C002A7" w14:textId="77777777" w:rsidR="00B57A27" w:rsidRPr="00CE3C94" w:rsidRDefault="00000000" w:rsidP="00CE3C94">
      <w:pPr>
        <w:pStyle w:val="Sinespaciado"/>
        <w:rPr>
          <w:sz w:val="16"/>
          <w:szCs w:val="16"/>
        </w:rPr>
      </w:pPr>
      <w:r w:rsidRPr="00CE3C94">
        <w:rPr>
          <w:sz w:val="16"/>
          <w:szCs w:val="16"/>
        </w:rPr>
        <w:t xml:space="preserve">SELECT </w:t>
      </w:r>
      <w:proofErr w:type="gramStart"/>
      <w:r w:rsidRPr="00CE3C94">
        <w:rPr>
          <w:sz w:val="16"/>
          <w:szCs w:val="16"/>
        </w:rPr>
        <w:t>pa.order</w:t>
      </w:r>
      <w:proofErr w:type="gramEnd"/>
      <w:r w:rsidRPr="00CE3C94">
        <w:rPr>
          <w:sz w:val="16"/>
          <w:szCs w:val="16"/>
        </w:rPr>
        <w:t>_id, pa.payment_sequential::smallint,</w:t>
      </w:r>
    </w:p>
    <w:p w14:paraId="72328F1D" w14:textId="77777777" w:rsidR="00B57A27" w:rsidRPr="00CE3C94" w:rsidRDefault="00000000" w:rsidP="00CE3C94">
      <w:pPr>
        <w:pStyle w:val="Sinespaciado"/>
        <w:rPr>
          <w:sz w:val="16"/>
          <w:szCs w:val="16"/>
        </w:rPr>
      </w:pPr>
      <w:r w:rsidRPr="00CE3C94">
        <w:rPr>
          <w:sz w:val="16"/>
          <w:szCs w:val="16"/>
        </w:rPr>
        <w:t xml:space="preserve">       to_</w:t>
      </w:r>
      <w:proofErr w:type="gramStart"/>
      <w:r w:rsidRPr="00CE3C94">
        <w:rPr>
          <w:sz w:val="16"/>
          <w:szCs w:val="16"/>
        </w:rPr>
        <w:t>char(</w:t>
      </w:r>
      <w:proofErr w:type="gramEnd"/>
      <w:r w:rsidRPr="00CE3C94">
        <w:rPr>
          <w:sz w:val="16"/>
          <w:szCs w:val="16"/>
        </w:rPr>
        <w:t>o.order_purchase_timestamp::timestamp,'YYYYMMDD')::int,</w:t>
      </w:r>
    </w:p>
    <w:p w14:paraId="18A9528F" w14:textId="77777777" w:rsidR="00B57A27" w:rsidRPr="00CE3C94" w:rsidRDefault="00000000" w:rsidP="00CE3C94">
      <w:pPr>
        <w:pStyle w:val="Sinespaciado"/>
        <w:rPr>
          <w:sz w:val="16"/>
          <w:szCs w:val="16"/>
        </w:rPr>
      </w:pPr>
      <w:r w:rsidRPr="00CE3C94">
        <w:rPr>
          <w:sz w:val="16"/>
          <w:szCs w:val="16"/>
        </w:rPr>
        <w:t xml:space="preserve">       c.sk_cliente, pg.sk_pago, e.sk_estado,</w:t>
      </w:r>
    </w:p>
    <w:p w14:paraId="32D0F7B7" w14:textId="77777777" w:rsidR="00B57A27" w:rsidRPr="00CE3C94" w:rsidRDefault="00000000" w:rsidP="00CE3C94">
      <w:pPr>
        <w:pStyle w:val="Sinespaciado"/>
        <w:rPr>
          <w:sz w:val="16"/>
          <w:szCs w:val="16"/>
        </w:rPr>
      </w:pPr>
      <w:r w:rsidRPr="00CE3C94">
        <w:rPr>
          <w:sz w:val="16"/>
          <w:szCs w:val="16"/>
        </w:rPr>
        <w:t xml:space="preserve">       </w:t>
      </w:r>
      <w:proofErr w:type="gramStart"/>
      <w:r w:rsidRPr="00CE3C94">
        <w:rPr>
          <w:sz w:val="16"/>
          <w:szCs w:val="16"/>
        </w:rPr>
        <w:t>pa.payment</w:t>
      </w:r>
      <w:proofErr w:type="gramEnd"/>
      <w:r w:rsidRPr="00CE3C94">
        <w:rPr>
          <w:sz w:val="16"/>
          <w:szCs w:val="16"/>
        </w:rPr>
        <w:t>_value::numeric, pa.payment_installments::smallint</w:t>
      </w:r>
    </w:p>
    <w:p w14:paraId="15BBF110" w14:textId="77777777" w:rsidR="00B57A27" w:rsidRPr="00CE3C94" w:rsidRDefault="00000000" w:rsidP="00CE3C94">
      <w:pPr>
        <w:pStyle w:val="Sinespaciado"/>
        <w:rPr>
          <w:sz w:val="16"/>
          <w:szCs w:val="16"/>
        </w:rPr>
      </w:pPr>
      <w:r w:rsidRPr="00CE3C94">
        <w:rPr>
          <w:sz w:val="16"/>
          <w:szCs w:val="16"/>
        </w:rPr>
        <w:t xml:space="preserve">FROM </w:t>
      </w:r>
      <w:proofErr w:type="gramStart"/>
      <w:r w:rsidRPr="00CE3C94">
        <w:rPr>
          <w:sz w:val="16"/>
          <w:szCs w:val="16"/>
        </w:rPr>
        <w:t>stg.order</w:t>
      </w:r>
      <w:proofErr w:type="gramEnd"/>
      <w:r w:rsidRPr="00CE3C94">
        <w:rPr>
          <w:sz w:val="16"/>
          <w:szCs w:val="16"/>
        </w:rPr>
        <w:t>_payments pa</w:t>
      </w:r>
    </w:p>
    <w:p w14:paraId="661BB486" w14:textId="77777777" w:rsidR="00B57A27" w:rsidRPr="00CE3C94" w:rsidRDefault="00000000" w:rsidP="00CE3C94">
      <w:pPr>
        <w:pStyle w:val="Sinespaciado"/>
        <w:rPr>
          <w:sz w:val="16"/>
          <w:szCs w:val="16"/>
        </w:rPr>
      </w:pPr>
      <w:r w:rsidRPr="00CE3C94">
        <w:rPr>
          <w:sz w:val="16"/>
          <w:szCs w:val="16"/>
        </w:rPr>
        <w:t xml:space="preserve">JOIN </w:t>
      </w:r>
      <w:proofErr w:type="gramStart"/>
      <w:r w:rsidRPr="00CE3C94">
        <w:rPr>
          <w:sz w:val="16"/>
          <w:szCs w:val="16"/>
        </w:rPr>
        <w:t>stg.orders</w:t>
      </w:r>
      <w:proofErr w:type="gramEnd"/>
      <w:r w:rsidRPr="00CE3C94">
        <w:rPr>
          <w:sz w:val="16"/>
          <w:szCs w:val="16"/>
        </w:rPr>
        <w:t xml:space="preserve"> o            ON o.order_id = pa.order_id</w:t>
      </w:r>
    </w:p>
    <w:p w14:paraId="4FE95DFB" w14:textId="77777777" w:rsidR="00B57A27" w:rsidRPr="00CE3C94" w:rsidRDefault="00000000" w:rsidP="00CE3C94">
      <w:pPr>
        <w:pStyle w:val="Sinespaciado"/>
        <w:rPr>
          <w:sz w:val="16"/>
          <w:szCs w:val="16"/>
        </w:rPr>
      </w:pPr>
      <w:r w:rsidRPr="00CE3C94">
        <w:rPr>
          <w:sz w:val="16"/>
          <w:szCs w:val="16"/>
        </w:rPr>
        <w:t xml:space="preserve">JOIN dw.dim_cliente c        ON </w:t>
      </w:r>
      <w:proofErr w:type="gramStart"/>
      <w:r w:rsidRPr="00CE3C94">
        <w:rPr>
          <w:sz w:val="16"/>
          <w:szCs w:val="16"/>
        </w:rPr>
        <w:t>c.customer</w:t>
      </w:r>
      <w:proofErr w:type="gramEnd"/>
      <w:r w:rsidRPr="00CE3C94">
        <w:rPr>
          <w:sz w:val="16"/>
          <w:szCs w:val="16"/>
        </w:rPr>
        <w:t>_id = o.customer_id</w:t>
      </w:r>
    </w:p>
    <w:p w14:paraId="46C75634" w14:textId="77777777" w:rsidR="00B57A27" w:rsidRPr="00CE3C94" w:rsidRDefault="00000000" w:rsidP="00CE3C94">
      <w:pPr>
        <w:pStyle w:val="Sinespaciado"/>
        <w:rPr>
          <w:sz w:val="16"/>
          <w:szCs w:val="16"/>
        </w:rPr>
      </w:pPr>
      <w:r w:rsidRPr="00CE3C94">
        <w:rPr>
          <w:sz w:val="16"/>
          <w:szCs w:val="16"/>
        </w:rPr>
        <w:t xml:space="preserve">JOIN dw.dim_pago pg          ON </w:t>
      </w:r>
      <w:proofErr w:type="gramStart"/>
      <w:r w:rsidRPr="00CE3C94">
        <w:rPr>
          <w:sz w:val="16"/>
          <w:szCs w:val="16"/>
        </w:rPr>
        <w:t>pg.tipo</w:t>
      </w:r>
      <w:proofErr w:type="gramEnd"/>
      <w:r w:rsidRPr="00CE3C94">
        <w:rPr>
          <w:sz w:val="16"/>
          <w:szCs w:val="16"/>
        </w:rPr>
        <w:t>_pago = pa.payment_type</w:t>
      </w:r>
    </w:p>
    <w:p w14:paraId="6842D192" w14:textId="77777777" w:rsidR="00B57A27" w:rsidRPr="00CE3C94" w:rsidRDefault="00000000" w:rsidP="00CE3C94">
      <w:pPr>
        <w:pStyle w:val="Sinespaciado"/>
        <w:rPr>
          <w:sz w:val="16"/>
          <w:szCs w:val="16"/>
        </w:rPr>
      </w:pPr>
      <w:r w:rsidRPr="00CE3C94">
        <w:rPr>
          <w:sz w:val="16"/>
          <w:szCs w:val="16"/>
        </w:rPr>
        <w:t xml:space="preserve">JOIN dw.dim_estado_pedido </w:t>
      </w:r>
      <w:proofErr w:type="gramStart"/>
      <w:r w:rsidRPr="00CE3C94">
        <w:rPr>
          <w:sz w:val="16"/>
          <w:szCs w:val="16"/>
        </w:rPr>
        <w:t>e  ON</w:t>
      </w:r>
      <w:proofErr w:type="gramEnd"/>
      <w:r w:rsidRPr="00CE3C94">
        <w:rPr>
          <w:sz w:val="16"/>
          <w:szCs w:val="16"/>
        </w:rPr>
        <w:t xml:space="preserve"> e.order_status = o.order_status;</w:t>
      </w:r>
    </w:p>
    <w:p w14:paraId="666EAF38" w14:textId="77777777" w:rsidR="00B57A27" w:rsidRPr="00CE3C94" w:rsidRDefault="00000000" w:rsidP="00CE3C94">
      <w:pPr>
        <w:pStyle w:val="Sinespaciado"/>
        <w:rPr>
          <w:sz w:val="16"/>
          <w:szCs w:val="16"/>
        </w:rPr>
      </w:pPr>
      <w:r w:rsidRPr="00CE3C94">
        <w:rPr>
          <w:sz w:val="16"/>
          <w:szCs w:val="16"/>
        </w:rPr>
        <w:t xml:space="preserve"> </w:t>
      </w:r>
    </w:p>
    <w:p w14:paraId="3F44E7BD" w14:textId="77777777" w:rsidR="00B57A27" w:rsidRPr="00CE3C94" w:rsidRDefault="00000000" w:rsidP="00CE3C94">
      <w:pPr>
        <w:pStyle w:val="Sinespaciado"/>
        <w:rPr>
          <w:sz w:val="16"/>
          <w:szCs w:val="16"/>
        </w:rPr>
      </w:pPr>
      <w:r w:rsidRPr="00CE3C94">
        <w:rPr>
          <w:sz w:val="16"/>
          <w:szCs w:val="16"/>
        </w:rPr>
        <w:t>-- ------------------------------------------------- bitácora de calidad (hechos)</w:t>
      </w:r>
    </w:p>
    <w:p w14:paraId="517B02D1" w14:textId="77777777" w:rsidR="00B57A27" w:rsidRPr="00CE3C94" w:rsidRDefault="00000000" w:rsidP="00CE3C94">
      <w:pPr>
        <w:pStyle w:val="Sinespaciado"/>
        <w:rPr>
          <w:sz w:val="16"/>
          <w:szCs w:val="16"/>
        </w:rPr>
      </w:pPr>
      <w:r w:rsidRPr="00CE3C94">
        <w:rPr>
          <w:sz w:val="16"/>
          <w:szCs w:val="16"/>
        </w:rPr>
        <w:t>INSERT INTO dw.log_calidad (tabla, clave, regla, accion)</w:t>
      </w:r>
    </w:p>
    <w:p w14:paraId="7727FEDD" w14:textId="77777777" w:rsidR="00B57A27" w:rsidRPr="00CE3C94" w:rsidRDefault="00000000" w:rsidP="00CE3C94">
      <w:pPr>
        <w:pStyle w:val="Sinespaciado"/>
        <w:rPr>
          <w:sz w:val="16"/>
          <w:szCs w:val="16"/>
        </w:rPr>
      </w:pPr>
      <w:r w:rsidRPr="00CE3C94">
        <w:rPr>
          <w:sz w:val="16"/>
          <w:szCs w:val="16"/>
        </w:rPr>
        <w:t xml:space="preserve">SELECT 'orders', </w:t>
      </w:r>
      <w:proofErr w:type="gramStart"/>
      <w:r w:rsidRPr="00CE3C94">
        <w:rPr>
          <w:sz w:val="16"/>
          <w:szCs w:val="16"/>
        </w:rPr>
        <w:t>o.order</w:t>
      </w:r>
      <w:proofErr w:type="gramEnd"/>
      <w:r w:rsidRPr="00CE3C94">
        <w:rPr>
          <w:sz w:val="16"/>
          <w:szCs w:val="16"/>
        </w:rPr>
        <w:t>_id, 'pedido sin ítems: no tiene granularidad en FACT_VENTAS_ITEM', 'rechazado'</w:t>
      </w:r>
    </w:p>
    <w:p w14:paraId="5469568D" w14:textId="77777777" w:rsidR="00B57A27" w:rsidRPr="00CE3C94" w:rsidRDefault="00000000" w:rsidP="00CE3C94">
      <w:pPr>
        <w:pStyle w:val="Sinespaciado"/>
        <w:rPr>
          <w:sz w:val="16"/>
          <w:szCs w:val="16"/>
        </w:rPr>
      </w:pPr>
      <w:r w:rsidRPr="00CE3C94">
        <w:rPr>
          <w:sz w:val="16"/>
          <w:szCs w:val="16"/>
        </w:rPr>
        <w:t xml:space="preserve">FROM </w:t>
      </w:r>
      <w:proofErr w:type="gramStart"/>
      <w:r w:rsidRPr="00CE3C94">
        <w:rPr>
          <w:sz w:val="16"/>
          <w:szCs w:val="16"/>
        </w:rPr>
        <w:t>stg.orders</w:t>
      </w:r>
      <w:proofErr w:type="gramEnd"/>
      <w:r w:rsidRPr="00CE3C94">
        <w:rPr>
          <w:sz w:val="16"/>
          <w:szCs w:val="16"/>
        </w:rPr>
        <w:t xml:space="preserve"> o WHERE NOT EXISTS (SELECT 1 FROM stg.order_items i WHERE i.order_id = o.order_id);</w:t>
      </w:r>
    </w:p>
    <w:p w14:paraId="682A3936" w14:textId="77777777" w:rsidR="00B57A27" w:rsidRPr="00CE3C94" w:rsidRDefault="00000000" w:rsidP="00CE3C94">
      <w:pPr>
        <w:pStyle w:val="Sinespaciado"/>
        <w:rPr>
          <w:sz w:val="16"/>
          <w:szCs w:val="16"/>
        </w:rPr>
      </w:pPr>
      <w:r w:rsidRPr="00CE3C94">
        <w:rPr>
          <w:sz w:val="16"/>
          <w:szCs w:val="16"/>
        </w:rPr>
        <w:t xml:space="preserve"> </w:t>
      </w:r>
    </w:p>
    <w:p w14:paraId="36E1AC3A" w14:textId="77777777" w:rsidR="00B57A27" w:rsidRPr="00CE3C94" w:rsidRDefault="00000000" w:rsidP="00CE3C94">
      <w:pPr>
        <w:pStyle w:val="Sinespaciado"/>
        <w:rPr>
          <w:sz w:val="16"/>
          <w:szCs w:val="16"/>
        </w:rPr>
      </w:pPr>
      <w:r w:rsidRPr="00CE3C94">
        <w:rPr>
          <w:sz w:val="16"/>
          <w:szCs w:val="16"/>
        </w:rPr>
        <w:t>INSERT INTO dw.log_calidad (tabla, clave, regla, accion)</w:t>
      </w:r>
    </w:p>
    <w:p w14:paraId="0A98FE39" w14:textId="77777777" w:rsidR="00B57A27" w:rsidRPr="00CE3C94" w:rsidRDefault="00000000" w:rsidP="00CE3C94">
      <w:pPr>
        <w:pStyle w:val="Sinespaciado"/>
        <w:rPr>
          <w:sz w:val="16"/>
          <w:szCs w:val="16"/>
        </w:rPr>
      </w:pPr>
      <w:r w:rsidRPr="00CE3C94">
        <w:rPr>
          <w:sz w:val="16"/>
          <w:szCs w:val="16"/>
        </w:rPr>
        <w:t>SELECT 'orders', order_id, 'estado delivered sin fecha de entrega al cliente', 'marcado'</w:t>
      </w:r>
    </w:p>
    <w:p w14:paraId="2A5D7952" w14:textId="77777777" w:rsidR="00B57A27" w:rsidRPr="00CE3C94" w:rsidRDefault="00000000" w:rsidP="00CE3C94">
      <w:pPr>
        <w:pStyle w:val="Sinespaciado"/>
        <w:rPr>
          <w:sz w:val="16"/>
          <w:szCs w:val="16"/>
        </w:rPr>
      </w:pPr>
      <w:r w:rsidRPr="00CE3C94">
        <w:rPr>
          <w:sz w:val="16"/>
          <w:szCs w:val="16"/>
        </w:rPr>
        <w:t xml:space="preserve">FROM </w:t>
      </w:r>
      <w:proofErr w:type="gramStart"/>
      <w:r w:rsidRPr="00CE3C94">
        <w:rPr>
          <w:sz w:val="16"/>
          <w:szCs w:val="16"/>
        </w:rPr>
        <w:t>stg.orders</w:t>
      </w:r>
      <w:proofErr w:type="gramEnd"/>
      <w:r w:rsidRPr="00CE3C94">
        <w:rPr>
          <w:sz w:val="16"/>
          <w:szCs w:val="16"/>
        </w:rPr>
        <w:t xml:space="preserve"> WHERE order_status = 'delivered' AND order_delivered_customer_date IS NULL;</w:t>
      </w:r>
    </w:p>
    <w:p w14:paraId="5F04037F" w14:textId="77777777" w:rsidR="00B57A27" w:rsidRPr="00CE3C94" w:rsidRDefault="00000000" w:rsidP="00CE3C94">
      <w:pPr>
        <w:pStyle w:val="Sinespaciado"/>
        <w:rPr>
          <w:sz w:val="16"/>
          <w:szCs w:val="16"/>
        </w:rPr>
      </w:pPr>
      <w:r w:rsidRPr="00CE3C94">
        <w:rPr>
          <w:sz w:val="16"/>
          <w:szCs w:val="16"/>
        </w:rPr>
        <w:t xml:space="preserve"> </w:t>
      </w:r>
    </w:p>
    <w:p w14:paraId="38070EA1" w14:textId="77777777" w:rsidR="00B57A27" w:rsidRPr="00CE3C94" w:rsidRDefault="00000000" w:rsidP="00CE3C94">
      <w:pPr>
        <w:pStyle w:val="Sinespaciado"/>
        <w:rPr>
          <w:sz w:val="16"/>
          <w:szCs w:val="16"/>
        </w:rPr>
      </w:pPr>
      <w:r w:rsidRPr="00CE3C94">
        <w:rPr>
          <w:sz w:val="16"/>
          <w:szCs w:val="16"/>
        </w:rPr>
        <w:t>INSERT INTO dw.log_calidad (tabla, clave, regla, accion)</w:t>
      </w:r>
    </w:p>
    <w:p w14:paraId="01C91B1F" w14:textId="77777777" w:rsidR="00B57A27" w:rsidRPr="00CE3C94" w:rsidRDefault="00000000" w:rsidP="00CE3C94">
      <w:pPr>
        <w:pStyle w:val="Sinespaciado"/>
        <w:rPr>
          <w:sz w:val="16"/>
          <w:szCs w:val="16"/>
        </w:rPr>
      </w:pPr>
      <w:r w:rsidRPr="00CE3C94">
        <w:rPr>
          <w:sz w:val="16"/>
          <w:szCs w:val="16"/>
        </w:rPr>
        <w:t>SELECT 'orders', order_id, 'fecha de entrega con estado distinto de delivered', 'marcado'</w:t>
      </w:r>
    </w:p>
    <w:p w14:paraId="1B222591" w14:textId="77777777" w:rsidR="00B57A27" w:rsidRPr="00CE3C94" w:rsidRDefault="00000000" w:rsidP="00CE3C94">
      <w:pPr>
        <w:pStyle w:val="Sinespaciado"/>
        <w:rPr>
          <w:sz w:val="16"/>
          <w:szCs w:val="16"/>
        </w:rPr>
      </w:pPr>
      <w:r w:rsidRPr="00CE3C94">
        <w:rPr>
          <w:sz w:val="16"/>
          <w:szCs w:val="16"/>
        </w:rPr>
        <w:t xml:space="preserve">FROM </w:t>
      </w:r>
      <w:proofErr w:type="gramStart"/>
      <w:r w:rsidRPr="00CE3C94">
        <w:rPr>
          <w:sz w:val="16"/>
          <w:szCs w:val="16"/>
        </w:rPr>
        <w:t>stg.orders</w:t>
      </w:r>
      <w:proofErr w:type="gramEnd"/>
      <w:r w:rsidRPr="00CE3C94">
        <w:rPr>
          <w:sz w:val="16"/>
          <w:szCs w:val="16"/>
        </w:rPr>
        <w:t xml:space="preserve"> WHERE order_status &lt;&gt; 'delivered' AND order_delivered_customer_date IS NOT NULL;</w:t>
      </w:r>
    </w:p>
    <w:p w14:paraId="0807F317" w14:textId="77777777" w:rsidR="00B57A27" w:rsidRPr="00CE3C94" w:rsidRDefault="00000000" w:rsidP="00CE3C94">
      <w:pPr>
        <w:pStyle w:val="Sinespaciado"/>
        <w:rPr>
          <w:sz w:val="16"/>
          <w:szCs w:val="16"/>
        </w:rPr>
      </w:pPr>
      <w:r w:rsidRPr="00CE3C94">
        <w:rPr>
          <w:sz w:val="16"/>
          <w:szCs w:val="16"/>
        </w:rPr>
        <w:t xml:space="preserve"> </w:t>
      </w:r>
    </w:p>
    <w:p w14:paraId="34056171" w14:textId="77777777" w:rsidR="00B57A27" w:rsidRPr="00CE3C94" w:rsidRDefault="00000000" w:rsidP="00CE3C94">
      <w:pPr>
        <w:pStyle w:val="Sinespaciado"/>
        <w:rPr>
          <w:sz w:val="16"/>
          <w:szCs w:val="16"/>
        </w:rPr>
      </w:pPr>
      <w:r w:rsidRPr="00CE3C94">
        <w:rPr>
          <w:sz w:val="16"/>
          <w:szCs w:val="16"/>
        </w:rPr>
        <w:t>INSERT INTO dw.log_calidad (tabla, clave, regla, accion)</w:t>
      </w:r>
    </w:p>
    <w:p w14:paraId="4D780CB5" w14:textId="77777777" w:rsidR="00B57A27" w:rsidRPr="00CE3C94" w:rsidRDefault="00000000" w:rsidP="00CE3C94">
      <w:pPr>
        <w:pStyle w:val="Sinespaciado"/>
        <w:rPr>
          <w:sz w:val="16"/>
          <w:szCs w:val="16"/>
        </w:rPr>
      </w:pPr>
      <w:r w:rsidRPr="00CE3C94">
        <w:rPr>
          <w:sz w:val="16"/>
          <w:szCs w:val="16"/>
        </w:rPr>
        <w:t>SELECT 'order_reviews', order_id, 'pedido con más de una reseña: se conserva la más reciente', 'corregido'</w:t>
      </w:r>
    </w:p>
    <w:p w14:paraId="118C61BC" w14:textId="77777777" w:rsidR="00B57A27" w:rsidRPr="00CE3C94" w:rsidRDefault="00000000" w:rsidP="00CE3C94">
      <w:pPr>
        <w:pStyle w:val="Sinespaciado"/>
        <w:rPr>
          <w:sz w:val="16"/>
          <w:szCs w:val="16"/>
        </w:rPr>
      </w:pPr>
      <w:r w:rsidRPr="00CE3C94">
        <w:rPr>
          <w:sz w:val="16"/>
          <w:szCs w:val="16"/>
        </w:rPr>
        <w:t xml:space="preserve">FROM </w:t>
      </w:r>
      <w:proofErr w:type="gramStart"/>
      <w:r w:rsidRPr="00CE3C94">
        <w:rPr>
          <w:sz w:val="16"/>
          <w:szCs w:val="16"/>
        </w:rPr>
        <w:t>stg.order</w:t>
      </w:r>
      <w:proofErr w:type="gramEnd"/>
      <w:r w:rsidRPr="00CE3C94">
        <w:rPr>
          <w:sz w:val="16"/>
          <w:szCs w:val="16"/>
        </w:rPr>
        <w:t>_reviews GROUP BY order_id HAVING count(*) &gt; 1;</w:t>
      </w:r>
    </w:p>
    <w:p w14:paraId="518E24F0" w14:textId="77777777" w:rsidR="00B57A27" w:rsidRPr="00CE3C94" w:rsidRDefault="00000000" w:rsidP="00CE3C94">
      <w:pPr>
        <w:pStyle w:val="Sinespaciado"/>
        <w:rPr>
          <w:sz w:val="16"/>
          <w:szCs w:val="16"/>
        </w:rPr>
      </w:pPr>
      <w:r w:rsidRPr="00CE3C94">
        <w:rPr>
          <w:sz w:val="16"/>
          <w:szCs w:val="16"/>
        </w:rPr>
        <w:t xml:space="preserve"> </w:t>
      </w:r>
    </w:p>
    <w:p w14:paraId="552BFB81" w14:textId="77777777" w:rsidR="00B57A27" w:rsidRPr="00CE3C94" w:rsidRDefault="00000000" w:rsidP="00CE3C94">
      <w:pPr>
        <w:pStyle w:val="Sinespaciado"/>
        <w:rPr>
          <w:sz w:val="16"/>
          <w:szCs w:val="16"/>
        </w:rPr>
      </w:pPr>
      <w:r w:rsidRPr="00CE3C94">
        <w:rPr>
          <w:sz w:val="16"/>
          <w:szCs w:val="16"/>
        </w:rPr>
        <w:t>INSERT INTO dw.log_calidad (tabla, clave, regla, accion)</w:t>
      </w:r>
    </w:p>
    <w:p w14:paraId="135C686C" w14:textId="77777777" w:rsidR="00B57A27" w:rsidRPr="00CE3C94" w:rsidRDefault="00000000" w:rsidP="00CE3C94">
      <w:pPr>
        <w:pStyle w:val="Sinespaciado"/>
        <w:rPr>
          <w:sz w:val="16"/>
          <w:szCs w:val="16"/>
        </w:rPr>
      </w:pPr>
      <w:r w:rsidRPr="00CE3C94">
        <w:rPr>
          <w:sz w:val="16"/>
          <w:szCs w:val="16"/>
        </w:rPr>
        <w:t>SELECT 'order_payments', order_id || '-' || payment_sequential, 'payment_value = 0', 'marcado'</w:t>
      </w:r>
    </w:p>
    <w:p w14:paraId="5B1EA191" w14:textId="77777777" w:rsidR="00B57A27" w:rsidRPr="00CE3C94" w:rsidRDefault="00000000" w:rsidP="00CE3C94">
      <w:pPr>
        <w:pStyle w:val="Sinespaciado"/>
        <w:rPr>
          <w:sz w:val="16"/>
          <w:szCs w:val="16"/>
        </w:rPr>
      </w:pPr>
      <w:r w:rsidRPr="00CE3C94">
        <w:rPr>
          <w:sz w:val="16"/>
          <w:szCs w:val="16"/>
        </w:rPr>
        <w:t xml:space="preserve">FROM </w:t>
      </w:r>
      <w:proofErr w:type="gramStart"/>
      <w:r w:rsidRPr="00CE3C94">
        <w:rPr>
          <w:sz w:val="16"/>
          <w:szCs w:val="16"/>
        </w:rPr>
        <w:t>stg.order</w:t>
      </w:r>
      <w:proofErr w:type="gramEnd"/>
      <w:r w:rsidRPr="00CE3C94">
        <w:rPr>
          <w:sz w:val="16"/>
          <w:szCs w:val="16"/>
        </w:rPr>
        <w:t>_payments WHERE payment_value::numeric = 0;</w:t>
      </w:r>
    </w:p>
    <w:p w14:paraId="41292991" w14:textId="77777777" w:rsidR="00B57A27" w:rsidRPr="00CE3C94" w:rsidRDefault="00000000" w:rsidP="00CE3C94">
      <w:pPr>
        <w:pStyle w:val="Sinespaciado"/>
        <w:rPr>
          <w:sz w:val="16"/>
          <w:szCs w:val="16"/>
        </w:rPr>
      </w:pPr>
      <w:r w:rsidRPr="00CE3C94">
        <w:rPr>
          <w:sz w:val="16"/>
          <w:szCs w:val="16"/>
        </w:rPr>
        <w:t xml:space="preserve"> </w:t>
      </w:r>
    </w:p>
    <w:p w14:paraId="632C7D1C" w14:textId="77777777" w:rsidR="00B57A27" w:rsidRPr="00CE3C94" w:rsidRDefault="00000000" w:rsidP="00CE3C94">
      <w:pPr>
        <w:pStyle w:val="Sinespaciado"/>
        <w:rPr>
          <w:sz w:val="16"/>
          <w:szCs w:val="16"/>
        </w:rPr>
      </w:pPr>
      <w:r w:rsidRPr="00CE3C94">
        <w:rPr>
          <w:sz w:val="16"/>
          <w:szCs w:val="16"/>
        </w:rPr>
        <w:t>ANALYZE;</w:t>
      </w:r>
    </w:p>
    <w:p w14:paraId="3CC8886B" w14:textId="77777777" w:rsidR="00B57A27" w:rsidRPr="00CE3C94" w:rsidRDefault="00000000" w:rsidP="00CE3C94">
      <w:pPr>
        <w:pStyle w:val="Sinespaciado"/>
        <w:rPr>
          <w:sz w:val="16"/>
          <w:szCs w:val="16"/>
        </w:rPr>
      </w:pPr>
      <w:r w:rsidRPr="00CE3C94">
        <w:rPr>
          <w:sz w:val="16"/>
          <w:szCs w:val="16"/>
        </w:rPr>
        <w:t xml:space="preserve">SELECT regla, accion, </w:t>
      </w:r>
      <w:proofErr w:type="gramStart"/>
      <w:r w:rsidRPr="00CE3C94">
        <w:rPr>
          <w:sz w:val="16"/>
          <w:szCs w:val="16"/>
        </w:rPr>
        <w:t>count(</w:t>
      </w:r>
      <w:proofErr w:type="gramEnd"/>
      <w:r w:rsidRPr="00CE3C94">
        <w:rPr>
          <w:sz w:val="16"/>
          <w:szCs w:val="16"/>
        </w:rPr>
        <w:t>*) FROM dw.log_calidad GROUP BY 1,2 ORDER BY 3 DESC;</w:t>
      </w:r>
    </w:p>
    <w:p w14:paraId="74264443" w14:textId="77777777" w:rsidR="00B57A27" w:rsidRPr="009E1297" w:rsidRDefault="00B57A27">
      <w:pPr>
        <w:spacing w:after="40"/>
        <w:rPr>
          <w:rFonts w:ascii="Times New Roman" w:hAnsi="Times New Roman" w:cs="Times New Roman"/>
          <w:color w:val="auto"/>
        </w:rPr>
      </w:pPr>
    </w:p>
    <w:p w14:paraId="7B15C4E8" w14:textId="77777777" w:rsidR="00B57A27" w:rsidRDefault="00000000" w:rsidP="00744F18">
      <w:pPr>
        <w:pStyle w:val="Sinespaciado"/>
        <w:keepNext/>
        <w:numPr>
          <w:ilvl w:val="0"/>
          <w:numId w:val="10"/>
        </w:numPr>
        <w:rPr>
          <w:b/>
          <w:bCs/>
          <w:sz w:val="32"/>
          <w:szCs w:val="32"/>
        </w:rPr>
      </w:pPr>
      <w:r w:rsidRPr="00744F18">
        <w:rPr>
          <w:b/>
          <w:bCs/>
          <w:sz w:val="32"/>
          <w:szCs w:val="32"/>
        </w:rPr>
        <w:t>Consultas de validación</w:t>
      </w:r>
    </w:p>
    <w:p w14:paraId="0D30012E" w14:textId="77777777" w:rsidR="00744F18" w:rsidRPr="00744F18" w:rsidRDefault="00744F18" w:rsidP="00744F18">
      <w:pPr>
        <w:pStyle w:val="Sinespaciado"/>
        <w:keepNext/>
        <w:ind w:left="720"/>
        <w:rPr>
          <w:b/>
          <w:bCs/>
          <w:sz w:val="32"/>
          <w:szCs w:val="32"/>
        </w:rPr>
      </w:pPr>
    </w:p>
    <w:p w14:paraId="05A9EFCC" w14:textId="77777777" w:rsidR="00B57A27" w:rsidRPr="009E1297" w:rsidRDefault="00000000">
      <w:pPr>
        <w:rPr>
          <w:rFonts w:ascii="Times New Roman" w:hAnsi="Times New Roman" w:cs="Times New Roman"/>
          <w:color w:val="auto"/>
        </w:rPr>
      </w:pPr>
      <w:r w:rsidRPr="009E1297">
        <w:rPr>
          <w:rFonts w:ascii="Times New Roman" w:hAnsi="Times New Roman" w:cs="Times New Roman"/>
          <w:color w:val="auto"/>
        </w:rPr>
        <w:t xml:space="preserve">Todas las cifras de esta sección salen de ejecutar </w:t>
      </w:r>
      <w:r w:rsidRPr="009E1297">
        <w:rPr>
          <w:rFonts w:ascii="Times New Roman" w:hAnsi="Times New Roman" w:cs="Times New Roman"/>
          <w:color w:val="auto"/>
          <w:sz w:val="16"/>
        </w:rPr>
        <w:t>04_validaciones.sql</w:t>
      </w:r>
      <w:r w:rsidRPr="009E1297">
        <w:rPr>
          <w:rFonts w:ascii="Times New Roman" w:hAnsi="Times New Roman" w:cs="Times New Roman"/>
          <w:color w:val="auto"/>
        </w:rPr>
        <w:t xml:space="preserve"> sobre la base cargada; la salida completa está en la sección 12.6.</w:t>
      </w:r>
    </w:p>
    <w:p w14:paraId="63610D6B" w14:textId="77777777" w:rsidR="00B57A27" w:rsidRPr="009E1297" w:rsidRDefault="00000000">
      <w:pPr>
        <w:pStyle w:val="Ttulo2"/>
        <w:rPr>
          <w:rFonts w:ascii="Times New Roman" w:hAnsi="Times New Roman" w:cs="Times New Roman"/>
          <w:color w:val="auto"/>
        </w:rPr>
      </w:pPr>
      <w:r w:rsidRPr="009E1297">
        <w:rPr>
          <w:rFonts w:ascii="Times New Roman" w:hAnsi="Times New Roman" w:cs="Times New Roman"/>
          <w:color w:val="auto"/>
        </w:rPr>
        <w:t>12.1 Cantidad de registros (origen stg vs destino dw)</w:t>
      </w:r>
    </w:p>
    <w:tbl>
      <w:tblPr>
        <w:tblStyle w:val="Tablaconcuadrcula"/>
        <w:tblW w:w="9979" w:type="dxa"/>
        <w:tblLayout w:type="fixed"/>
        <w:tblLook w:val="0420" w:firstRow="1" w:lastRow="0" w:firstColumn="0" w:lastColumn="0" w:noHBand="0" w:noVBand="1"/>
      </w:tblPr>
      <w:tblGrid>
        <w:gridCol w:w="4825"/>
        <w:gridCol w:w="1547"/>
        <w:gridCol w:w="1547"/>
        <w:gridCol w:w="2060"/>
      </w:tblGrid>
      <w:tr w:rsidR="009E1297" w:rsidRPr="009E1297" w14:paraId="54BCEED0" w14:textId="77777777" w:rsidTr="00CE3C94">
        <w:trPr>
          <w:trHeight w:val="283"/>
        </w:trPr>
        <w:tc>
          <w:tcPr>
            <w:tcW w:w="4825" w:type="dxa"/>
            <w:vAlign w:val="center"/>
          </w:tcPr>
          <w:p w14:paraId="1D4CB770"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b/>
                <w:color w:val="auto"/>
              </w:rPr>
              <w:t>Tabla</w:t>
            </w:r>
          </w:p>
        </w:tc>
        <w:tc>
          <w:tcPr>
            <w:tcW w:w="1547" w:type="dxa"/>
            <w:vAlign w:val="center"/>
          </w:tcPr>
          <w:p w14:paraId="2325F6F1"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b/>
                <w:color w:val="auto"/>
              </w:rPr>
              <w:t>Origen</w:t>
            </w:r>
          </w:p>
        </w:tc>
        <w:tc>
          <w:tcPr>
            <w:tcW w:w="1547" w:type="dxa"/>
            <w:vAlign w:val="center"/>
          </w:tcPr>
          <w:p w14:paraId="027F3852"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b/>
                <w:color w:val="auto"/>
              </w:rPr>
              <w:t>Destino</w:t>
            </w:r>
          </w:p>
        </w:tc>
        <w:tc>
          <w:tcPr>
            <w:tcW w:w="2060" w:type="dxa"/>
            <w:vAlign w:val="center"/>
          </w:tcPr>
          <w:p w14:paraId="65A0612D"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b/>
                <w:color w:val="auto"/>
              </w:rPr>
              <w:t>Diferencia</w:t>
            </w:r>
          </w:p>
        </w:tc>
      </w:tr>
      <w:tr w:rsidR="009E1297" w:rsidRPr="009E1297" w14:paraId="1B690E83" w14:textId="77777777" w:rsidTr="00CE3C94">
        <w:trPr>
          <w:trHeight w:val="283"/>
        </w:trPr>
        <w:tc>
          <w:tcPr>
            <w:tcW w:w="4825" w:type="dxa"/>
            <w:vAlign w:val="center"/>
          </w:tcPr>
          <w:p w14:paraId="6F228EE1" w14:textId="77777777" w:rsidR="00B57A27" w:rsidRPr="009E1297" w:rsidRDefault="00000000" w:rsidP="00CE3C94">
            <w:pPr>
              <w:pStyle w:val="TablaTexto"/>
              <w:rPr>
                <w:rFonts w:ascii="Times New Roman" w:hAnsi="Times New Roman" w:cs="Times New Roman"/>
                <w:color w:val="auto"/>
              </w:rPr>
            </w:pPr>
            <w:proofErr w:type="spellStart"/>
            <w:r w:rsidRPr="009E1297">
              <w:rPr>
                <w:rFonts w:ascii="Times New Roman" w:hAnsi="Times New Roman" w:cs="Times New Roman"/>
                <w:color w:val="auto"/>
              </w:rPr>
              <w:t>fact_ventas_item</w:t>
            </w:r>
            <w:proofErr w:type="spellEnd"/>
          </w:p>
        </w:tc>
        <w:tc>
          <w:tcPr>
            <w:tcW w:w="1547" w:type="dxa"/>
            <w:vAlign w:val="center"/>
          </w:tcPr>
          <w:p w14:paraId="1BD04E78"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color w:val="auto"/>
              </w:rPr>
              <w:t>112.650</w:t>
            </w:r>
          </w:p>
        </w:tc>
        <w:tc>
          <w:tcPr>
            <w:tcW w:w="1547" w:type="dxa"/>
            <w:vAlign w:val="center"/>
          </w:tcPr>
          <w:p w14:paraId="215F0778"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color w:val="auto"/>
              </w:rPr>
              <w:t>112.650</w:t>
            </w:r>
          </w:p>
        </w:tc>
        <w:tc>
          <w:tcPr>
            <w:tcW w:w="2060" w:type="dxa"/>
            <w:vAlign w:val="center"/>
          </w:tcPr>
          <w:p w14:paraId="55AE5112"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b/>
                <w:color w:val="auto"/>
              </w:rPr>
              <w:t>0</w:t>
            </w:r>
          </w:p>
        </w:tc>
      </w:tr>
      <w:tr w:rsidR="009E1297" w:rsidRPr="009E1297" w14:paraId="3641C36C" w14:textId="77777777" w:rsidTr="00CE3C94">
        <w:trPr>
          <w:trHeight w:val="283"/>
        </w:trPr>
        <w:tc>
          <w:tcPr>
            <w:tcW w:w="4825" w:type="dxa"/>
            <w:vAlign w:val="center"/>
          </w:tcPr>
          <w:p w14:paraId="285E6B71" w14:textId="77777777" w:rsidR="00B57A27" w:rsidRPr="009E1297" w:rsidRDefault="00000000" w:rsidP="00CE3C94">
            <w:pPr>
              <w:pStyle w:val="TablaTexto"/>
              <w:rPr>
                <w:rFonts w:ascii="Times New Roman" w:hAnsi="Times New Roman" w:cs="Times New Roman"/>
                <w:color w:val="auto"/>
              </w:rPr>
            </w:pPr>
            <w:proofErr w:type="spellStart"/>
            <w:r w:rsidRPr="009E1297">
              <w:rPr>
                <w:rFonts w:ascii="Times New Roman" w:hAnsi="Times New Roman" w:cs="Times New Roman"/>
                <w:color w:val="auto"/>
              </w:rPr>
              <w:t>fact_pagos</w:t>
            </w:r>
            <w:proofErr w:type="spellEnd"/>
          </w:p>
        </w:tc>
        <w:tc>
          <w:tcPr>
            <w:tcW w:w="1547" w:type="dxa"/>
            <w:vAlign w:val="center"/>
          </w:tcPr>
          <w:p w14:paraId="494C9C33"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color w:val="auto"/>
              </w:rPr>
              <w:t>103.886</w:t>
            </w:r>
          </w:p>
        </w:tc>
        <w:tc>
          <w:tcPr>
            <w:tcW w:w="1547" w:type="dxa"/>
            <w:vAlign w:val="center"/>
          </w:tcPr>
          <w:p w14:paraId="1B113BAD"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color w:val="auto"/>
              </w:rPr>
              <w:t>103.886</w:t>
            </w:r>
          </w:p>
        </w:tc>
        <w:tc>
          <w:tcPr>
            <w:tcW w:w="2060" w:type="dxa"/>
            <w:vAlign w:val="center"/>
          </w:tcPr>
          <w:p w14:paraId="7F2B2BF1"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b/>
                <w:color w:val="auto"/>
              </w:rPr>
              <w:t>0</w:t>
            </w:r>
          </w:p>
        </w:tc>
      </w:tr>
      <w:tr w:rsidR="009E1297" w:rsidRPr="009E1297" w14:paraId="5690B25A" w14:textId="77777777" w:rsidTr="00CE3C94">
        <w:trPr>
          <w:trHeight w:val="283"/>
        </w:trPr>
        <w:tc>
          <w:tcPr>
            <w:tcW w:w="4825" w:type="dxa"/>
            <w:vAlign w:val="center"/>
          </w:tcPr>
          <w:p w14:paraId="13F2DE47" w14:textId="77777777" w:rsidR="00B57A27" w:rsidRPr="009E1297" w:rsidRDefault="00000000" w:rsidP="00CE3C94">
            <w:pPr>
              <w:pStyle w:val="TablaTexto"/>
              <w:rPr>
                <w:rFonts w:ascii="Times New Roman" w:hAnsi="Times New Roman" w:cs="Times New Roman"/>
                <w:color w:val="auto"/>
              </w:rPr>
            </w:pPr>
            <w:proofErr w:type="spellStart"/>
            <w:r w:rsidRPr="009E1297">
              <w:rPr>
                <w:rFonts w:ascii="Times New Roman" w:hAnsi="Times New Roman" w:cs="Times New Roman"/>
                <w:color w:val="auto"/>
              </w:rPr>
              <w:t>dim_cliente</w:t>
            </w:r>
            <w:proofErr w:type="spellEnd"/>
          </w:p>
        </w:tc>
        <w:tc>
          <w:tcPr>
            <w:tcW w:w="1547" w:type="dxa"/>
            <w:vAlign w:val="center"/>
          </w:tcPr>
          <w:p w14:paraId="67460DAD"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color w:val="auto"/>
              </w:rPr>
              <w:t>99.441</w:t>
            </w:r>
          </w:p>
        </w:tc>
        <w:tc>
          <w:tcPr>
            <w:tcW w:w="1547" w:type="dxa"/>
            <w:vAlign w:val="center"/>
          </w:tcPr>
          <w:p w14:paraId="0587956B"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color w:val="auto"/>
              </w:rPr>
              <w:t>99.441</w:t>
            </w:r>
          </w:p>
        </w:tc>
        <w:tc>
          <w:tcPr>
            <w:tcW w:w="2060" w:type="dxa"/>
            <w:vAlign w:val="center"/>
          </w:tcPr>
          <w:p w14:paraId="3D7BEF1B"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b/>
                <w:color w:val="auto"/>
              </w:rPr>
              <w:t>0</w:t>
            </w:r>
          </w:p>
        </w:tc>
      </w:tr>
      <w:tr w:rsidR="009E1297" w:rsidRPr="009E1297" w14:paraId="2E36DA9F" w14:textId="77777777" w:rsidTr="00CE3C94">
        <w:trPr>
          <w:trHeight w:val="283"/>
        </w:trPr>
        <w:tc>
          <w:tcPr>
            <w:tcW w:w="4825" w:type="dxa"/>
            <w:vAlign w:val="center"/>
          </w:tcPr>
          <w:p w14:paraId="081714D8" w14:textId="77777777" w:rsidR="00B57A27" w:rsidRPr="009E1297" w:rsidRDefault="00000000" w:rsidP="00CE3C94">
            <w:pPr>
              <w:pStyle w:val="TablaTexto"/>
              <w:rPr>
                <w:rFonts w:ascii="Times New Roman" w:hAnsi="Times New Roman" w:cs="Times New Roman"/>
                <w:color w:val="auto"/>
              </w:rPr>
            </w:pPr>
            <w:proofErr w:type="spellStart"/>
            <w:r w:rsidRPr="009E1297">
              <w:rPr>
                <w:rFonts w:ascii="Times New Roman" w:hAnsi="Times New Roman" w:cs="Times New Roman"/>
                <w:color w:val="auto"/>
              </w:rPr>
              <w:t>dim_vendedor</w:t>
            </w:r>
            <w:proofErr w:type="spellEnd"/>
          </w:p>
        </w:tc>
        <w:tc>
          <w:tcPr>
            <w:tcW w:w="1547" w:type="dxa"/>
            <w:vAlign w:val="center"/>
          </w:tcPr>
          <w:p w14:paraId="78875664"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color w:val="auto"/>
              </w:rPr>
              <w:t>3.095</w:t>
            </w:r>
          </w:p>
        </w:tc>
        <w:tc>
          <w:tcPr>
            <w:tcW w:w="1547" w:type="dxa"/>
            <w:vAlign w:val="center"/>
          </w:tcPr>
          <w:p w14:paraId="7B0A35CF"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color w:val="auto"/>
              </w:rPr>
              <w:t>3.095</w:t>
            </w:r>
          </w:p>
        </w:tc>
        <w:tc>
          <w:tcPr>
            <w:tcW w:w="2060" w:type="dxa"/>
            <w:vAlign w:val="center"/>
          </w:tcPr>
          <w:p w14:paraId="51BF2D3A"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b/>
                <w:color w:val="auto"/>
              </w:rPr>
              <w:t>0</w:t>
            </w:r>
          </w:p>
        </w:tc>
      </w:tr>
      <w:tr w:rsidR="009E1297" w:rsidRPr="009E1297" w14:paraId="7561A74F" w14:textId="77777777" w:rsidTr="00CE3C94">
        <w:trPr>
          <w:trHeight w:val="283"/>
        </w:trPr>
        <w:tc>
          <w:tcPr>
            <w:tcW w:w="4825" w:type="dxa"/>
            <w:vAlign w:val="center"/>
          </w:tcPr>
          <w:p w14:paraId="096DC35B" w14:textId="77777777" w:rsidR="00B57A27" w:rsidRPr="009E1297" w:rsidRDefault="00000000" w:rsidP="00CE3C94">
            <w:pPr>
              <w:pStyle w:val="TablaTexto"/>
              <w:rPr>
                <w:rFonts w:ascii="Times New Roman" w:hAnsi="Times New Roman" w:cs="Times New Roman"/>
                <w:color w:val="auto"/>
              </w:rPr>
            </w:pPr>
            <w:proofErr w:type="spellStart"/>
            <w:r w:rsidRPr="009E1297">
              <w:rPr>
                <w:rFonts w:ascii="Times New Roman" w:hAnsi="Times New Roman" w:cs="Times New Roman"/>
                <w:color w:val="auto"/>
              </w:rPr>
              <w:t>dim_producto</w:t>
            </w:r>
            <w:proofErr w:type="spellEnd"/>
          </w:p>
        </w:tc>
        <w:tc>
          <w:tcPr>
            <w:tcW w:w="1547" w:type="dxa"/>
            <w:vAlign w:val="center"/>
          </w:tcPr>
          <w:p w14:paraId="52EC395F"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color w:val="auto"/>
              </w:rPr>
              <w:t>32.951</w:t>
            </w:r>
          </w:p>
        </w:tc>
        <w:tc>
          <w:tcPr>
            <w:tcW w:w="1547" w:type="dxa"/>
            <w:vAlign w:val="center"/>
          </w:tcPr>
          <w:p w14:paraId="4B61DE02"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color w:val="auto"/>
              </w:rPr>
              <w:t>32.951</w:t>
            </w:r>
          </w:p>
        </w:tc>
        <w:tc>
          <w:tcPr>
            <w:tcW w:w="2060" w:type="dxa"/>
            <w:vAlign w:val="center"/>
          </w:tcPr>
          <w:p w14:paraId="048ECD2B"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b/>
                <w:color w:val="auto"/>
              </w:rPr>
              <w:t>0</w:t>
            </w:r>
          </w:p>
        </w:tc>
      </w:tr>
      <w:tr w:rsidR="009E1297" w:rsidRPr="009E1297" w14:paraId="534223EB" w14:textId="77777777" w:rsidTr="00CE3C94">
        <w:trPr>
          <w:trHeight w:val="283"/>
        </w:trPr>
        <w:tc>
          <w:tcPr>
            <w:tcW w:w="4825" w:type="dxa"/>
            <w:vAlign w:val="center"/>
          </w:tcPr>
          <w:p w14:paraId="3E5C86D9" w14:textId="77777777" w:rsidR="00B57A27" w:rsidRPr="009E1297" w:rsidRDefault="00000000" w:rsidP="00CE3C94">
            <w:pPr>
              <w:pStyle w:val="TablaTexto"/>
              <w:rPr>
                <w:rFonts w:ascii="Times New Roman" w:hAnsi="Times New Roman" w:cs="Times New Roman"/>
                <w:color w:val="auto"/>
              </w:rPr>
            </w:pPr>
            <w:proofErr w:type="spellStart"/>
            <w:r w:rsidRPr="009E1297">
              <w:rPr>
                <w:rFonts w:ascii="Times New Roman" w:hAnsi="Times New Roman" w:cs="Times New Roman"/>
                <w:color w:val="auto"/>
              </w:rPr>
              <w:t>dim_estado_pedido</w:t>
            </w:r>
            <w:proofErr w:type="spellEnd"/>
          </w:p>
        </w:tc>
        <w:tc>
          <w:tcPr>
            <w:tcW w:w="1547" w:type="dxa"/>
            <w:vAlign w:val="center"/>
          </w:tcPr>
          <w:p w14:paraId="7EAE0420"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color w:val="auto"/>
              </w:rPr>
              <w:t>8</w:t>
            </w:r>
          </w:p>
        </w:tc>
        <w:tc>
          <w:tcPr>
            <w:tcW w:w="1547" w:type="dxa"/>
            <w:vAlign w:val="center"/>
          </w:tcPr>
          <w:p w14:paraId="74E142E5"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color w:val="auto"/>
              </w:rPr>
              <w:t>8</w:t>
            </w:r>
          </w:p>
        </w:tc>
        <w:tc>
          <w:tcPr>
            <w:tcW w:w="2060" w:type="dxa"/>
            <w:vAlign w:val="center"/>
          </w:tcPr>
          <w:p w14:paraId="00D05464"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b/>
                <w:color w:val="auto"/>
              </w:rPr>
              <w:t>0</w:t>
            </w:r>
          </w:p>
        </w:tc>
      </w:tr>
      <w:tr w:rsidR="009E1297" w:rsidRPr="009E1297" w14:paraId="17A49972" w14:textId="77777777" w:rsidTr="00CE3C94">
        <w:trPr>
          <w:trHeight w:val="283"/>
        </w:trPr>
        <w:tc>
          <w:tcPr>
            <w:tcW w:w="4825" w:type="dxa"/>
            <w:vAlign w:val="center"/>
          </w:tcPr>
          <w:p w14:paraId="2B68D2ED" w14:textId="77777777" w:rsidR="00B57A27" w:rsidRPr="009E1297" w:rsidRDefault="00000000" w:rsidP="00CE3C94">
            <w:pPr>
              <w:pStyle w:val="TablaTexto"/>
              <w:rPr>
                <w:rFonts w:ascii="Times New Roman" w:hAnsi="Times New Roman" w:cs="Times New Roman"/>
                <w:color w:val="auto"/>
              </w:rPr>
            </w:pPr>
            <w:proofErr w:type="spellStart"/>
            <w:r w:rsidRPr="009E1297">
              <w:rPr>
                <w:rFonts w:ascii="Times New Roman" w:hAnsi="Times New Roman" w:cs="Times New Roman"/>
                <w:color w:val="auto"/>
              </w:rPr>
              <w:t>dim_pago</w:t>
            </w:r>
            <w:proofErr w:type="spellEnd"/>
            <w:r w:rsidRPr="009E1297">
              <w:rPr>
                <w:rFonts w:ascii="Times New Roman" w:hAnsi="Times New Roman" w:cs="Times New Roman"/>
                <w:color w:val="auto"/>
              </w:rPr>
              <w:t xml:space="preserve"> (5 </w:t>
            </w:r>
            <w:proofErr w:type="spellStart"/>
            <w:r w:rsidRPr="009E1297">
              <w:rPr>
                <w:rFonts w:ascii="Times New Roman" w:hAnsi="Times New Roman" w:cs="Times New Roman"/>
                <w:color w:val="auto"/>
              </w:rPr>
              <w:t>tipos</w:t>
            </w:r>
            <w:proofErr w:type="spellEnd"/>
            <w:r w:rsidRPr="009E1297">
              <w:rPr>
                <w:rFonts w:ascii="Times New Roman" w:hAnsi="Times New Roman" w:cs="Times New Roman"/>
                <w:color w:val="auto"/>
              </w:rPr>
              <w:t xml:space="preserve"> + </w:t>
            </w:r>
            <w:proofErr w:type="spellStart"/>
            <w:r w:rsidRPr="009E1297">
              <w:rPr>
                <w:rFonts w:ascii="Times New Roman" w:hAnsi="Times New Roman" w:cs="Times New Roman"/>
                <w:color w:val="auto"/>
              </w:rPr>
              <w:t>sin_pago</w:t>
            </w:r>
            <w:proofErr w:type="spellEnd"/>
            <w:r w:rsidRPr="009E1297">
              <w:rPr>
                <w:rFonts w:ascii="Times New Roman" w:hAnsi="Times New Roman" w:cs="Times New Roman"/>
                <w:color w:val="auto"/>
              </w:rPr>
              <w:t>)</w:t>
            </w:r>
          </w:p>
        </w:tc>
        <w:tc>
          <w:tcPr>
            <w:tcW w:w="1547" w:type="dxa"/>
            <w:vAlign w:val="center"/>
          </w:tcPr>
          <w:p w14:paraId="6F70AA42"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color w:val="auto"/>
              </w:rPr>
              <w:t>6</w:t>
            </w:r>
          </w:p>
        </w:tc>
        <w:tc>
          <w:tcPr>
            <w:tcW w:w="1547" w:type="dxa"/>
            <w:vAlign w:val="center"/>
          </w:tcPr>
          <w:p w14:paraId="50408FD9"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color w:val="auto"/>
              </w:rPr>
              <w:t>6</w:t>
            </w:r>
          </w:p>
        </w:tc>
        <w:tc>
          <w:tcPr>
            <w:tcW w:w="2060" w:type="dxa"/>
            <w:vAlign w:val="center"/>
          </w:tcPr>
          <w:p w14:paraId="57DB6AFF"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b/>
                <w:color w:val="auto"/>
              </w:rPr>
              <w:t>0</w:t>
            </w:r>
          </w:p>
        </w:tc>
      </w:tr>
      <w:tr w:rsidR="009E1297" w:rsidRPr="009E1297" w14:paraId="725B763F" w14:textId="77777777" w:rsidTr="00CE3C94">
        <w:trPr>
          <w:trHeight w:val="283"/>
        </w:trPr>
        <w:tc>
          <w:tcPr>
            <w:tcW w:w="4825" w:type="dxa"/>
            <w:vAlign w:val="center"/>
          </w:tcPr>
          <w:p w14:paraId="209F77F8" w14:textId="77777777" w:rsidR="00B57A27" w:rsidRPr="009E1297" w:rsidRDefault="00000000" w:rsidP="00CE3C94">
            <w:pPr>
              <w:pStyle w:val="TablaTexto"/>
              <w:rPr>
                <w:rFonts w:ascii="Times New Roman" w:hAnsi="Times New Roman" w:cs="Times New Roman"/>
                <w:color w:val="auto"/>
              </w:rPr>
            </w:pPr>
            <w:proofErr w:type="spellStart"/>
            <w:r w:rsidRPr="009E1297">
              <w:rPr>
                <w:rFonts w:ascii="Times New Roman" w:hAnsi="Times New Roman" w:cs="Times New Roman"/>
                <w:color w:val="auto"/>
              </w:rPr>
              <w:t>dim_tiempo</w:t>
            </w:r>
            <w:proofErr w:type="spellEnd"/>
            <w:r w:rsidRPr="009E1297">
              <w:rPr>
                <w:rFonts w:ascii="Times New Roman" w:hAnsi="Times New Roman" w:cs="Times New Roman"/>
                <w:color w:val="auto"/>
              </w:rPr>
              <w:t xml:space="preserve"> (2016 a 2018)</w:t>
            </w:r>
          </w:p>
        </w:tc>
        <w:tc>
          <w:tcPr>
            <w:tcW w:w="1547" w:type="dxa"/>
            <w:vAlign w:val="center"/>
          </w:tcPr>
          <w:p w14:paraId="20CA187F"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color w:val="auto"/>
              </w:rPr>
              <w:t>1.096</w:t>
            </w:r>
          </w:p>
        </w:tc>
        <w:tc>
          <w:tcPr>
            <w:tcW w:w="1547" w:type="dxa"/>
            <w:vAlign w:val="center"/>
          </w:tcPr>
          <w:p w14:paraId="041A8AD8"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color w:val="auto"/>
              </w:rPr>
              <w:t>1.096</w:t>
            </w:r>
          </w:p>
        </w:tc>
        <w:tc>
          <w:tcPr>
            <w:tcW w:w="2060" w:type="dxa"/>
            <w:vAlign w:val="center"/>
          </w:tcPr>
          <w:p w14:paraId="094D379F"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b/>
                <w:color w:val="auto"/>
              </w:rPr>
              <w:t>0</w:t>
            </w:r>
          </w:p>
        </w:tc>
      </w:tr>
    </w:tbl>
    <w:p w14:paraId="39D44486" w14:textId="77777777" w:rsidR="00B57A27" w:rsidRPr="009E1297" w:rsidRDefault="00B57A27">
      <w:pPr>
        <w:spacing w:after="40"/>
        <w:rPr>
          <w:rFonts w:ascii="Times New Roman" w:hAnsi="Times New Roman" w:cs="Times New Roman"/>
          <w:color w:val="auto"/>
        </w:rPr>
      </w:pPr>
    </w:p>
    <w:p w14:paraId="1F55A96A" w14:textId="77777777" w:rsidR="00B57A27" w:rsidRPr="009E1297" w:rsidRDefault="00000000">
      <w:pPr>
        <w:rPr>
          <w:rFonts w:ascii="Times New Roman" w:hAnsi="Times New Roman" w:cs="Times New Roman"/>
          <w:color w:val="auto"/>
        </w:rPr>
      </w:pPr>
      <w:r w:rsidRPr="009E1297">
        <w:rPr>
          <w:rFonts w:ascii="Times New Roman" w:hAnsi="Times New Roman" w:cs="Times New Roman"/>
          <w:color w:val="auto"/>
        </w:rPr>
        <w:t>Los conteos de staging coinciden con el perfilado del Entregable 1 (99.441 pedidos, 112.650 ítems, 103.886 pagos, 99.224 reseñas, 32.951 productos, 3.095 vendedores).</w:t>
      </w:r>
    </w:p>
    <w:p w14:paraId="34510E17" w14:textId="77777777" w:rsidR="00B57A27" w:rsidRPr="009E1297" w:rsidRDefault="00000000">
      <w:pPr>
        <w:pStyle w:val="Ttulo2"/>
        <w:rPr>
          <w:rFonts w:ascii="Times New Roman" w:hAnsi="Times New Roman" w:cs="Times New Roman"/>
          <w:color w:val="auto"/>
        </w:rPr>
      </w:pPr>
      <w:r w:rsidRPr="009E1297">
        <w:rPr>
          <w:rFonts w:ascii="Times New Roman" w:hAnsi="Times New Roman" w:cs="Times New Roman"/>
          <w:color w:val="auto"/>
        </w:rPr>
        <w:t>12.2 Integridad de claves</w:t>
      </w:r>
    </w:p>
    <w:tbl>
      <w:tblPr>
        <w:tblStyle w:val="Tablaconcuadrcula"/>
        <w:tblW w:w="9979" w:type="dxa"/>
        <w:tblLayout w:type="fixed"/>
        <w:tblLook w:val="0420" w:firstRow="1" w:lastRow="0" w:firstColumn="0" w:lastColumn="0" w:noHBand="0" w:noVBand="1"/>
      </w:tblPr>
      <w:tblGrid>
        <w:gridCol w:w="6740"/>
        <w:gridCol w:w="3239"/>
      </w:tblGrid>
      <w:tr w:rsidR="009E1297" w:rsidRPr="009E1297" w14:paraId="168EE63B" w14:textId="77777777" w:rsidTr="00CE3C94">
        <w:trPr>
          <w:trHeight w:val="283"/>
        </w:trPr>
        <w:tc>
          <w:tcPr>
            <w:tcW w:w="6740" w:type="dxa"/>
            <w:vAlign w:val="center"/>
          </w:tcPr>
          <w:p w14:paraId="2496663E"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b/>
                <w:color w:val="auto"/>
              </w:rPr>
              <w:t>Prueba</w:t>
            </w:r>
          </w:p>
        </w:tc>
        <w:tc>
          <w:tcPr>
            <w:tcW w:w="3239" w:type="dxa"/>
            <w:vAlign w:val="center"/>
          </w:tcPr>
          <w:p w14:paraId="38DD22DA"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b/>
                <w:color w:val="auto"/>
              </w:rPr>
              <w:t>Huérfanos (esperado 0)</w:t>
            </w:r>
          </w:p>
        </w:tc>
      </w:tr>
      <w:tr w:rsidR="009E1297" w:rsidRPr="009E1297" w14:paraId="623FB23E" w14:textId="77777777" w:rsidTr="00CE3C94">
        <w:trPr>
          <w:trHeight w:val="283"/>
        </w:trPr>
        <w:tc>
          <w:tcPr>
            <w:tcW w:w="6740" w:type="dxa"/>
            <w:vAlign w:val="center"/>
          </w:tcPr>
          <w:p w14:paraId="03232188" w14:textId="77777777" w:rsidR="00B57A27" w:rsidRPr="009E1297" w:rsidRDefault="00000000" w:rsidP="00CE3C94">
            <w:pPr>
              <w:pStyle w:val="TablaTexto"/>
              <w:rPr>
                <w:rFonts w:ascii="Times New Roman" w:hAnsi="Times New Roman" w:cs="Times New Roman"/>
                <w:color w:val="auto"/>
              </w:rPr>
            </w:pPr>
            <w:proofErr w:type="gramStart"/>
            <w:r w:rsidRPr="009E1297">
              <w:rPr>
                <w:rFonts w:ascii="Times New Roman" w:hAnsi="Times New Roman" w:cs="Times New Roman"/>
                <w:color w:val="auto"/>
              </w:rPr>
              <w:t>Ventas</w:t>
            </w:r>
            <w:proofErr w:type="gramEnd"/>
            <w:r w:rsidRPr="009E1297">
              <w:rPr>
                <w:rFonts w:ascii="Times New Roman" w:hAnsi="Times New Roman" w:cs="Times New Roman"/>
                <w:color w:val="auto"/>
              </w:rPr>
              <w:t xml:space="preserve"> sin </w:t>
            </w:r>
            <w:proofErr w:type="spellStart"/>
            <w:r w:rsidRPr="009E1297">
              <w:rPr>
                <w:rFonts w:ascii="Times New Roman" w:hAnsi="Times New Roman" w:cs="Times New Roman"/>
                <w:color w:val="auto"/>
              </w:rPr>
              <w:t>cliente</w:t>
            </w:r>
            <w:proofErr w:type="spellEnd"/>
            <w:r w:rsidRPr="009E1297">
              <w:rPr>
                <w:rFonts w:ascii="Times New Roman" w:hAnsi="Times New Roman" w:cs="Times New Roman"/>
                <w:color w:val="auto"/>
              </w:rPr>
              <w:t xml:space="preserve"> / sin </w:t>
            </w:r>
            <w:proofErr w:type="spellStart"/>
            <w:r w:rsidRPr="009E1297">
              <w:rPr>
                <w:rFonts w:ascii="Times New Roman" w:hAnsi="Times New Roman" w:cs="Times New Roman"/>
                <w:color w:val="auto"/>
              </w:rPr>
              <w:t>vendedor</w:t>
            </w:r>
            <w:proofErr w:type="spellEnd"/>
            <w:r w:rsidRPr="009E1297">
              <w:rPr>
                <w:rFonts w:ascii="Times New Roman" w:hAnsi="Times New Roman" w:cs="Times New Roman"/>
                <w:color w:val="auto"/>
              </w:rPr>
              <w:t xml:space="preserve"> / sin producto</w:t>
            </w:r>
          </w:p>
        </w:tc>
        <w:tc>
          <w:tcPr>
            <w:tcW w:w="3239" w:type="dxa"/>
            <w:vAlign w:val="center"/>
          </w:tcPr>
          <w:p w14:paraId="75CA0571"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b/>
                <w:color w:val="auto"/>
              </w:rPr>
              <w:t>0 / 0 / 0</w:t>
            </w:r>
          </w:p>
        </w:tc>
      </w:tr>
      <w:tr w:rsidR="009E1297" w:rsidRPr="009E1297" w14:paraId="552A9547" w14:textId="77777777" w:rsidTr="00CE3C94">
        <w:trPr>
          <w:trHeight w:val="283"/>
        </w:trPr>
        <w:tc>
          <w:tcPr>
            <w:tcW w:w="6740" w:type="dxa"/>
            <w:vAlign w:val="center"/>
          </w:tcPr>
          <w:p w14:paraId="40A5DE8C" w14:textId="77777777" w:rsidR="00B57A27" w:rsidRPr="009E1297" w:rsidRDefault="00000000" w:rsidP="00CE3C94">
            <w:pPr>
              <w:pStyle w:val="TablaTexto"/>
              <w:rPr>
                <w:rFonts w:ascii="Times New Roman" w:hAnsi="Times New Roman" w:cs="Times New Roman"/>
                <w:color w:val="auto"/>
              </w:rPr>
            </w:pPr>
            <w:proofErr w:type="gramStart"/>
            <w:r w:rsidRPr="009E1297">
              <w:rPr>
                <w:rFonts w:ascii="Times New Roman" w:hAnsi="Times New Roman" w:cs="Times New Roman"/>
                <w:color w:val="auto"/>
              </w:rPr>
              <w:t>Ventas</w:t>
            </w:r>
            <w:proofErr w:type="gramEnd"/>
            <w:r w:rsidRPr="009E1297">
              <w:rPr>
                <w:rFonts w:ascii="Times New Roman" w:hAnsi="Times New Roman" w:cs="Times New Roman"/>
                <w:color w:val="auto"/>
              </w:rPr>
              <w:t xml:space="preserve"> sin </w:t>
            </w:r>
            <w:proofErr w:type="spellStart"/>
            <w:r w:rsidRPr="009E1297">
              <w:rPr>
                <w:rFonts w:ascii="Times New Roman" w:hAnsi="Times New Roman" w:cs="Times New Roman"/>
                <w:color w:val="auto"/>
              </w:rPr>
              <w:t>fecha</w:t>
            </w:r>
            <w:proofErr w:type="spellEnd"/>
            <w:r w:rsidRPr="009E1297">
              <w:rPr>
                <w:rFonts w:ascii="Times New Roman" w:hAnsi="Times New Roman" w:cs="Times New Roman"/>
                <w:color w:val="auto"/>
              </w:rPr>
              <w:t xml:space="preserve"> de </w:t>
            </w:r>
            <w:proofErr w:type="spellStart"/>
            <w:r w:rsidRPr="009E1297">
              <w:rPr>
                <w:rFonts w:ascii="Times New Roman" w:hAnsi="Times New Roman" w:cs="Times New Roman"/>
                <w:color w:val="auto"/>
              </w:rPr>
              <w:t>compra</w:t>
            </w:r>
            <w:proofErr w:type="spellEnd"/>
          </w:p>
        </w:tc>
        <w:tc>
          <w:tcPr>
            <w:tcW w:w="3239" w:type="dxa"/>
            <w:vAlign w:val="center"/>
          </w:tcPr>
          <w:p w14:paraId="36577B86"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b/>
                <w:color w:val="auto"/>
              </w:rPr>
              <w:t>0</w:t>
            </w:r>
          </w:p>
        </w:tc>
      </w:tr>
      <w:tr w:rsidR="009E1297" w:rsidRPr="009E1297" w14:paraId="70E6C0E4" w14:textId="77777777" w:rsidTr="00CE3C94">
        <w:tc>
          <w:tcPr>
            <w:tcW w:w="6740" w:type="dxa"/>
          </w:tcPr>
          <w:p w14:paraId="5DAD9736" w14:textId="77777777" w:rsidR="00B57A27" w:rsidRPr="009E1297" w:rsidRDefault="00000000">
            <w:pPr>
              <w:pStyle w:val="TablaTexto"/>
              <w:rPr>
                <w:rFonts w:ascii="Times New Roman" w:hAnsi="Times New Roman" w:cs="Times New Roman"/>
                <w:color w:val="auto"/>
              </w:rPr>
            </w:pPr>
            <w:r w:rsidRPr="009E1297">
              <w:rPr>
                <w:rFonts w:ascii="Times New Roman" w:hAnsi="Times New Roman" w:cs="Times New Roman"/>
                <w:color w:val="auto"/>
              </w:rPr>
              <w:t xml:space="preserve">Ventas con </w:t>
            </w:r>
            <w:proofErr w:type="spellStart"/>
            <w:r w:rsidRPr="009E1297">
              <w:rPr>
                <w:rFonts w:ascii="Times New Roman" w:hAnsi="Times New Roman" w:cs="Times New Roman"/>
                <w:color w:val="auto"/>
              </w:rPr>
              <w:t>fecha</w:t>
            </w:r>
            <w:proofErr w:type="spellEnd"/>
            <w:r w:rsidRPr="009E1297">
              <w:rPr>
                <w:rFonts w:ascii="Times New Roman" w:hAnsi="Times New Roman" w:cs="Times New Roman"/>
                <w:color w:val="auto"/>
              </w:rPr>
              <w:t xml:space="preserve"> de </w:t>
            </w:r>
            <w:proofErr w:type="spellStart"/>
            <w:r w:rsidRPr="009E1297">
              <w:rPr>
                <w:rFonts w:ascii="Times New Roman" w:hAnsi="Times New Roman" w:cs="Times New Roman"/>
                <w:color w:val="auto"/>
              </w:rPr>
              <w:t>entrega</w:t>
            </w:r>
            <w:proofErr w:type="spellEnd"/>
            <w:r w:rsidRPr="009E1297">
              <w:rPr>
                <w:rFonts w:ascii="Times New Roman" w:hAnsi="Times New Roman" w:cs="Times New Roman"/>
                <w:color w:val="auto"/>
              </w:rPr>
              <w:t xml:space="preserve"> </w:t>
            </w:r>
            <w:proofErr w:type="spellStart"/>
            <w:r w:rsidRPr="009E1297">
              <w:rPr>
                <w:rFonts w:ascii="Times New Roman" w:hAnsi="Times New Roman" w:cs="Times New Roman"/>
                <w:color w:val="auto"/>
              </w:rPr>
              <w:t>inexistente</w:t>
            </w:r>
            <w:proofErr w:type="spellEnd"/>
            <w:r w:rsidRPr="009E1297">
              <w:rPr>
                <w:rFonts w:ascii="Times New Roman" w:hAnsi="Times New Roman" w:cs="Times New Roman"/>
                <w:color w:val="auto"/>
              </w:rPr>
              <w:t xml:space="preserve"> en </w:t>
            </w:r>
            <w:r w:rsidRPr="009E1297">
              <w:rPr>
                <w:rFonts w:ascii="Times New Roman" w:hAnsi="Times New Roman" w:cs="Times New Roman"/>
                <w:color w:val="auto"/>
                <w:sz w:val="15"/>
              </w:rPr>
              <w:t>dim_tiempo</w:t>
            </w:r>
          </w:p>
        </w:tc>
        <w:tc>
          <w:tcPr>
            <w:tcW w:w="3239" w:type="dxa"/>
          </w:tcPr>
          <w:p w14:paraId="678EEB53" w14:textId="77777777" w:rsidR="00B57A27" w:rsidRPr="009E1297" w:rsidRDefault="00000000">
            <w:pPr>
              <w:pStyle w:val="TablaTexto"/>
              <w:jc w:val="right"/>
              <w:rPr>
                <w:rFonts w:ascii="Times New Roman" w:hAnsi="Times New Roman" w:cs="Times New Roman"/>
                <w:color w:val="auto"/>
              </w:rPr>
            </w:pPr>
            <w:r w:rsidRPr="009E1297">
              <w:rPr>
                <w:rFonts w:ascii="Times New Roman" w:hAnsi="Times New Roman" w:cs="Times New Roman"/>
                <w:b/>
                <w:color w:val="auto"/>
              </w:rPr>
              <w:t>0</w:t>
            </w:r>
          </w:p>
        </w:tc>
      </w:tr>
      <w:tr w:rsidR="009E1297" w:rsidRPr="009E1297" w14:paraId="0C29C91E" w14:textId="77777777" w:rsidTr="00CE3C94">
        <w:tc>
          <w:tcPr>
            <w:tcW w:w="6740" w:type="dxa"/>
          </w:tcPr>
          <w:p w14:paraId="5F82E0B0" w14:textId="77777777" w:rsidR="00B57A27" w:rsidRPr="009E1297" w:rsidRDefault="00000000">
            <w:pPr>
              <w:pStyle w:val="TablaTexto"/>
              <w:rPr>
                <w:rFonts w:ascii="Times New Roman" w:hAnsi="Times New Roman" w:cs="Times New Roman"/>
                <w:color w:val="auto"/>
              </w:rPr>
            </w:pPr>
            <w:r w:rsidRPr="009E1297">
              <w:rPr>
                <w:rFonts w:ascii="Times New Roman" w:hAnsi="Times New Roman" w:cs="Times New Roman"/>
                <w:color w:val="auto"/>
              </w:rPr>
              <w:t xml:space="preserve">Pagos sin </w:t>
            </w:r>
            <w:proofErr w:type="spellStart"/>
            <w:r w:rsidRPr="009E1297">
              <w:rPr>
                <w:rFonts w:ascii="Times New Roman" w:hAnsi="Times New Roman" w:cs="Times New Roman"/>
                <w:color w:val="auto"/>
              </w:rPr>
              <w:t>cliente</w:t>
            </w:r>
            <w:proofErr w:type="spellEnd"/>
          </w:p>
        </w:tc>
        <w:tc>
          <w:tcPr>
            <w:tcW w:w="3239" w:type="dxa"/>
          </w:tcPr>
          <w:p w14:paraId="3AF2B580" w14:textId="77777777" w:rsidR="00B57A27" w:rsidRPr="009E1297" w:rsidRDefault="00000000">
            <w:pPr>
              <w:pStyle w:val="TablaTexto"/>
              <w:jc w:val="right"/>
              <w:rPr>
                <w:rFonts w:ascii="Times New Roman" w:hAnsi="Times New Roman" w:cs="Times New Roman"/>
                <w:color w:val="auto"/>
              </w:rPr>
            </w:pPr>
            <w:r w:rsidRPr="009E1297">
              <w:rPr>
                <w:rFonts w:ascii="Times New Roman" w:hAnsi="Times New Roman" w:cs="Times New Roman"/>
                <w:b/>
                <w:color w:val="auto"/>
              </w:rPr>
              <w:t>0</w:t>
            </w:r>
          </w:p>
        </w:tc>
      </w:tr>
      <w:tr w:rsidR="009E1297" w:rsidRPr="009E1297" w14:paraId="351A31B1" w14:textId="77777777" w:rsidTr="00CE3C94">
        <w:tc>
          <w:tcPr>
            <w:tcW w:w="6740" w:type="dxa"/>
          </w:tcPr>
          <w:p w14:paraId="3A1540AA" w14:textId="77777777" w:rsidR="00B57A27" w:rsidRPr="009E1297" w:rsidRDefault="00000000">
            <w:pPr>
              <w:pStyle w:val="TablaTexto"/>
              <w:rPr>
                <w:rFonts w:ascii="Times New Roman" w:hAnsi="Times New Roman" w:cs="Times New Roman"/>
                <w:color w:val="auto"/>
              </w:rPr>
            </w:pPr>
            <w:proofErr w:type="spellStart"/>
            <w:r w:rsidRPr="009E1297">
              <w:rPr>
                <w:rFonts w:ascii="Times New Roman" w:hAnsi="Times New Roman" w:cs="Times New Roman"/>
                <w:color w:val="auto"/>
              </w:rPr>
              <w:t>Pedidos</w:t>
            </w:r>
            <w:proofErr w:type="spellEnd"/>
            <w:r w:rsidRPr="009E1297">
              <w:rPr>
                <w:rFonts w:ascii="Times New Roman" w:hAnsi="Times New Roman" w:cs="Times New Roman"/>
                <w:color w:val="auto"/>
              </w:rPr>
              <w:t xml:space="preserve"> con </w:t>
            </w:r>
            <w:proofErr w:type="spellStart"/>
            <w:r w:rsidRPr="009E1297">
              <w:rPr>
                <w:rFonts w:ascii="Times New Roman" w:hAnsi="Times New Roman" w:cs="Times New Roman"/>
                <w:color w:val="auto"/>
              </w:rPr>
              <w:t>ítems</w:t>
            </w:r>
            <w:proofErr w:type="spellEnd"/>
            <w:r w:rsidRPr="009E1297">
              <w:rPr>
                <w:rFonts w:ascii="Times New Roman" w:hAnsi="Times New Roman" w:cs="Times New Roman"/>
                <w:color w:val="auto"/>
              </w:rPr>
              <w:t xml:space="preserve"> </w:t>
            </w:r>
            <w:proofErr w:type="spellStart"/>
            <w:r w:rsidRPr="009E1297">
              <w:rPr>
                <w:rFonts w:ascii="Times New Roman" w:hAnsi="Times New Roman" w:cs="Times New Roman"/>
                <w:color w:val="auto"/>
              </w:rPr>
              <w:t>en</w:t>
            </w:r>
            <w:proofErr w:type="spellEnd"/>
            <w:r w:rsidRPr="009E1297">
              <w:rPr>
                <w:rFonts w:ascii="Times New Roman" w:hAnsi="Times New Roman" w:cs="Times New Roman"/>
                <w:color w:val="auto"/>
              </w:rPr>
              <w:t xml:space="preserve"> staging y sin fila en el hecho</w:t>
            </w:r>
          </w:p>
        </w:tc>
        <w:tc>
          <w:tcPr>
            <w:tcW w:w="3239" w:type="dxa"/>
          </w:tcPr>
          <w:p w14:paraId="5C5E9F82" w14:textId="77777777" w:rsidR="00B57A27" w:rsidRPr="009E1297" w:rsidRDefault="00000000">
            <w:pPr>
              <w:pStyle w:val="TablaTexto"/>
              <w:jc w:val="right"/>
              <w:rPr>
                <w:rFonts w:ascii="Times New Roman" w:hAnsi="Times New Roman" w:cs="Times New Roman"/>
                <w:color w:val="auto"/>
              </w:rPr>
            </w:pPr>
            <w:r w:rsidRPr="009E1297">
              <w:rPr>
                <w:rFonts w:ascii="Times New Roman" w:hAnsi="Times New Roman" w:cs="Times New Roman"/>
                <w:b/>
                <w:color w:val="auto"/>
              </w:rPr>
              <w:t>0</w:t>
            </w:r>
          </w:p>
        </w:tc>
      </w:tr>
      <w:tr w:rsidR="009E1297" w:rsidRPr="009E1297" w14:paraId="4C732147" w14:textId="77777777" w:rsidTr="00CE3C94">
        <w:tc>
          <w:tcPr>
            <w:tcW w:w="6740" w:type="dxa"/>
          </w:tcPr>
          <w:p w14:paraId="48F1299E" w14:textId="77777777" w:rsidR="00B57A27" w:rsidRPr="009E1297" w:rsidRDefault="00000000">
            <w:pPr>
              <w:pStyle w:val="TablaTexto"/>
              <w:rPr>
                <w:rFonts w:ascii="Times New Roman" w:hAnsi="Times New Roman" w:cs="Times New Roman"/>
                <w:color w:val="auto"/>
              </w:rPr>
            </w:pPr>
            <w:proofErr w:type="spellStart"/>
            <w:r w:rsidRPr="009E1297">
              <w:rPr>
                <w:rFonts w:ascii="Times New Roman" w:hAnsi="Times New Roman" w:cs="Times New Roman"/>
                <w:color w:val="auto"/>
              </w:rPr>
              <w:t>Duplicados</w:t>
            </w:r>
            <w:proofErr w:type="spellEnd"/>
            <w:r w:rsidRPr="009E1297">
              <w:rPr>
                <w:rFonts w:ascii="Times New Roman" w:hAnsi="Times New Roman" w:cs="Times New Roman"/>
                <w:color w:val="auto"/>
              </w:rPr>
              <w:t xml:space="preserve"> </w:t>
            </w:r>
            <w:proofErr w:type="spellStart"/>
            <w:r w:rsidRPr="009E1297">
              <w:rPr>
                <w:rFonts w:ascii="Times New Roman" w:hAnsi="Times New Roman" w:cs="Times New Roman"/>
                <w:color w:val="auto"/>
              </w:rPr>
              <w:t>en</w:t>
            </w:r>
            <w:proofErr w:type="spellEnd"/>
            <w:r w:rsidRPr="009E1297">
              <w:rPr>
                <w:rFonts w:ascii="Times New Roman" w:hAnsi="Times New Roman" w:cs="Times New Roman"/>
                <w:color w:val="auto"/>
              </w:rPr>
              <w:t xml:space="preserve"> </w:t>
            </w:r>
            <w:r w:rsidRPr="009E1297">
              <w:rPr>
                <w:rFonts w:ascii="Times New Roman" w:hAnsi="Times New Roman" w:cs="Times New Roman"/>
                <w:color w:val="auto"/>
                <w:sz w:val="15"/>
              </w:rPr>
              <w:t>(</w:t>
            </w:r>
            <w:proofErr w:type="spellStart"/>
            <w:r w:rsidRPr="009E1297">
              <w:rPr>
                <w:rFonts w:ascii="Times New Roman" w:hAnsi="Times New Roman" w:cs="Times New Roman"/>
                <w:color w:val="auto"/>
                <w:sz w:val="15"/>
              </w:rPr>
              <w:t>order_id</w:t>
            </w:r>
            <w:proofErr w:type="spellEnd"/>
            <w:r w:rsidRPr="009E1297">
              <w:rPr>
                <w:rFonts w:ascii="Times New Roman" w:hAnsi="Times New Roman" w:cs="Times New Roman"/>
                <w:color w:val="auto"/>
                <w:sz w:val="15"/>
              </w:rPr>
              <w:t xml:space="preserve">, </w:t>
            </w:r>
            <w:proofErr w:type="spellStart"/>
            <w:r w:rsidRPr="009E1297">
              <w:rPr>
                <w:rFonts w:ascii="Times New Roman" w:hAnsi="Times New Roman" w:cs="Times New Roman"/>
                <w:color w:val="auto"/>
                <w:sz w:val="15"/>
              </w:rPr>
              <w:t>order_item_id</w:t>
            </w:r>
            <w:proofErr w:type="spellEnd"/>
            <w:r w:rsidRPr="009E1297">
              <w:rPr>
                <w:rFonts w:ascii="Times New Roman" w:hAnsi="Times New Roman" w:cs="Times New Roman"/>
                <w:color w:val="auto"/>
                <w:sz w:val="15"/>
              </w:rPr>
              <w:t>)</w:t>
            </w:r>
          </w:p>
        </w:tc>
        <w:tc>
          <w:tcPr>
            <w:tcW w:w="3239" w:type="dxa"/>
          </w:tcPr>
          <w:p w14:paraId="66D675D4" w14:textId="77777777" w:rsidR="00B57A27" w:rsidRPr="009E1297" w:rsidRDefault="00000000">
            <w:pPr>
              <w:pStyle w:val="TablaTexto"/>
              <w:jc w:val="right"/>
              <w:rPr>
                <w:rFonts w:ascii="Times New Roman" w:hAnsi="Times New Roman" w:cs="Times New Roman"/>
                <w:color w:val="auto"/>
              </w:rPr>
            </w:pPr>
            <w:r w:rsidRPr="009E1297">
              <w:rPr>
                <w:rFonts w:ascii="Times New Roman" w:hAnsi="Times New Roman" w:cs="Times New Roman"/>
                <w:b/>
                <w:color w:val="auto"/>
              </w:rPr>
              <w:t>0</w:t>
            </w:r>
          </w:p>
        </w:tc>
      </w:tr>
      <w:tr w:rsidR="009E1297" w:rsidRPr="009E1297" w14:paraId="097AE6BC" w14:textId="77777777" w:rsidTr="00CE3C94">
        <w:tc>
          <w:tcPr>
            <w:tcW w:w="6740" w:type="dxa"/>
          </w:tcPr>
          <w:p w14:paraId="77D083C5" w14:textId="77777777" w:rsidR="00B57A27" w:rsidRPr="009E1297" w:rsidRDefault="00000000">
            <w:pPr>
              <w:pStyle w:val="TablaTexto"/>
              <w:rPr>
                <w:rFonts w:ascii="Times New Roman" w:hAnsi="Times New Roman" w:cs="Times New Roman"/>
                <w:color w:val="auto"/>
              </w:rPr>
            </w:pPr>
            <w:proofErr w:type="spellStart"/>
            <w:r w:rsidRPr="009E1297">
              <w:rPr>
                <w:rFonts w:ascii="Times New Roman" w:hAnsi="Times New Roman" w:cs="Times New Roman"/>
                <w:color w:val="auto"/>
              </w:rPr>
              <w:t>Pedidos</w:t>
            </w:r>
            <w:proofErr w:type="spellEnd"/>
            <w:r w:rsidRPr="009E1297">
              <w:rPr>
                <w:rFonts w:ascii="Times New Roman" w:hAnsi="Times New Roman" w:cs="Times New Roman"/>
                <w:color w:val="auto"/>
              </w:rPr>
              <w:t xml:space="preserve"> con </w:t>
            </w:r>
            <w:proofErr w:type="spellStart"/>
            <w:r w:rsidRPr="009E1297">
              <w:rPr>
                <w:rFonts w:ascii="Times New Roman" w:hAnsi="Times New Roman" w:cs="Times New Roman"/>
                <w:color w:val="auto"/>
              </w:rPr>
              <w:t>más</w:t>
            </w:r>
            <w:proofErr w:type="spellEnd"/>
            <w:r w:rsidRPr="009E1297">
              <w:rPr>
                <w:rFonts w:ascii="Times New Roman" w:hAnsi="Times New Roman" w:cs="Times New Roman"/>
                <w:color w:val="auto"/>
              </w:rPr>
              <w:t xml:space="preserve"> de un ítem marcado como primero (</w:t>
            </w:r>
            <w:r w:rsidRPr="009E1297">
              <w:rPr>
                <w:rFonts w:ascii="Times New Roman" w:hAnsi="Times New Roman" w:cs="Times New Roman"/>
                <w:color w:val="auto"/>
                <w:sz w:val="15"/>
              </w:rPr>
              <w:t>es_primer_item</w:t>
            </w:r>
            <w:r w:rsidRPr="009E1297">
              <w:rPr>
                <w:rFonts w:ascii="Times New Roman" w:hAnsi="Times New Roman" w:cs="Times New Roman"/>
                <w:color w:val="auto"/>
              </w:rPr>
              <w:t>)</w:t>
            </w:r>
          </w:p>
        </w:tc>
        <w:tc>
          <w:tcPr>
            <w:tcW w:w="3239" w:type="dxa"/>
          </w:tcPr>
          <w:p w14:paraId="155C1AC0" w14:textId="77777777" w:rsidR="00B57A27" w:rsidRPr="009E1297" w:rsidRDefault="00000000">
            <w:pPr>
              <w:pStyle w:val="TablaTexto"/>
              <w:jc w:val="right"/>
              <w:rPr>
                <w:rFonts w:ascii="Times New Roman" w:hAnsi="Times New Roman" w:cs="Times New Roman"/>
                <w:color w:val="auto"/>
              </w:rPr>
            </w:pPr>
            <w:r w:rsidRPr="009E1297">
              <w:rPr>
                <w:rFonts w:ascii="Times New Roman" w:hAnsi="Times New Roman" w:cs="Times New Roman"/>
                <w:b/>
                <w:color w:val="auto"/>
              </w:rPr>
              <w:t>0</w:t>
            </w:r>
          </w:p>
        </w:tc>
      </w:tr>
    </w:tbl>
    <w:p w14:paraId="4AF26980" w14:textId="77777777" w:rsidR="00B57A27" w:rsidRPr="009E1297" w:rsidRDefault="00B57A27">
      <w:pPr>
        <w:spacing w:after="40"/>
        <w:rPr>
          <w:rFonts w:ascii="Times New Roman" w:hAnsi="Times New Roman" w:cs="Times New Roman"/>
          <w:color w:val="auto"/>
        </w:rPr>
      </w:pPr>
    </w:p>
    <w:p w14:paraId="50C63DF9" w14:textId="77777777" w:rsidR="00B57A27" w:rsidRPr="009E1297" w:rsidRDefault="00000000">
      <w:pPr>
        <w:rPr>
          <w:rFonts w:ascii="Times New Roman" w:hAnsi="Times New Roman" w:cs="Times New Roman"/>
          <w:color w:val="auto"/>
        </w:rPr>
      </w:pPr>
      <w:r w:rsidRPr="009E1297">
        <w:rPr>
          <w:rFonts w:ascii="Times New Roman" w:hAnsi="Times New Roman" w:cs="Times New Roman"/>
          <w:color w:val="auto"/>
        </w:rPr>
        <w:t>Además de estas pruebas, PostgreSQL obliga a cumplir las 12 claves foráneas en cada inserción.</w:t>
      </w:r>
    </w:p>
    <w:p w14:paraId="60445791" w14:textId="77777777" w:rsidR="00B57A27" w:rsidRPr="009E1297" w:rsidRDefault="00000000">
      <w:pPr>
        <w:pStyle w:val="Ttulo2"/>
        <w:rPr>
          <w:rFonts w:ascii="Times New Roman" w:hAnsi="Times New Roman" w:cs="Times New Roman"/>
          <w:color w:val="auto"/>
        </w:rPr>
      </w:pPr>
      <w:r w:rsidRPr="009E1297">
        <w:rPr>
          <w:rFonts w:ascii="Times New Roman" w:hAnsi="Times New Roman" w:cs="Times New Roman"/>
          <w:color w:val="auto"/>
        </w:rPr>
        <w:t>12.3 Valores nulos relevantes</w:t>
      </w:r>
    </w:p>
    <w:tbl>
      <w:tblPr>
        <w:tblStyle w:val="Tablaconcuadrcula"/>
        <w:tblW w:w="9979" w:type="dxa"/>
        <w:tblLayout w:type="fixed"/>
        <w:tblLook w:val="0420" w:firstRow="1" w:lastRow="0" w:firstColumn="0" w:lastColumn="0" w:noHBand="0" w:noVBand="1"/>
      </w:tblPr>
      <w:tblGrid>
        <w:gridCol w:w="3626"/>
        <w:gridCol w:w="1024"/>
        <w:gridCol w:w="5329"/>
      </w:tblGrid>
      <w:tr w:rsidR="009E1297" w:rsidRPr="009E1297" w14:paraId="5EEFD7C7" w14:textId="77777777" w:rsidTr="00CE3C94">
        <w:trPr>
          <w:trHeight w:val="283"/>
        </w:trPr>
        <w:tc>
          <w:tcPr>
            <w:tcW w:w="3626" w:type="dxa"/>
          </w:tcPr>
          <w:p w14:paraId="38E034E9" w14:textId="77777777" w:rsidR="00B57A27" w:rsidRPr="009E1297" w:rsidRDefault="00000000">
            <w:pPr>
              <w:pStyle w:val="TablaTexto"/>
              <w:rPr>
                <w:rFonts w:ascii="Times New Roman" w:hAnsi="Times New Roman" w:cs="Times New Roman"/>
                <w:color w:val="auto"/>
              </w:rPr>
            </w:pPr>
            <w:r w:rsidRPr="009E1297">
              <w:rPr>
                <w:rFonts w:ascii="Times New Roman" w:hAnsi="Times New Roman" w:cs="Times New Roman"/>
                <w:b/>
                <w:color w:val="auto"/>
              </w:rPr>
              <w:t>Medida</w:t>
            </w:r>
          </w:p>
        </w:tc>
        <w:tc>
          <w:tcPr>
            <w:tcW w:w="1024" w:type="dxa"/>
          </w:tcPr>
          <w:p w14:paraId="0C5AA351" w14:textId="77777777" w:rsidR="00B57A27" w:rsidRPr="009E1297" w:rsidRDefault="00000000">
            <w:pPr>
              <w:pStyle w:val="TablaTexto"/>
              <w:jc w:val="right"/>
              <w:rPr>
                <w:rFonts w:ascii="Times New Roman" w:hAnsi="Times New Roman" w:cs="Times New Roman"/>
                <w:color w:val="auto"/>
              </w:rPr>
            </w:pPr>
            <w:r w:rsidRPr="009E1297">
              <w:rPr>
                <w:rFonts w:ascii="Times New Roman" w:hAnsi="Times New Roman" w:cs="Times New Roman"/>
                <w:b/>
                <w:color w:val="auto"/>
              </w:rPr>
              <w:t>Nulos</w:t>
            </w:r>
          </w:p>
        </w:tc>
        <w:tc>
          <w:tcPr>
            <w:tcW w:w="5329" w:type="dxa"/>
          </w:tcPr>
          <w:p w14:paraId="0C3817A5" w14:textId="77777777" w:rsidR="00B57A27" w:rsidRPr="009E1297" w:rsidRDefault="00000000">
            <w:pPr>
              <w:pStyle w:val="TablaTexto"/>
              <w:rPr>
                <w:rFonts w:ascii="Times New Roman" w:hAnsi="Times New Roman" w:cs="Times New Roman"/>
                <w:color w:val="auto"/>
              </w:rPr>
            </w:pPr>
            <w:r w:rsidRPr="009E1297">
              <w:rPr>
                <w:rFonts w:ascii="Times New Roman" w:hAnsi="Times New Roman" w:cs="Times New Roman"/>
                <w:b/>
                <w:color w:val="auto"/>
              </w:rPr>
              <w:t>Explicación</w:t>
            </w:r>
          </w:p>
        </w:tc>
      </w:tr>
      <w:tr w:rsidR="009E1297" w:rsidRPr="009E1297" w14:paraId="356671B3" w14:textId="77777777" w:rsidTr="00CE3C94">
        <w:trPr>
          <w:trHeight w:val="283"/>
        </w:trPr>
        <w:tc>
          <w:tcPr>
            <w:tcW w:w="3626" w:type="dxa"/>
          </w:tcPr>
          <w:p w14:paraId="3235C808" w14:textId="77777777" w:rsidR="00B57A27" w:rsidRPr="009E1297" w:rsidRDefault="00000000">
            <w:pPr>
              <w:pStyle w:val="TablaTexto"/>
              <w:rPr>
                <w:rFonts w:ascii="Times New Roman" w:hAnsi="Times New Roman" w:cs="Times New Roman"/>
                <w:color w:val="auto"/>
              </w:rPr>
            </w:pPr>
            <w:proofErr w:type="spellStart"/>
            <w:r w:rsidRPr="009E1297">
              <w:rPr>
                <w:rFonts w:ascii="Times New Roman" w:hAnsi="Times New Roman" w:cs="Times New Roman"/>
                <w:color w:val="auto"/>
                <w:sz w:val="15"/>
              </w:rPr>
              <w:t>sk_fecha_entrega</w:t>
            </w:r>
            <w:proofErr w:type="spellEnd"/>
            <w:r w:rsidRPr="009E1297">
              <w:rPr>
                <w:rFonts w:ascii="Times New Roman" w:hAnsi="Times New Roman" w:cs="Times New Roman"/>
                <w:color w:val="auto"/>
              </w:rPr>
              <w:t xml:space="preserve"> / </w:t>
            </w:r>
            <w:proofErr w:type="spellStart"/>
            <w:r w:rsidRPr="009E1297">
              <w:rPr>
                <w:rFonts w:ascii="Times New Roman" w:hAnsi="Times New Roman" w:cs="Times New Roman"/>
                <w:color w:val="auto"/>
                <w:sz w:val="15"/>
              </w:rPr>
              <w:t>dias_entrega</w:t>
            </w:r>
            <w:proofErr w:type="spellEnd"/>
          </w:p>
        </w:tc>
        <w:tc>
          <w:tcPr>
            <w:tcW w:w="1024" w:type="dxa"/>
          </w:tcPr>
          <w:p w14:paraId="5447B378" w14:textId="77777777" w:rsidR="00B57A27" w:rsidRPr="009E1297" w:rsidRDefault="00000000">
            <w:pPr>
              <w:pStyle w:val="TablaTexto"/>
              <w:jc w:val="right"/>
              <w:rPr>
                <w:rFonts w:ascii="Times New Roman" w:hAnsi="Times New Roman" w:cs="Times New Roman"/>
                <w:color w:val="auto"/>
              </w:rPr>
            </w:pPr>
            <w:r w:rsidRPr="009E1297">
              <w:rPr>
                <w:rFonts w:ascii="Times New Roman" w:hAnsi="Times New Roman" w:cs="Times New Roman"/>
                <w:color w:val="auto"/>
              </w:rPr>
              <w:t>2.454</w:t>
            </w:r>
          </w:p>
        </w:tc>
        <w:tc>
          <w:tcPr>
            <w:tcW w:w="5329" w:type="dxa"/>
          </w:tcPr>
          <w:p w14:paraId="5DBCF741" w14:textId="77777777" w:rsidR="00B57A27" w:rsidRPr="009E1297" w:rsidRDefault="00000000">
            <w:pPr>
              <w:pStyle w:val="TablaTexto"/>
              <w:rPr>
                <w:rFonts w:ascii="Times New Roman" w:hAnsi="Times New Roman" w:cs="Times New Roman"/>
                <w:color w:val="auto"/>
              </w:rPr>
            </w:pPr>
            <w:r w:rsidRPr="009E1297">
              <w:rPr>
                <w:rFonts w:ascii="Times New Roman" w:hAnsi="Times New Roman" w:cs="Times New Roman"/>
                <w:color w:val="auto"/>
              </w:rPr>
              <w:t xml:space="preserve">542 ítems de pedidos cancelados o no disponibles, 1.904 aún en proceso y 8 </w:t>
            </w:r>
            <w:r w:rsidRPr="009E1297">
              <w:rPr>
                <w:rFonts w:ascii="Times New Roman" w:hAnsi="Times New Roman" w:cs="Times New Roman"/>
                <w:color w:val="auto"/>
                <w:sz w:val="15"/>
              </w:rPr>
              <w:t>delivered</w:t>
            </w:r>
            <w:r w:rsidRPr="009E1297">
              <w:rPr>
                <w:rFonts w:ascii="Times New Roman" w:hAnsi="Times New Roman" w:cs="Times New Roman"/>
                <w:color w:val="auto"/>
              </w:rPr>
              <w:t xml:space="preserve"> sin fecha (marcados). No se imputan.</w:t>
            </w:r>
          </w:p>
        </w:tc>
      </w:tr>
      <w:tr w:rsidR="009E1297" w:rsidRPr="009E1297" w14:paraId="18891C46" w14:textId="77777777" w:rsidTr="00CE3C94">
        <w:trPr>
          <w:trHeight w:val="283"/>
        </w:trPr>
        <w:tc>
          <w:tcPr>
            <w:tcW w:w="3626" w:type="dxa"/>
          </w:tcPr>
          <w:p w14:paraId="3624A7E2" w14:textId="77777777" w:rsidR="00B57A27" w:rsidRPr="009E1297" w:rsidRDefault="00000000">
            <w:pPr>
              <w:pStyle w:val="TablaTexto"/>
              <w:rPr>
                <w:rFonts w:ascii="Times New Roman" w:hAnsi="Times New Roman" w:cs="Times New Roman"/>
                <w:color w:val="auto"/>
              </w:rPr>
            </w:pPr>
            <w:proofErr w:type="spellStart"/>
            <w:r w:rsidRPr="009E1297">
              <w:rPr>
                <w:rFonts w:ascii="Times New Roman" w:hAnsi="Times New Roman" w:cs="Times New Roman"/>
                <w:color w:val="auto"/>
                <w:sz w:val="15"/>
              </w:rPr>
              <w:t>review_score</w:t>
            </w:r>
            <w:proofErr w:type="spellEnd"/>
          </w:p>
        </w:tc>
        <w:tc>
          <w:tcPr>
            <w:tcW w:w="1024" w:type="dxa"/>
          </w:tcPr>
          <w:p w14:paraId="37496A5C" w14:textId="77777777" w:rsidR="00B57A27" w:rsidRPr="009E1297" w:rsidRDefault="00000000">
            <w:pPr>
              <w:pStyle w:val="TablaTexto"/>
              <w:jc w:val="right"/>
              <w:rPr>
                <w:rFonts w:ascii="Times New Roman" w:hAnsi="Times New Roman" w:cs="Times New Roman"/>
                <w:color w:val="auto"/>
              </w:rPr>
            </w:pPr>
            <w:r w:rsidRPr="009E1297">
              <w:rPr>
                <w:rFonts w:ascii="Times New Roman" w:hAnsi="Times New Roman" w:cs="Times New Roman"/>
                <w:color w:val="auto"/>
              </w:rPr>
              <w:t>942</w:t>
            </w:r>
          </w:p>
        </w:tc>
        <w:tc>
          <w:tcPr>
            <w:tcW w:w="5329" w:type="dxa"/>
          </w:tcPr>
          <w:p w14:paraId="16821C6C" w14:textId="77777777" w:rsidR="00B57A27" w:rsidRPr="009E1297" w:rsidRDefault="00000000">
            <w:pPr>
              <w:pStyle w:val="TablaTexto"/>
              <w:rPr>
                <w:rFonts w:ascii="Times New Roman" w:hAnsi="Times New Roman" w:cs="Times New Roman"/>
                <w:color w:val="auto"/>
              </w:rPr>
            </w:pPr>
            <w:r w:rsidRPr="009E1297">
              <w:rPr>
                <w:rFonts w:ascii="Times New Roman" w:hAnsi="Times New Roman" w:cs="Times New Roman"/>
                <w:color w:val="auto"/>
              </w:rPr>
              <w:t>Pedidos sin reseña. No se imputan.</w:t>
            </w:r>
          </w:p>
        </w:tc>
      </w:tr>
      <w:tr w:rsidR="009E1297" w:rsidRPr="009E1297" w14:paraId="3E9CD113" w14:textId="77777777" w:rsidTr="00CE3C94">
        <w:trPr>
          <w:trHeight w:val="283"/>
        </w:trPr>
        <w:tc>
          <w:tcPr>
            <w:tcW w:w="3626" w:type="dxa"/>
          </w:tcPr>
          <w:p w14:paraId="5F0E7661" w14:textId="77777777" w:rsidR="00B57A27" w:rsidRPr="009E1297" w:rsidRDefault="00000000">
            <w:pPr>
              <w:pStyle w:val="TablaTexto"/>
              <w:rPr>
                <w:rFonts w:ascii="Times New Roman" w:hAnsi="Times New Roman" w:cs="Times New Roman"/>
                <w:color w:val="auto"/>
              </w:rPr>
            </w:pPr>
            <w:proofErr w:type="spellStart"/>
            <w:r w:rsidRPr="009E1297">
              <w:rPr>
                <w:rFonts w:ascii="Times New Roman" w:hAnsi="Times New Roman" w:cs="Times New Roman"/>
                <w:color w:val="auto"/>
                <w:sz w:val="15"/>
              </w:rPr>
              <w:t>precio</w:t>
            </w:r>
            <w:proofErr w:type="spellEnd"/>
            <w:r w:rsidRPr="009E1297">
              <w:rPr>
                <w:rFonts w:ascii="Times New Roman" w:hAnsi="Times New Roman" w:cs="Times New Roman"/>
                <w:color w:val="auto"/>
              </w:rPr>
              <w:t xml:space="preserve"> / </w:t>
            </w:r>
            <w:proofErr w:type="spellStart"/>
            <w:r w:rsidRPr="009E1297">
              <w:rPr>
                <w:rFonts w:ascii="Times New Roman" w:hAnsi="Times New Roman" w:cs="Times New Roman"/>
                <w:color w:val="auto"/>
                <w:sz w:val="15"/>
              </w:rPr>
              <w:t>valor_flete</w:t>
            </w:r>
            <w:proofErr w:type="spellEnd"/>
          </w:p>
        </w:tc>
        <w:tc>
          <w:tcPr>
            <w:tcW w:w="1024" w:type="dxa"/>
          </w:tcPr>
          <w:p w14:paraId="48E055FB" w14:textId="77777777" w:rsidR="00B57A27" w:rsidRPr="009E1297" w:rsidRDefault="00000000">
            <w:pPr>
              <w:pStyle w:val="TablaTexto"/>
              <w:jc w:val="right"/>
              <w:rPr>
                <w:rFonts w:ascii="Times New Roman" w:hAnsi="Times New Roman" w:cs="Times New Roman"/>
                <w:color w:val="auto"/>
              </w:rPr>
            </w:pPr>
            <w:r w:rsidRPr="009E1297">
              <w:rPr>
                <w:rFonts w:ascii="Times New Roman" w:hAnsi="Times New Roman" w:cs="Times New Roman"/>
                <w:color w:val="auto"/>
              </w:rPr>
              <w:t>0</w:t>
            </w:r>
          </w:p>
        </w:tc>
        <w:tc>
          <w:tcPr>
            <w:tcW w:w="5329" w:type="dxa"/>
          </w:tcPr>
          <w:p w14:paraId="614F69DB" w14:textId="77777777" w:rsidR="00B57A27" w:rsidRPr="009E1297" w:rsidRDefault="00000000">
            <w:pPr>
              <w:pStyle w:val="TablaTexto"/>
              <w:rPr>
                <w:rFonts w:ascii="Times New Roman" w:hAnsi="Times New Roman" w:cs="Times New Roman"/>
                <w:color w:val="auto"/>
              </w:rPr>
            </w:pPr>
            <w:r w:rsidRPr="009E1297">
              <w:rPr>
                <w:rFonts w:ascii="Times New Roman" w:hAnsi="Times New Roman" w:cs="Times New Roman"/>
                <w:color w:val="auto"/>
              </w:rPr>
              <w:t>Medidas siempre presentes.</w:t>
            </w:r>
          </w:p>
        </w:tc>
      </w:tr>
      <w:tr w:rsidR="009E1297" w:rsidRPr="009E1297" w14:paraId="619B0E4A" w14:textId="77777777" w:rsidTr="00CE3C94">
        <w:trPr>
          <w:trHeight w:val="283"/>
        </w:trPr>
        <w:tc>
          <w:tcPr>
            <w:tcW w:w="3626" w:type="dxa"/>
          </w:tcPr>
          <w:p w14:paraId="210D8991" w14:textId="77777777" w:rsidR="00B57A27" w:rsidRPr="009E1297" w:rsidRDefault="00000000">
            <w:pPr>
              <w:pStyle w:val="TablaTexto"/>
              <w:rPr>
                <w:rFonts w:ascii="Times New Roman" w:hAnsi="Times New Roman" w:cs="Times New Roman"/>
                <w:color w:val="auto"/>
              </w:rPr>
            </w:pPr>
            <w:proofErr w:type="spellStart"/>
            <w:r w:rsidRPr="009E1297">
              <w:rPr>
                <w:rFonts w:ascii="Times New Roman" w:hAnsi="Times New Roman" w:cs="Times New Roman"/>
                <w:color w:val="auto"/>
              </w:rPr>
              <w:t>Productos</w:t>
            </w:r>
            <w:proofErr w:type="spellEnd"/>
            <w:r w:rsidRPr="009E1297">
              <w:rPr>
                <w:rFonts w:ascii="Times New Roman" w:hAnsi="Times New Roman" w:cs="Times New Roman"/>
                <w:color w:val="auto"/>
              </w:rPr>
              <w:t xml:space="preserve"> sin </w:t>
            </w:r>
            <w:proofErr w:type="spellStart"/>
            <w:r w:rsidRPr="009E1297">
              <w:rPr>
                <w:rFonts w:ascii="Times New Roman" w:hAnsi="Times New Roman" w:cs="Times New Roman"/>
                <w:color w:val="auto"/>
              </w:rPr>
              <w:t>categoría</w:t>
            </w:r>
            <w:proofErr w:type="spellEnd"/>
            <w:r w:rsidRPr="009E1297">
              <w:rPr>
                <w:rFonts w:ascii="Times New Roman" w:hAnsi="Times New Roman" w:cs="Times New Roman"/>
                <w:color w:val="auto"/>
              </w:rPr>
              <w:t xml:space="preserve"> / sin peso</w:t>
            </w:r>
          </w:p>
        </w:tc>
        <w:tc>
          <w:tcPr>
            <w:tcW w:w="1024" w:type="dxa"/>
          </w:tcPr>
          <w:p w14:paraId="1F6333FA" w14:textId="77777777" w:rsidR="00B57A27" w:rsidRPr="009E1297" w:rsidRDefault="00000000">
            <w:pPr>
              <w:pStyle w:val="TablaTexto"/>
              <w:jc w:val="right"/>
              <w:rPr>
                <w:rFonts w:ascii="Times New Roman" w:hAnsi="Times New Roman" w:cs="Times New Roman"/>
                <w:color w:val="auto"/>
              </w:rPr>
            </w:pPr>
            <w:r w:rsidRPr="009E1297">
              <w:rPr>
                <w:rFonts w:ascii="Times New Roman" w:hAnsi="Times New Roman" w:cs="Times New Roman"/>
                <w:color w:val="auto"/>
              </w:rPr>
              <w:t>610 / 6</w:t>
            </w:r>
          </w:p>
        </w:tc>
        <w:tc>
          <w:tcPr>
            <w:tcW w:w="5329" w:type="dxa"/>
          </w:tcPr>
          <w:p w14:paraId="3BCDCF6B" w14:textId="77777777" w:rsidR="00B57A27" w:rsidRPr="009E1297" w:rsidRDefault="00000000">
            <w:pPr>
              <w:pStyle w:val="TablaTexto"/>
              <w:rPr>
                <w:rFonts w:ascii="Times New Roman" w:hAnsi="Times New Roman" w:cs="Times New Roman"/>
                <w:color w:val="auto"/>
              </w:rPr>
            </w:pPr>
            <w:r w:rsidRPr="009E1297">
              <w:rPr>
                <w:rFonts w:ascii="Times New Roman" w:hAnsi="Times New Roman" w:cs="Times New Roman"/>
                <w:color w:val="auto"/>
              </w:rPr>
              <w:t xml:space="preserve">Corregidos a </w:t>
            </w:r>
            <w:r w:rsidRPr="009E1297">
              <w:rPr>
                <w:rFonts w:ascii="Times New Roman" w:hAnsi="Times New Roman" w:cs="Times New Roman"/>
                <w:color w:val="auto"/>
                <w:sz w:val="15"/>
              </w:rPr>
              <w:t>sin_categoria</w:t>
            </w:r>
            <w:r w:rsidRPr="009E1297">
              <w:rPr>
                <w:rFonts w:ascii="Times New Roman" w:hAnsi="Times New Roman" w:cs="Times New Roman"/>
                <w:color w:val="auto"/>
              </w:rPr>
              <w:t xml:space="preserve"> y peso NULL.</w:t>
            </w:r>
          </w:p>
        </w:tc>
      </w:tr>
    </w:tbl>
    <w:p w14:paraId="14802598" w14:textId="77777777" w:rsidR="00B57A27" w:rsidRPr="009E1297" w:rsidRDefault="00B57A27">
      <w:pPr>
        <w:spacing w:after="40"/>
        <w:rPr>
          <w:rFonts w:ascii="Times New Roman" w:hAnsi="Times New Roman" w:cs="Times New Roman"/>
          <w:color w:val="auto"/>
        </w:rPr>
      </w:pPr>
    </w:p>
    <w:p w14:paraId="132F039A" w14:textId="77777777" w:rsidR="00B57A27" w:rsidRPr="009E1297" w:rsidRDefault="00000000">
      <w:pPr>
        <w:pStyle w:val="Ttulo2"/>
        <w:rPr>
          <w:rFonts w:ascii="Times New Roman" w:hAnsi="Times New Roman" w:cs="Times New Roman"/>
          <w:color w:val="auto"/>
        </w:rPr>
      </w:pPr>
      <w:r w:rsidRPr="009E1297">
        <w:rPr>
          <w:rFonts w:ascii="Times New Roman" w:hAnsi="Times New Roman" w:cs="Times New Roman"/>
          <w:color w:val="auto"/>
        </w:rPr>
        <w:t>12.4 Totales principales y coherencia con los datos originales</w:t>
      </w:r>
    </w:p>
    <w:tbl>
      <w:tblPr>
        <w:tblStyle w:val="Tablaconcuadrcula"/>
        <w:tblW w:w="9979" w:type="dxa"/>
        <w:tblLayout w:type="fixed"/>
        <w:tblLook w:val="0420" w:firstRow="1" w:lastRow="0" w:firstColumn="0" w:lastColumn="0" w:noHBand="0" w:noVBand="1"/>
      </w:tblPr>
      <w:tblGrid>
        <w:gridCol w:w="4516"/>
        <w:gridCol w:w="2731"/>
        <w:gridCol w:w="2732"/>
      </w:tblGrid>
      <w:tr w:rsidR="009E1297" w:rsidRPr="009E1297" w14:paraId="6C23B7BA" w14:textId="77777777" w:rsidTr="00CE3C94">
        <w:trPr>
          <w:trHeight w:val="283"/>
        </w:trPr>
        <w:tc>
          <w:tcPr>
            <w:tcW w:w="4516" w:type="dxa"/>
            <w:vAlign w:val="center"/>
          </w:tcPr>
          <w:p w14:paraId="0DA9D416"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b/>
                <w:color w:val="auto"/>
              </w:rPr>
              <w:t>Medida</w:t>
            </w:r>
          </w:p>
        </w:tc>
        <w:tc>
          <w:tcPr>
            <w:tcW w:w="2731" w:type="dxa"/>
            <w:vAlign w:val="center"/>
          </w:tcPr>
          <w:p w14:paraId="4739F8C1"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b/>
                <w:color w:val="auto"/>
              </w:rPr>
              <w:t>Origen (stg)</w:t>
            </w:r>
          </w:p>
        </w:tc>
        <w:tc>
          <w:tcPr>
            <w:tcW w:w="2732" w:type="dxa"/>
            <w:vAlign w:val="center"/>
          </w:tcPr>
          <w:p w14:paraId="1608D6C3"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b/>
                <w:color w:val="auto"/>
              </w:rPr>
              <w:t>Data Mart (dw)</w:t>
            </w:r>
          </w:p>
        </w:tc>
      </w:tr>
      <w:tr w:rsidR="009E1297" w:rsidRPr="009E1297" w14:paraId="5E55F2C4" w14:textId="77777777" w:rsidTr="00CE3C94">
        <w:trPr>
          <w:trHeight w:val="283"/>
        </w:trPr>
        <w:tc>
          <w:tcPr>
            <w:tcW w:w="4516" w:type="dxa"/>
            <w:vAlign w:val="center"/>
          </w:tcPr>
          <w:p w14:paraId="314C3FF3"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color w:val="auto"/>
              </w:rPr>
              <w:t xml:space="preserve">GMV: </w:t>
            </w:r>
            <w:proofErr w:type="gramStart"/>
            <w:r w:rsidRPr="009E1297">
              <w:rPr>
                <w:rFonts w:ascii="Times New Roman" w:hAnsi="Times New Roman" w:cs="Times New Roman"/>
                <w:color w:val="auto"/>
                <w:sz w:val="15"/>
              </w:rPr>
              <w:t>SUM(</w:t>
            </w:r>
            <w:proofErr w:type="gramEnd"/>
            <w:r w:rsidRPr="009E1297">
              <w:rPr>
                <w:rFonts w:ascii="Times New Roman" w:hAnsi="Times New Roman" w:cs="Times New Roman"/>
                <w:color w:val="auto"/>
                <w:sz w:val="15"/>
              </w:rPr>
              <w:t>price)</w:t>
            </w:r>
            <w:r w:rsidRPr="009E1297">
              <w:rPr>
                <w:rFonts w:ascii="Times New Roman" w:hAnsi="Times New Roman" w:cs="Times New Roman"/>
                <w:color w:val="auto"/>
              </w:rPr>
              <w:t xml:space="preserve"> sin </w:t>
            </w:r>
            <w:proofErr w:type="spellStart"/>
            <w:r w:rsidRPr="009E1297">
              <w:rPr>
                <w:rFonts w:ascii="Times New Roman" w:hAnsi="Times New Roman" w:cs="Times New Roman"/>
                <w:color w:val="auto"/>
              </w:rPr>
              <w:t>cancelados</w:t>
            </w:r>
            <w:proofErr w:type="spellEnd"/>
          </w:p>
        </w:tc>
        <w:tc>
          <w:tcPr>
            <w:tcW w:w="2731" w:type="dxa"/>
            <w:vAlign w:val="center"/>
          </w:tcPr>
          <w:p w14:paraId="553E1DF9"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color w:val="auto"/>
              </w:rPr>
              <w:t>R$ 13.496.408,43</w:t>
            </w:r>
          </w:p>
        </w:tc>
        <w:tc>
          <w:tcPr>
            <w:tcW w:w="2732" w:type="dxa"/>
            <w:vAlign w:val="center"/>
          </w:tcPr>
          <w:p w14:paraId="4B10CB59"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b/>
                <w:color w:val="auto"/>
              </w:rPr>
              <w:t>R$ 13.496.408,43</w:t>
            </w:r>
          </w:p>
        </w:tc>
      </w:tr>
      <w:tr w:rsidR="009E1297" w:rsidRPr="009E1297" w14:paraId="115FA756" w14:textId="77777777" w:rsidTr="00CE3C94">
        <w:trPr>
          <w:trHeight w:val="283"/>
        </w:trPr>
        <w:tc>
          <w:tcPr>
            <w:tcW w:w="4516" w:type="dxa"/>
            <w:vAlign w:val="center"/>
          </w:tcPr>
          <w:p w14:paraId="224F3673" w14:textId="77777777" w:rsidR="00B57A27" w:rsidRPr="009E1297" w:rsidRDefault="00000000" w:rsidP="00CE3C94">
            <w:pPr>
              <w:pStyle w:val="TablaTexto"/>
              <w:rPr>
                <w:rFonts w:ascii="Times New Roman" w:hAnsi="Times New Roman" w:cs="Times New Roman"/>
                <w:color w:val="auto"/>
              </w:rPr>
            </w:pPr>
            <w:proofErr w:type="spellStart"/>
            <w:r w:rsidRPr="009E1297">
              <w:rPr>
                <w:rFonts w:ascii="Times New Roman" w:hAnsi="Times New Roman" w:cs="Times New Roman"/>
                <w:color w:val="auto"/>
              </w:rPr>
              <w:t>Flete</w:t>
            </w:r>
            <w:proofErr w:type="spellEnd"/>
            <w:r w:rsidRPr="009E1297">
              <w:rPr>
                <w:rFonts w:ascii="Times New Roman" w:hAnsi="Times New Roman" w:cs="Times New Roman"/>
                <w:color w:val="auto"/>
              </w:rPr>
              <w:t xml:space="preserve"> total</w:t>
            </w:r>
          </w:p>
        </w:tc>
        <w:tc>
          <w:tcPr>
            <w:tcW w:w="2731" w:type="dxa"/>
            <w:vAlign w:val="center"/>
          </w:tcPr>
          <w:p w14:paraId="53E8AD2C"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color w:val="auto"/>
              </w:rPr>
              <w:t>R$ 2.251.909,54</w:t>
            </w:r>
          </w:p>
        </w:tc>
        <w:tc>
          <w:tcPr>
            <w:tcW w:w="2732" w:type="dxa"/>
            <w:vAlign w:val="center"/>
          </w:tcPr>
          <w:p w14:paraId="20485132"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b/>
                <w:color w:val="auto"/>
              </w:rPr>
              <w:t>R$ 2.251.909,54</w:t>
            </w:r>
          </w:p>
        </w:tc>
      </w:tr>
      <w:tr w:rsidR="009E1297" w:rsidRPr="009E1297" w14:paraId="4F9A6564" w14:textId="77777777" w:rsidTr="00CE3C94">
        <w:trPr>
          <w:trHeight w:val="283"/>
        </w:trPr>
        <w:tc>
          <w:tcPr>
            <w:tcW w:w="4516" w:type="dxa"/>
            <w:vAlign w:val="center"/>
          </w:tcPr>
          <w:p w14:paraId="1DA33C40"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color w:val="auto"/>
              </w:rPr>
              <w:t xml:space="preserve">Valor de </w:t>
            </w:r>
            <w:proofErr w:type="spellStart"/>
            <w:r w:rsidRPr="009E1297">
              <w:rPr>
                <w:rFonts w:ascii="Times New Roman" w:hAnsi="Times New Roman" w:cs="Times New Roman"/>
                <w:color w:val="auto"/>
              </w:rPr>
              <w:t>pagos</w:t>
            </w:r>
            <w:proofErr w:type="spellEnd"/>
          </w:p>
        </w:tc>
        <w:tc>
          <w:tcPr>
            <w:tcW w:w="2731" w:type="dxa"/>
            <w:vAlign w:val="center"/>
          </w:tcPr>
          <w:p w14:paraId="1A4B2AF6"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color w:val="auto"/>
              </w:rPr>
              <w:t>R$ 16.008.872,12</w:t>
            </w:r>
          </w:p>
        </w:tc>
        <w:tc>
          <w:tcPr>
            <w:tcW w:w="2732" w:type="dxa"/>
            <w:vAlign w:val="center"/>
          </w:tcPr>
          <w:p w14:paraId="50BBCC53"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b/>
                <w:color w:val="auto"/>
              </w:rPr>
              <w:t>R$ 16.008.872,12</w:t>
            </w:r>
          </w:p>
        </w:tc>
      </w:tr>
      <w:tr w:rsidR="009E1297" w:rsidRPr="009E1297" w14:paraId="1626EA10" w14:textId="77777777" w:rsidTr="00CE3C94">
        <w:trPr>
          <w:trHeight w:val="283"/>
        </w:trPr>
        <w:tc>
          <w:tcPr>
            <w:tcW w:w="4516" w:type="dxa"/>
            <w:vAlign w:val="center"/>
          </w:tcPr>
          <w:p w14:paraId="713093FA" w14:textId="77777777" w:rsidR="00B57A27" w:rsidRPr="009E1297" w:rsidRDefault="00000000" w:rsidP="00CE3C94">
            <w:pPr>
              <w:pStyle w:val="TablaTexto"/>
              <w:rPr>
                <w:rFonts w:ascii="Times New Roman" w:hAnsi="Times New Roman" w:cs="Times New Roman"/>
                <w:color w:val="auto"/>
              </w:rPr>
            </w:pPr>
            <w:proofErr w:type="spellStart"/>
            <w:r w:rsidRPr="009E1297">
              <w:rPr>
                <w:rFonts w:ascii="Times New Roman" w:hAnsi="Times New Roman" w:cs="Times New Roman"/>
                <w:color w:val="auto"/>
              </w:rPr>
              <w:t>Pedidos</w:t>
            </w:r>
            <w:proofErr w:type="spellEnd"/>
            <w:r w:rsidRPr="009E1297">
              <w:rPr>
                <w:rFonts w:ascii="Times New Roman" w:hAnsi="Times New Roman" w:cs="Times New Roman"/>
                <w:color w:val="auto"/>
              </w:rPr>
              <w:t xml:space="preserve"> con </w:t>
            </w:r>
            <w:proofErr w:type="spellStart"/>
            <w:r w:rsidRPr="009E1297">
              <w:rPr>
                <w:rFonts w:ascii="Times New Roman" w:hAnsi="Times New Roman" w:cs="Times New Roman"/>
                <w:color w:val="auto"/>
              </w:rPr>
              <w:t>ítems</w:t>
            </w:r>
            <w:proofErr w:type="spellEnd"/>
          </w:p>
        </w:tc>
        <w:tc>
          <w:tcPr>
            <w:tcW w:w="2731" w:type="dxa"/>
            <w:vAlign w:val="center"/>
          </w:tcPr>
          <w:p w14:paraId="6FA9D82D"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color w:val="auto"/>
              </w:rPr>
              <w:t>98.666</w:t>
            </w:r>
          </w:p>
        </w:tc>
        <w:tc>
          <w:tcPr>
            <w:tcW w:w="2732" w:type="dxa"/>
            <w:vAlign w:val="center"/>
          </w:tcPr>
          <w:p w14:paraId="61D72803"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b/>
                <w:color w:val="auto"/>
              </w:rPr>
              <w:t>98.666</w:t>
            </w:r>
          </w:p>
        </w:tc>
      </w:tr>
    </w:tbl>
    <w:p w14:paraId="6DEE1BA9" w14:textId="77777777" w:rsidR="00B57A27" w:rsidRPr="009E1297" w:rsidRDefault="00B57A27">
      <w:pPr>
        <w:spacing w:after="40"/>
        <w:rPr>
          <w:rFonts w:ascii="Times New Roman" w:hAnsi="Times New Roman" w:cs="Times New Roman"/>
          <w:color w:val="auto"/>
        </w:rPr>
      </w:pPr>
    </w:p>
    <w:p w14:paraId="62A816E8" w14:textId="77777777" w:rsidR="00B57A27" w:rsidRDefault="00000000">
      <w:pPr>
        <w:rPr>
          <w:rFonts w:ascii="Times New Roman" w:hAnsi="Times New Roman" w:cs="Times New Roman"/>
          <w:color w:val="auto"/>
        </w:rPr>
      </w:pPr>
      <w:r w:rsidRPr="009E1297">
        <w:rPr>
          <w:rFonts w:ascii="Times New Roman" w:hAnsi="Times New Roman" w:cs="Times New Roman"/>
          <w:color w:val="auto"/>
        </w:rPr>
        <w:t xml:space="preserve">Las cuatro medidas coinciden al centavo, lo que confirma que el ETL no pierde ni duplica importes. La diferencia entre 98.666 pedidos con ítems y 98.205 pedidos no cancelados (K2) son 461 </w:t>
      </w:r>
      <w:proofErr w:type="spellStart"/>
      <w:r w:rsidRPr="009E1297">
        <w:rPr>
          <w:rFonts w:ascii="Times New Roman" w:hAnsi="Times New Roman" w:cs="Times New Roman"/>
          <w:color w:val="auto"/>
        </w:rPr>
        <w:t>pedidos</w:t>
      </w:r>
      <w:proofErr w:type="spellEnd"/>
      <w:r w:rsidRPr="009E1297">
        <w:rPr>
          <w:rFonts w:ascii="Times New Roman" w:hAnsi="Times New Roman" w:cs="Times New Roman"/>
          <w:color w:val="auto"/>
        </w:rPr>
        <w:t xml:space="preserve"> </w:t>
      </w:r>
      <w:proofErr w:type="spellStart"/>
      <w:r w:rsidRPr="009E1297">
        <w:rPr>
          <w:rFonts w:ascii="Times New Roman" w:hAnsi="Times New Roman" w:cs="Times New Roman"/>
          <w:color w:val="auto"/>
        </w:rPr>
        <w:t>cancelados</w:t>
      </w:r>
      <w:proofErr w:type="spellEnd"/>
      <w:r w:rsidRPr="009E1297">
        <w:rPr>
          <w:rFonts w:ascii="Times New Roman" w:hAnsi="Times New Roman" w:cs="Times New Roman"/>
          <w:color w:val="auto"/>
        </w:rPr>
        <w:t xml:space="preserve"> que </w:t>
      </w:r>
      <w:proofErr w:type="spellStart"/>
      <w:r w:rsidRPr="009E1297">
        <w:rPr>
          <w:rFonts w:ascii="Times New Roman" w:hAnsi="Times New Roman" w:cs="Times New Roman"/>
          <w:color w:val="auto"/>
        </w:rPr>
        <w:t>sí</w:t>
      </w:r>
      <w:proofErr w:type="spellEnd"/>
      <w:r w:rsidRPr="009E1297">
        <w:rPr>
          <w:rFonts w:ascii="Times New Roman" w:hAnsi="Times New Roman" w:cs="Times New Roman"/>
          <w:color w:val="auto"/>
        </w:rPr>
        <w:t xml:space="preserve"> </w:t>
      </w:r>
      <w:proofErr w:type="spellStart"/>
      <w:r w:rsidRPr="009E1297">
        <w:rPr>
          <w:rFonts w:ascii="Times New Roman" w:hAnsi="Times New Roman" w:cs="Times New Roman"/>
          <w:color w:val="auto"/>
        </w:rPr>
        <w:t>tienen</w:t>
      </w:r>
      <w:proofErr w:type="spellEnd"/>
      <w:r w:rsidRPr="009E1297">
        <w:rPr>
          <w:rFonts w:ascii="Times New Roman" w:hAnsi="Times New Roman" w:cs="Times New Roman"/>
          <w:color w:val="auto"/>
        </w:rPr>
        <w:t xml:space="preserve"> </w:t>
      </w:r>
      <w:proofErr w:type="spellStart"/>
      <w:r w:rsidRPr="009E1297">
        <w:rPr>
          <w:rFonts w:ascii="Times New Roman" w:hAnsi="Times New Roman" w:cs="Times New Roman"/>
          <w:color w:val="auto"/>
        </w:rPr>
        <w:t>ítems</w:t>
      </w:r>
      <w:proofErr w:type="spellEnd"/>
      <w:r w:rsidRPr="009E1297">
        <w:rPr>
          <w:rFonts w:ascii="Times New Roman" w:hAnsi="Times New Roman" w:cs="Times New Roman"/>
          <w:color w:val="auto"/>
        </w:rPr>
        <w:t>.</w:t>
      </w:r>
    </w:p>
    <w:p w14:paraId="6583AD80" w14:textId="77777777" w:rsidR="00744F18" w:rsidRPr="009E1297" w:rsidRDefault="00744F18">
      <w:pPr>
        <w:rPr>
          <w:rFonts w:ascii="Times New Roman" w:hAnsi="Times New Roman" w:cs="Times New Roman"/>
          <w:color w:val="auto"/>
        </w:rPr>
      </w:pPr>
    </w:p>
    <w:p w14:paraId="07A404EF" w14:textId="77777777" w:rsidR="00B57A27" w:rsidRPr="009E1297" w:rsidRDefault="00000000">
      <w:pPr>
        <w:pStyle w:val="Ttulo2"/>
        <w:rPr>
          <w:rFonts w:ascii="Times New Roman" w:hAnsi="Times New Roman" w:cs="Times New Roman"/>
          <w:color w:val="auto"/>
        </w:rPr>
      </w:pPr>
      <w:r w:rsidRPr="009E1297">
        <w:rPr>
          <w:rFonts w:ascii="Times New Roman" w:hAnsi="Times New Roman" w:cs="Times New Roman"/>
          <w:color w:val="auto"/>
        </w:rPr>
        <w:t>12.5 sql/04_validaciones.sql</w:t>
      </w:r>
    </w:p>
    <w:p w14:paraId="3A5DFAD9" w14:textId="77777777" w:rsidR="00B57A27" w:rsidRPr="00CE3C94" w:rsidRDefault="00000000" w:rsidP="00CE3C94">
      <w:pPr>
        <w:pStyle w:val="Sinespaciado"/>
        <w:rPr>
          <w:sz w:val="16"/>
          <w:szCs w:val="16"/>
        </w:rPr>
      </w:pPr>
      <w:r w:rsidRPr="00CE3C94">
        <w:rPr>
          <w:sz w:val="16"/>
          <w:szCs w:val="16"/>
        </w:rPr>
        <w:t>-- =====================================================================</w:t>
      </w:r>
    </w:p>
    <w:p w14:paraId="426D2F3F" w14:textId="77777777" w:rsidR="00B57A27" w:rsidRPr="00CE3C94" w:rsidRDefault="00000000" w:rsidP="00CE3C94">
      <w:pPr>
        <w:pStyle w:val="Sinespaciado"/>
        <w:rPr>
          <w:sz w:val="16"/>
          <w:szCs w:val="16"/>
        </w:rPr>
      </w:pPr>
      <w:r w:rsidRPr="00CE3C94">
        <w:rPr>
          <w:sz w:val="16"/>
          <w:szCs w:val="16"/>
        </w:rPr>
        <w:t xml:space="preserve">-- </w:t>
      </w:r>
      <w:proofErr w:type="gramStart"/>
      <w:r w:rsidRPr="00CE3C94">
        <w:rPr>
          <w:sz w:val="16"/>
          <w:szCs w:val="16"/>
        </w:rPr>
        <w:t>04_validaciones.sql  |</w:t>
      </w:r>
      <w:proofErr w:type="gramEnd"/>
      <w:r w:rsidRPr="00CE3C94">
        <w:rPr>
          <w:sz w:val="16"/>
          <w:szCs w:val="16"/>
        </w:rPr>
        <w:t xml:space="preserve">  Consultas de validación del Data Mart</w:t>
      </w:r>
    </w:p>
    <w:p w14:paraId="71BA6A9C" w14:textId="77777777" w:rsidR="00B57A27" w:rsidRPr="00CE3C94" w:rsidRDefault="00000000" w:rsidP="00CE3C94">
      <w:pPr>
        <w:pStyle w:val="Sinespaciado"/>
        <w:rPr>
          <w:sz w:val="16"/>
          <w:szCs w:val="16"/>
        </w:rPr>
      </w:pPr>
      <w:r w:rsidRPr="00CE3C94">
        <w:rPr>
          <w:sz w:val="16"/>
          <w:szCs w:val="16"/>
        </w:rPr>
        <w:t>-- =====================================================================</w:t>
      </w:r>
    </w:p>
    <w:p w14:paraId="1798E400" w14:textId="77777777" w:rsidR="00B57A27" w:rsidRPr="00CE3C94" w:rsidRDefault="00000000" w:rsidP="00CE3C94">
      <w:pPr>
        <w:pStyle w:val="Sinespaciado"/>
        <w:rPr>
          <w:sz w:val="16"/>
          <w:szCs w:val="16"/>
        </w:rPr>
      </w:pPr>
      <w:r w:rsidRPr="00CE3C94">
        <w:rPr>
          <w:sz w:val="16"/>
          <w:szCs w:val="16"/>
        </w:rPr>
        <w:t>\echo '=== V1. Cantidad de registros: origen (stg) vs destino (dw) ==='</w:t>
      </w:r>
    </w:p>
    <w:p w14:paraId="5F6F9B41" w14:textId="77777777" w:rsidR="00B57A27" w:rsidRPr="00CE3C94" w:rsidRDefault="00000000" w:rsidP="00CE3C94">
      <w:pPr>
        <w:pStyle w:val="Sinespaciado"/>
        <w:rPr>
          <w:sz w:val="16"/>
          <w:szCs w:val="16"/>
        </w:rPr>
      </w:pPr>
      <w:r w:rsidRPr="00CE3C94">
        <w:rPr>
          <w:sz w:val="16"/>
          <w:szCs w:val="16"/>
        </w:rPr>
        <w:t>SELECT 'fact_ventas_item' AS tabla,</w:t>
      </w:r>
    </w:p>
    <w:p w14:paraId="57A402D9" w14:textId="77777777" w:rsidR="00B57A27" w:rsidRPr="00CE3C94" w:rsidRDefault="00000000" w:rsidP="00CE3C94">
      <w:pPr>
        <w:pStyle w:val="Sinespaciado"/>
        <w:rPr>
          <w:sz w:val="16"/>
          <w:szCs w:val="16"/>
        </w:rPr>
      </w:pPr>
      <w:r w:rsidRPr="00CE3C94">
        <w:rPr>
          <w:sz w:val="16"/>
          <w:szCs w:val="16"/>
        </w:rPr>
        <w:t xml:space="preserve">       (SELECT </w:t>
      </w:r>
      <w:proofErr w:type="gramStart"/>
      <w:r w:rsidRPr="00CE3C94">
        <w:rPr>
          <w:sz w:val="16"/>
          <w:szCs w:val="16"/>
        </w:rPr>
        <w:t>count(</w:t>
      </w:r>
      <w:proofErr w:type="gramEnd"/>
      <w:r w:rsidRPr="00CE3C94">
        <w:rPr>
          <w:sz w:val="16"/>
          <w:szCs w:val="16"/>
        </w:rPr>
        <w:t>*) FROM stg.order_items) AS origen,</w:t>
      </w:r>
    </w:p>
    <w:p w14:paraId="4A0E30CC" w14:textId="77777777" w:rsidR="00B57A27" w:rsidRPr="00CE3C94" w:rsidRDefault="00000000" w:rsidP="00CE3C94">
      <w:pPr>
        <w:pStyle w:val="Sinespaciado"/>
        <w:rPr>
          <w:sz w:val="16"/>
          <w:szCs w:val="16"/>
        </w:rPr>
      </w:pPr>
      <w:r w:rsidRPr="00CE3C94">
        <w:rPr>
          <w:sz w:val="16"/>
          <w:szCs w:val="16"/>
        </w:rPr>
        <w:t xml:space="preserve">       (SELECT </w:t>
      </w:r>
      <w:proofErr w:type="gramStart"/>
      <w:r w:rsidRPr="00CE3C94">
        <w:rPr>
          <w:sz w:val="16"/>
          <w:szCs w:val="16"/>
        </w:rPr>
        <w:t>count(</w:t>
      </w:r>
      <w:proofErr w:type="gramEnd"/>
      <w:r w:rsidRPr="00CE3C94">
        <w:rPr>
          <w:sz w:val="16"/>
          <w:szCs w:val="16"/>
        </w:rPr>
        <w:t>*) FROM dw.fact_ventas_item) AS destino,</w:t>
      </w:r>
    </w:p>
    <w:p w14:paraId="1D72E684" w14:textId="77777777" w:rsidR="00B57A27" w:rsidRPr="00CE3C94" w:rsidRDefault="00000000" w:rsidP="00CE3C94">
      <w:pPr>
        <w:pStyle w:val="Sinespaciado"/>
        <w:rPr>
          <w:sz w:val="16"/>
          <w:szCs w:val="16"/>
        </w:rPr>
      </w:pPr>
      <w:r w:rsidRPr="00CE3C94">
        <w:rPr>
          <w:sz w:val="16"/>
          <w:szCs w:val="16"/>
        </w:rPr>
        <w:t xml:space="preserve">       (SELECT </w:t>
      </w:r>
      <w:proofErr w:type="gramStart"/>
      <w:r w:rsidRPr="00CE3C94">
        <w:rPr>
          <w:sz w:val="16"/>
          <w:szCs w:val="16"/>
        </w:rPr>
        <w:t>count(</w:t>
      </w:r>
      <w:proofErr w:type="gramEnd"/>
      <w:r w:rsidRPr="00CE3C94">
        <w:rPr>
          <w:sz w:val="16"/>
          <w:szCs w:val="16"/>
        </w:rPr>
        <w:t>*) FROM stg.order_items) - (SELECT count(*) FROM dw.fact_ventas_item) AS diferencia</w:t>
      </w:r>
    </w:p>
    <w:p w14:paraId="5C0218B6" w14:textId="77777777" w:rsidR="00B57A27" w:rsidRPr="00CE3C94" w:rsidRDefault="00000000" w:rsidP="00CE3C94">
      <w:pPr>
        <w:pStyle w:val="Sinespaciado"/>
        <w:rPr>
          <w:sz w:val="16"/>
          <w:szCs w:val="16"/>
        </w:rPr>
      </w:pPr>
      <w:r w:rsidRPr="00CE3C94">
        <w:rPr>
          <w:sz w:val="16"/>
          <w:szCs w:val="16"/>
        </w:rPr>
        <w:t xml:space="preserve">UNION ALL SELECT 'fact_pagos', (SELECT </w:t>
      </w:r>
      <w:proofErr w:type="gramStart"/>
      <w:r w:rsidRPr="00CE3C94">
        <w:rPr>
          <w:sz w:val="16"/>
          <w:szCs w:val="16"/>
        </w:rPr>
        <w:t>count(</w:t>
      </w:r>
      <w:proofErr w:type="gramEnd"/>
      <w:r w:rsidRPr="00CE3C94">
        <w:rPr>
          <w:sz w:val="16"/>
          <w:szCs w:val="16"/>
        </w:rPr>
        <w:t>*) FROM stg.order_payments), (SELECT count(*) FROM dw.fact_pagos), 0</w:t>
      </w:r>
    </w:p>
    <w:p w14:paraId="577AF840" w14:textId="77777777" w:rsidR="00B57A27" w:rsidRPr="00CE3C94" w:rsidRDefault="00000000" w:rsidP="00CE3C94">
      <w:pPr>
        <w:pStyle w:val="Sinespaciado"/>
        <w:rPr>
          <w:sz w:val="16"/>
          <w:szCs w:val="16"/>
        </w:rPr>
      </w:pPr>
      <w:r w:rsidRPr="00CE3C94">
        <w:rPr>
          <w:sz w:val="16"/>
          <w:szCs w:val="16"/>
        </w:rPr>
        <w:t xml:space="preserve">UNION ALL SELECT 'dim_cliente', (SELECT </w:t>
      </w:r>
      <w:proofErr w:type="gramStart"/>
      <w:r w:rsidRPr="00CE3C94">
        <w:rPr>
          <w:sz w:val="16"/>
          <w:szCs w:val="16"/>
        </w:rPr>
        <w:t>count(</w:t>
      </w:r>
      <w:proofErr w:type="gramEnd"/>
      <w:r w:rsidRPr="00CE3C94">
        <w:rPr>
          <w:sz w:val="16"/>
          <w:szCs w:val="16"/>
        </w:rPr>
        <w:t>*) FROM stg.customers), (SELECT count(*) FROM dw.dim_cliente), 0</w:t>
      </w:r>
    </w:p>
    <w:p w14:paraId="23928BF0" w14:textId="77777777" w:rsidR="00B57A27" w:rsidRPr="00CE3C94" w:rsidRDefault="00000000" w:rsidP="00CE3C94">
      <w:pPr>
        <w:pStyle w:val="Sinespaciado"/>
        <w:rPr>
          <w:sz w:val="16"/>
          <w:szCs w:val="16"/>
        </w:rPr>
      </w:pPr>
      <w:r w:rsidRPr="00CE3C94">
        <w:rPr>
          <w:sz w:val="16"/>
          <w:szCs w:val="16"/>
        </w:rPr>
        <w:t xml:space="preserve">UNION ALL SELECT 'dim_vendedor', (SELECT </w:t>
      </w:r>
      <w:proofErr w:type="gramStart"/>
      <w:r w:rsidRPr="00CE3C94">
        <w:rPr>
          <w:sz w:val="16"/>
          <w:szCs w:val="16"/>
        </w:rPr>
        <w:t>count(</w:t>
      </w:r>
      <w:proofErr w:type="gramEnd"/>
      <w:r w:rsidRPr="00CE3C94">
        <w:rPr>
          <w:sz w:val="16"/>
          <w:szCs w:val="16"/>
        </w:rPr>
        <w:t>*) FROM stg.sellers), (SELECT count(*) FROM dw.dim_vendedor), 0</w:t>
      </w:r>
    </w:p>
    <w:p w14:paraId="480F441D" w14:textId="77777777" w:rsidR="00B57A27" w:rsidRPr="00CE3C94" w:rsidRDefault="00000000" w:rsidP="00CE3C94">
      <w:pPr>
        <w:pStyle w:val="Sinespaciado"/>
        <w:rPr>
          <w:sz w:val="16"/>
          <w:szCs w:val="16"/>
        </w:rPr>
      </w:pPr>
      <w:r w:rsidRPr="00CE3C94">
        <w:rPr>
          <w:sz w:val="16"/>
          <w:szCs w:val="16"/>
        </w:rPr>
        <w:t xml:space="preserve">UNION ALL SELECT 'dim_producto', (SELECT </w:t>
      </w:r>
      <w:proofErr w:type="gramStart"/>
      <w:r w:rsidRPr="00CE3C94">
        <w:rPr>
          <w:sz w:val="16"/>
          <w:szCs w:val="16"/>
        </w:rPr>
        <w:t>count(</w:t>
      </w:r>
      <w:proofErr w:type="gramEnd"/>
      <w:r w:rsidRPr="00CE3C94">
        <w:rPr>
          <w:sz w:val="16"/>
          <w:szCs w:val="16"/>
        </w:rPr>
        <w:t>*) FROM stg.products), (SELECT count(*) FROM dw.dim_producto), 0</w:t>
      </w:r>
    </w:p>
    <w:p w14:paraId="0CB4E2C8" w14:textId="77777777" w:rsidR="00B57A27" w:rsidRPr="00CE3C94" w:rsidRDefault="00000000" w:rsidP="00CE3C94">
      <w:pPr>
        <w:pStyle w:val="Sinespaciado"/>
        <w:rPr>
          <w:sz w:val="16"/>
          <w:szCs w:val="16"/>
        </w:rPr>
      </w:pPr>
      <w:r w:rsidRPr="00CE3C94">
        <w:rPr>
          <w:sz w:val="16"/>
          <w:szCs w:val="16"/>
        </w:rPr>
        <w:t xml:space="preserve">UNION ALL SELECT 'dim_estado_pedido', (SELECT </w:t>
      </w:r>
      <w:proofErr w:type="gramStart"/>
      <w:r w:rsidRPr="00CE3C94">
        <w:rPr>
          <w:sz w:val="16"/>
          <w:szCs w:val="16"/>
        </w:rPr>
        <w:t>count(</w:t>
      </w:r>
      <w:proofErr w:type="gramEnd"/>
      <w:r w:rsidRPr="00CE3C94">
        <w:rPr>
          <w:sz w:val="16"/>
          <w:szCs w:val="16"/>
        </w:rPr>
        <w:t>DISTINCT order_status) FROM stg.orders), (SELECT count(*) FROM dw.dim_estado_pedido), 0</w:t>
      </w:r>
    </w:p>
    <w:p w14:paraId="126CC8C2" w14:textId="77777777" w:rsidR="00B57A27" w:rsidRPr="00CE3C94" w:rsidRDefault="00000000" w:rsidP="00CE3C94">
      <w:pPr>
        <w:pStyle w:val="Sinespaciado"/>
        <w:rPr>
          <w:sz w:val="16"/>
          <w:szCs w:val="16"/>
        </w:rPr>
      </w:pPr>
      <w:r w:rsidRPr="00CE3C94">
        <w:rPr>
          <w:sz w:val="16"/>
          <w:szCs w:val="16"/>
        </w:rPr>
        <w:t xml:space="preserve">UNION ALL SELECT 'dim_pago (5 tipos + sin_pago)', 6, (SELECT </w:t>
      </w:r>
      <w:proofErr w:type="gramStart"/>
      <w:r w:rsidRPr="00CE3C94">
        <w:rPr>
          <w:sz w:val="16"/>
          <w:szCs w:val="16"/>
        </w:rPr>
        <w:t>count(</w:t>
      </w:r>
      <w:proofErr w:type="gramEnd"/>
      <w:r w:rsidRPr="00CE3C94">
        <w:rPr>
          <w:sz w:val="16"/>
          <w:szCs w:val="16"/>
        </w:rPr>
        <w:t>*) FROM dw.dim_pago), 0</w:t>
      </w:r>
    </w:p>
    <w:p w14:paraId="725E737F" w14:textId="77777777" w:rsidR="00B57A27" w:rsidRPr="00CE3C94" w:rsidRDefault="00000000" w:rsidP="00CE3C94">
      <w:pPr>
        <w:pStyle w:val="Sinespaciado"/>
        <w:rPr>
          <w:sz w:val="16"/>
          <w:szCs w:val="16"/>
        </w:rPr>
      </w:pPr>
      <w:r w:rsidRPr="00CE3C94">
        <w:rPr>
          <w:sz w:val="16"/>
          <w:szCs w:val="16"/>
        </w:rPr>
        <w:t xml:space="preserve">UNION ALL SELECT 'dim_tiempo (2016-2018)', 1096, (SELECT </w:t>
      </w:r>
      <w:proofErr w:type="gramStart"/>
      <w:r w:rsidRPr="00CE3C94">
        <w:rPr>
          <w:sz w:val="16"/>
          <w:szCs w:val="16"/>
        </w:rPr>
        <w:t>count(</w:t>
      </w:r>
      <w:proofErr w:type="gramEnd"/>
      <w:r w:rsidRPr="00CE3C94">
        <w:rPr>
          <w:sz w:val="16"/>
          <w:szCs w:val="16"/>
        </w:rPr>
        <w:t>*) FROM dw.dim_tiempo), 0;</w:t>
      </w:r>
    </w:p>
    <w:p w14:paraId="2C81B1BE" w14:textId="77777777" w:rsidR="00B57A27" w:rsidRPr="00CE3C94" w:rsidRDefault="00000000" w:rsidP="00CE3C94">
      <w:pPr>
        <w:pStyle w:val="Sinespaciado"/>
        <w:rPr>
          <w:sz w:val="16"/>
          <w:szCs w:val="16"/>
        </w:rPr>
      </w:pPr>
      <w:r w:rsidRPr="00CE3C94">
        <w:rPr>
          <w:sz w:val="16"/>
          <w:szCs w:val="16"/>
        </w:rPr>
        <w:t xml:space="preserve"> </w:t>
      </w:r>
    </w:p>
    <w:p w14:paraId="068CA15D" w14:textId="77777777" w:rsidR="00B57A27" w:rsidRPr="00CE3C94" w:rsidRDefault="00000000" w:rsidP="00CE3C94">
      <w:pPr>
        <w:pStyle w:val="Sinespaciado"/>
        <w:rPr>
          <w:sz w:val="16"/>
          <w:szCs w:val="16"/>
        </w:rPr>
      </w:pPr>
      <w:r w:rsidRPr="00CE3C94">
        <w:rPr>
          <w:sz w:val="16"/>
          <w:szCs w:val="16"/>
        </w:rPr>
        <w:t>\echo '=== V2. Integridad referencial: hechos sin dimensión (esperado 0) ==='</w:t>
      </w:r>
    </w:p>
    <w:p w14:paraId="5C17305E" w14:textId="77777777" w:rsidR="00B57A27" w:rsidRPr="00CE3C94" w:rsidRDefault="00000000" w:rsidP="00CE3C94">
      <w:pPr>
        <w:pStyle w:val="Sinespaciado"/>
        <w:rPr>
          <w:sz w:val="16"/>
          <w:szCs w:val="16"/>
        </w:rPr>
      </w:pPr>
      <w:r w:rsidRPr="00CE3C94">
        <w:rPr>
          <w:sz w:val="16"/>
          <w:szCs w:val="16"/>
        </w:rPr>
        <w:t xml:space="preserve">SELECT 'ventas sin cliente'   AS prueba, </w:t>
      </w:r>
      <w:proofErr w:type="gramStart"/>
      <w:r w:rsidRPr="00CE3C94">
        <w:rPr>
          <w:sz w:val="16"/>
          <w:szCs w:val="16"/>
        </w:rPr>
        <w:t>count(</w:t>
      </w:r>
      <w:proofErr w:type="gramEnd"/>
      <w:r w:rsidRPr="00CE3C94">
        <w:rPr>
          <w:sz w:val="16"/>
          <w:szCs w:val="16"/>
        </w:rPr>
        <w:t>*) AS huerfanos FROM dw.fact_ventas_item f LEFT JOIN dw.dim_cliente  d USING (sk_cliente)  WHERE d.sk_cliente  IS NULL</w:t>
      </w:r>
    </w:p>
    <w:p w14:paraId="00A78036" w14:textId="77777777" w:rsidR="00B57A27" w:rsidRPr="00CE3C94" w:rsidRDefault="00000000" w:rsidP="00CE3C94">
      <w:pPr>
        <w:pStyle w:val="Sinespaciado"/>
        <w:rPr>
          <w:sz w:val="16"/>
          <w:szCs w:val="16"/>
        </w:rPr>
      </w:pPr>
      <w:r w:rsidRPr="00CE3C94">
        <w:rPr>
          <w:sz w:val="16"/>
          <w:szCs w:val="16"/>
        </w:rPr>
        <w:t>UNION ALL SELECT 'ventas sin vendedor</w:t>
      </w:r>
      <w:proofErr w:type="gramStart"/>
      <w:r w:rsidRPr="00CE3C94">
        <w:rPr>
          <w:sz w:val="16"/>
          <w:szCs w:val="16"/>
        </w:rPr>
        <w:t>',  count</w:t>
      </w:r>
      <w:proofErr w:type="gramEnd"/>
      <w:r w:rsidRPr="00CE3C94">
        <w:rPr>
          <w:sz w:val="16"/>
          <w:szCs w:val="16"/>
        </w:rPr>
        <w:t>(*) FROM dw.fact_ventas_item f LEFT JOIN dw.dim_vendedor d USING (sk_vendedor) WHERE d.sk_vendedor IS NULL</w:t>
      </w:r>
    </w:p>
    <w:p w14:paraId="34EE46F9" w14:textId="77777777" w:rsidR="00B57A27" w:rsidRPr="00CE3C94" w:rsidRDefault="00000000" w:rsidP="00CE3C94">
      <w:pPr>
        <w:pStyle w:val="Sinespaciado"/>
        <w:rPr>
          <w:sz w:val="16"/>
          <w:szCs w:val="16"/>
        </w:rPr>
      </w:pPr>
      <w:r w:rsidRPr="00CE3C94">
        <w:rPr>
          <w:sz w:val="16"/>
          <w:szCs w:val="16"/>
        </w:rPr>
        <w:t>UNION ALL SELECT 'ventas sin producto</w:t>
      </w:r>
      <w:proofErr w:type="gramStart"/>
      <w:r w:rsidRPr="00CE3C94">
        <w:rPr>
          <w:sz w:val="16"/>
          <w:szCs w:val="16"/>
        </w:rPr>
        <w:t>',  count</w:t>
      </w:r>
      <w:proofErr w:type="gramEnd"/>
      <w:r w:rsidRPr="00CE3C94">
        <w:rPr>
          <w:sz w:val="16"/>
          <w:szCs w:val="16"/>
        </w:rPr>
        <w:t>(*) FROM dw.fact_ventas_item f LEFT JOIN dw.dim_producto d USING (sk_producto) WHERE d.sk_producto IS NULL</w:t>
      </w:r>
    </w:p>
    <w:p w14:paraId="34259081" w14:textId="77777777" w:rsidR="00B57A27" w:rsidRPr="00CE3C94" w:rsidRDefault="00000000" w:rsidP="00CE3C94">
      <w:pPr>
        <w:pStyle w:val="Sinespaciado"/>
        <w:rPr>
          <w:sz w:val="16"/>
          <w:szCs w:val="16"/>
        </w:rPr>
      </w:pPr>
      <w:r w:rsidRPr="00CE3C94">
        <w:rPr>
          <w:sz w:val="16"/>
          <w:szCs w:val="16"/>
        </w:rPr>
        <w:t xml:space="preserve">UNION ALL SELECT 'ventas sin fecha compra', </w:t>
      </w:r>
      <w:proofErr w:type="gramStart"/>
      <w:r w:rsidRPr="00CE3C94">
        <w:rPr>
          <w:sz w:val="16"/>
          <w:szCs w:val="16"/>
        </w:rPr>
        <w:t>count(</w:t>
      </w:r>
      <w:proofErr w:type="gramEnd"/>
      <w:r w:rsidRPr="00CE3C94">
        <w:rPr>
          <w:sz w:val="16"/>
          <w:szCs w:val="16"/>
        </w:rPr>
        <w:t>*) FROM dw.fact_ventas_item f LEFT JOIN dw.dim_tiempo d ON d.sk_fecha = f.sk_fecha_compra WHERE d.sk_fecha IS NULL</w:t>
      </w:r>
    </w:p>
    <w:p w14:paraId="2025863C" w14:textId="77777777" w:rsidR="00B57A27" w:rsidRPr="00CE3C94" w:rsidRDefault="00000000" w:rsidP="00CE3C94">
      <w:pPr>
        <w:pStyle w:val="Sinespaciado"/>
        <w:rPr>
          <w:sz w:val="16"/>
          <w:szCs w:val="16"/>
        </w:rPr>
      </w:pPr>
      <w:r w:rsidRPr="00CE3C94">
        <w:rPr>
          <w:sz w:val="16"/>
          <w:szCs w:val="16"/>
        </w:rPr>
        <w:t xml:space="preserve">UNION ALL SELECT 'ventas con fecha entrega inexistente', </w:t>
      </w:r>
      <w:proofErr w:type="gramStart"/>
      <w:r w:rsidRPr="00CE3C94">
        <w:rPr>
          <w:sz w:val="16"/>
          <w:szCs w:val="16"/>
        </w:rPr>
        <w:t>count(</w:t>
      </w:r>
      <w:proofErr w:type="gramEnd"/>
      <w:r w:rsidRPr="00CE3C94">
        <w:rPr>
          <w:sz w:val="16"/>
          <w:szCs w:val="16"/>
        </w:rPr>
        <w:t>*) FROM dw.fact_ventas_item f LEFT JOIN dw.dim_tiempo d ON d.sk_fecha = f.sk_fecha_entrega WHERE f.sk_fecha_entrega IS NOT NULL AND d.sk_fecha IS NULL</w:t>
      </w:r>
    </w:p>
    <w:p w14:paraId="5A9B7410" w14:textId="77777777" w:rsidR="00B57A27" w:rsidRPr="00CE3C94" w:rsidRDefault="00000000" w:rsidP="00CE3C94">
      <w:pPr>
        <w:pStyle w:val="Sinespaciado"/>
        <w:rPr>
          <w:sz w:val="16"/>
          <w:szCs w:val="16"/>
        </w:rPr>
      </w:pPr>
      <w:r w:rsidRPr="00CE3C94">
        <w:rPr>
          <w:sz w:val="16"/>
          <w:szCs w:val="16"/>
        </w:rPr>
        <w:t xml:space="preserve">UNION ALL SELECT 'pagos sin cliente', </w:t>
      </w:r>
      <w:proofErr w:type="gramStart"/>
      <w:r w:rsidRPr="00CE3C94">
        <w:rPr>
          <w:sz w:val="16"/>
          <w:szCs w:val="16"/>
        </w:rPr>
        <w:t>count(</w:t>
      </w:r>
      <w:proofErr w:type="gramEnd"/>
      <w:r w:rsidRPr="00CE3C94">
        <w:rPr>
          <w:sz w:val="16"/>
          <w:szCs w:val="16"/>
        </w:rPr>
        <w:t>*) FROM dw.fact_pagos f LEFT JOIN dw.dim_cliente d USING (sk_cliente) WHERE d.sk_cliente IS NULL</w:t>
      </w:r>
    </w:p>
    <w:p w14:paraId="18C07E37" w14:textId="77777777" w:rsidR="00B57A27" w:rsidRPr="00CE3C94" w:rsidRDefault="00000000" w:rsidP="00CE3C94">
      <w:pPr>
        <w:pStyle w:val="Sinespaciado"/>
        <w:rPr>
          <w:sz w:val="16"/>
          <w:szCs w:val="16"/>
        </w:rPr>
      </w:pPr>
      <w:r w:rsidRPr="00CE3C94">
        <w:rPr>
          <w:sz w:val="16"/>
          <w:szCs w:val="16"/>
        </w:rPr>
        <w:t xml:space="preserve">UNION ALL SELECT 'pedidos con ítems en stg y sin fila en hechos', </w:t>
      </w:r>
      <w:proofErr w:type="gramStart"/>
      <w:r w:rsidRPr="00CE3C94">
        <w:rPr>
          <w:sz w:val="16"/>
          <w:szCs w:val="16"/>
        </w:rPr>
        <w:t>count(</w:t>
      </w:r>
      <w:proofErr w:type="gramEnd"/>
      <w:r w:rsidRPr="00CE3C94">
        <w:rPr>
          <w:sz w:val="16"/>
          <w:szCs w:val="16"/>
        </w:rPr>
        <w:t>DISTINCT i.order_id)</w:t>
      </w:r>
    </w:p>
    <w:p w14:paraId="2BB6D175" w14:textId="77777777" w:rsidR="00B57A27" w:rsidRPr="00CE3C94" w:rsidRDefault="00000000" w:rsidP="00CE3C94">
      <w:pPr>
        <w:pStyle w:val="Sinespaciado"/>
        <w:rPr>
          <w:sz w:val="16"/>
          <w:szCs w:val="16"/>
        </w:rPr>
      </w:pPr>
      <w:r w:rsidRPr="00CE3C94">
        <w:rPr>
          <w:sz w:val="16"/>
          <w:szCs w:val="16"/>
        </w:rPr>
        <w:t xml:space="preserve">          FROM </w:t>
      </w:r>
      <w:proofErr w:type="gramStart"/>
      <w:r w:rsidRPr="00CE3C94">
        <w:rPr>
          <w:sz w:val="16"/>
          <w:szCs w:val="16"/>
        </w:rPr>
        <w:t>stg.order</w:t>
      </w:r>
      <w:proofErr w:type="gramEnd"/>
      <w:r w:rsidRPr="00CE3C94">
        <w:rPr>
          <w:sz w:val="16"/>
          <w:szCs w:val="16"/>
        </w:rPr>
        <w:t>_items i LEFT JOIN dw.fact_ventas_item f ON f.order_id = i.order_id WHERE f.order_id IS NULL;</w:t>
      </w:r>
    </w:p>
    <w:p w14:paraId="1F8E484D" w14:textId="77777777" w:rsidR="00B57A27" w:rsidRPr="00CE3C94" w:rsidRDefault="00000000" w:rsidP="00CE3C94">
      <w:pPr>
        <w:pStyle w:val="Sinespaciado"/>
        <w:rPr>
          <w:sz w:val="16"/>
          <w:szCs w:val="16"/>
        </w:rPr>
      </w:pPr>
      <w:r w:rsidRPr="00CE3C94">
        <w:rPr>
          <w:sz w:val="16"/>
          <w:szCs w:val="16"/>
        </w:rPr>
        <w:t xml:space="preserve"> </w:t>
      </w:r>
    </w:p>
    <w:p w14:paraId="307880CC" w14:textId="77777777" w:rsidR="00B57A27" w:rsidRPr="00CE3C94" w:rsidRDefault="00000000" w:rsidP="00CE3C94">
      <w:pPr>
        <w:pStyle w:val="Sinespaciado"/>
        <w:rPr>
          <w:sz w:val="16"/>
          <w:szCs w:val="16"/>
        </w:rPr>
      </w:pPr>
      <w:r w:rsidRPr="00CE3C94">
        <w:rPr>
          <w:sz w:val="16"/>
          <w:szCs w:val="16"/>
        </w:rPr>
        <w:t>\echo '=== V3. Unicidad de la granularidad (esperado 0 duplicados) ==='</w:t>
      </w:r>
    </w:p>
    <w:p w14:paraId="19F1EF3F" w14:textId="77777777" w:rsidR="00B57A27" w:rsidRPr="00CE3C94" w:rsidRDefault="00000000" w:rsidP="00CE3C94">
      <w:pPr>
        <w:pStyle w:val="Sinespaciado"/>
        <w:rPr>
          <w:sz w:val="16"/>
          <w:szCs w:val="16"/>
        </w:rPr>
      </w:pPr>
      <w:r w:rsidRPr="00CE3C94">
        <w:rPr>
          <w:sz w:val="16"/>
          <w:szCs w:val="16"/>
        </w:rPr>
        <w:t xml:space="preserve">SELECT </w:t>
      </w:r>
      <w:proofErr w:type="gramStart"/>
      <w:r w:rsidRPr="00CE3C94">
        <w:rPr>
          <w:sz w:val="16"/>
          <w:szCs w:val="16"/>
        </w:rPr>
        <w:t>count(</w:t>
      </w:r>
      <w:proofErr w:type="gramEnd"/>
      <w:r w:rsidRPr="00CE3C94">
        <w:rPr>
          <w:sz w:val="16"/>
          <w:szCs w:val="16"/>
        </w:rPr>
        <w:t>*) - count(DISTINCT (order_id, order_item_id)) AS duplicados_en_fact_ventas FROM dw.fact_ventas_item;</w:t>
      </w:r>
    </w:p>
    <w:p w14:paraId="71741542" w14:textId="77777777" w:rsidR="00B57A27" w:rsidRPr="00CE3C94" w:rsidRDefault="00000000" w:rsidP="00CE3C94">
      <w:pPr>
        <w:pStyle w:val="Sinespaciado"/>
        <w:rPr>
          <w:sz w:val="16"/>
          <w:szCs w:val="16"/>
        </w:rPr>
      </w:pPr>
      <w:r w:rsidRPr="00CE3C94">
        <w:rPr>
          <w:sz w:val="16"/>
          <w:szCs w:val="16"/>
        </w:rPr>
        <w:t xml:space="preserve">SELECT </w:t>
      </w:r>
      <w:proofErr w:type="gramStart"/>
      <w:r w:rsidRPr="00CE3C94">
        <w:rPr>
          <w:sz w:val="16"/>
          <w:szCs w:val="16"/>
        </w:rPr>
        <w:t>count(</w:t>
      </w:r>
      <w:proofErr w:type="gramEnd"/>
      <w:r w:rsidRPr="00CE3C94">
        <w:rPr>
          <w:sz w:val="16"/>
          <w:szCs w:val="16"/>
        </w:rPr>
        <w:t>*) - count(DISTINCT order_id) AS items_primer_item_extra FROM dw.fact_ventas_item WHERE es_primer_item = 1;</w:t>
      </w:r>
    </w:p>
    <w:p w14:paraId="0D6068DC" w14:textId="77777777" w:rsidR="00B57A27" w:rsidRPr="00CE3C94" w:rsidRDefault="00000000" w:rsidP="00CE3C94">
      <w:pPr>
        <w:pStyle w:val="Sinespaciado"/>
        <w:rPr>
          <w:sz w:val="16"/>
          <w:szCs w:val="16"/>
        </w:rPr>
      </w:pPr>
      <w:r w:rsidRPr="00CE3C94">
        <w:rPr>
          <w:sz w:val="16"/>
          <w:szCs w:val="16"/>
        </w:rPr>
        <w:t xml:space="preserve"> </w:t>
      </w:r>
    </w:p>
    <w:p w14:paraId="46A37858" w14:textId="77777777" w:rsidR="00B57A27" w:rsidRPr="00CE3C94" w:rsidRDefault="00000000" w:rsidP="00CE3C94">
      <w:pPr>
        <w:pStyle w:val="Sinespaciado"/>
        <w:rPr>
          <w:sz w:val="16"/>
          <w:szCs w:val="16"/>
        </w:rPr>
      </w:pPr>
      <w:r w:rsidRPr="00CE3C94">
        <w:rPr>
          <w:sz w:val="16"/>
          <w:szCs w:val="16"/>
        </w:rPr>
        <w:t>\echo '=== V4. Valores nulos relevantes en la tabla de hechos ==='</w:t>
      </w:r>
    </w:p>
    <w:p w14:paraId="084C9932" w14:textId="77777777" w:rsidR="00B57A27" w:rsidRPr="00CE3C94" w:rsidRDefault="00000000" w:rsidP="00CE3C94">
      <w:pPr>
        <w:pStyle w:val="Sinespaciado"/>
        <w:rPr>
          <w:sz w:val="16"/>
          <w:szCs w:val="16"/>
        </w:rPr>
      </w:pPr>
      <w:r w:rsidRPr="00CE3C94">
        <w:rPr>
          <w:sz w:val="16"/>
          <w:szCs w:val="16"/>
        </w:rPr>
        <w:t xml:space="preserve">SELECT </w:t>
      </w:r>
      <w:proofErr w:type="gramStart"/>
      <w:r w:rsidRPr="00CE3C94">
        <w:rPr>
          <w:sz w:val="16"/>
          <w:szCs w:val="16"/>
        </w:rPr>
        <w:t>count(</w:t>
      </w:r>
      <w:proofErr w:type="gramEnd"/>
      <w:r w:rsidRPr="00CE3C94">
        <w:rPr>
          <w:sz w:val="16"/>
          <w:szCs w:val="16"/>
        </w:rPr>
        <w:t>*) AS filas,</w:t>
      </w:r>
    </w:p>
    <w:p w14:paraId="7D9DC2BD" w14:textId="77777777" w:rsidR="00B57A27" w:rsidRPr="00CE3C94" w:rsidRDefault="00000000" w:rsidP="00CE3C94">
      <w:pPr>
        <w:pStyle w:val="Sinespaciado"/>
        <w:rPr>
          <w:sz w:val="16"/>
          <w:szCs w:val="16"/>
        </w:rPr>
      </w:pPr>
      <w:r w:rsidRPr="00CE3C94">
        <w:rPr>
          <w:sz w:val="16"/>
          <w:szCs w:val="16"/>
        </w:rPr>
        <w:t xml:space="preserve">       </w:t>
      </w:r>
      <w:proofErr w:type="gramStart"/>
      <w:r w:rsidRPr="00CE3C94">
        <w:rPr>
          <w:sz w:val="16"/>
          <w:szCs w:val="16"/>
        </w:rPr>
        <w:t>count(</w:t>
      </w:r>
      <w:proofErr w:type="gramEnd"/>
      <w:r w:rsidRPr="00CE3C94">
        <w:rPr>
          <w:sz w:val="16"/>
          <w:szCs w:val="16"/>
        </w:rPr>
        <w:t>*) FILTER (WHERE sk_fecha_entrega IS NULL) AS sin_fecha_entrega,</w:t>
      </w:r>
    </w:p>
    <w:p w14:paraId="2844D9FA" w14:textId="77777777" w:rsidR="00B57A27" w:rsidRPr="00CE3C94" w:rsidRDefault="00000000" w:rsidP="00CE3C94">
      <w:pPr>
        <w:pStyle w:val="Sinespaciado"/>
        <w:rPr>
          <w:sz w:val="16"/>
          <w:szCs w:val="16"/>
        </w:rPr>
      </w:pPr>
      <w:r w:rsidRPr="00CE3C94">
        <w:rPr>
          <w:sz w:val="16"/>
          <w:szCs w:val="16"/>
        </w:rPr>
        <w:t xml:space="preserve">       </w:t>
      </w:r>
      <w:proofErr w:type="gramStart"/>
      <w:r w:rsidRPr="00CE3C94">
        <w:rPr>
          <w:sz w:val="16"/>
          <w:szCs w:val="16"/>
        </w:rPr>
        <w:t>count(</w:t>
      </w:r>
      <w:proofErr w:type="gramEnd"/>
      <w:r w:rsidRPr="00CE3C94">
        <w:rPr>
          <w:sz w:val="16"/>
          <w:szCs w:val="16"/>
        </w:rPr>
        <w:t>*) FILTER (WHERE dias_entrega IS NULL)     AS sin_dias_entrega,</w:t>
      </w:r>
    </w:p>
    <w:p w14:paraId="746B1579" w14:textId="77777777" w:rsidR="00B57A27" w:rsidRPr="00CE3C94" w:rsidRDefault="00000000" w:rsidP="00CE3C94">
      <w:pPr>
        <w:pStyle w:val="Sinespaciado"/>
        <w:rPr>
          <w:sz w:val="16"/>
          <w:szCs w:val="16"/>
        </w:rPr>
      </w:pPr>
      <w:r w:rsidRPr="00CE3C94">
        <w:rPr>
          <w:sz w:val="16"/>
          <w:szCs w:val="16"/>
        </w:rPr>
        <w:t xml:space="preserve">       </w:t>
      </w:r>
      <w:proofErr w:type="gramStart"/>
      <w:r w:rsidRPr="00CE3C94">
        <w:rPr>
          <w:sz w:val="16"/>
          <w:szCs w:val="16"/>
        </w:rPr>
        <w:t>count(</w:t>
      </w:r>
      <w:proofErr w:type="gramEnd"/>
      <w:r w:rsidRPr="00CE3C94">
        <w:rPr>
          <w:sz w:val="16"/>
          <w:szCs w:val="16"/>
        </w:rPr>
        <w:t>*) FILTER (WHERE review_score IS NULL)     AS sin_resena,</w:t>
      </w:r>
    </w:p>
    <w:p w14:paraId="4B23B200" w14:textId="77777777" w:rsidR="00B57A27" w:rsidRPr="00CE3C94" w:rsidRDefault="00000000" w:rsidP="00CE3C94">
      <w:pPr>
        <w:pStyle w:val="Sinespaciado"/>
        <w:rPr>
          <w:sz w:val="16"/>
          <w:szCs w:val="16"/>
        </w:rPr>
      </w:pPr>
      <w:r w:rsidRPr="00CE3C94">
        <w:rPr>
          <w:sz w:val="16"/>
          <w:szCs w:val="16"/>
        </w:rPr>
        <w:t xml:space="preserve">       </w:t>
      </w:r>
      <w:proofErr w:type="gramStart"/>
      <w:r w:rsidRPr="00CE3C94">
        <w:rPr>
          <w:sz w:val="16"/>
          <w:szCs w:val="16"/>
        </w:rPr>
        <w:t>count(</w:t>
      </w:r>
      <w:proofErr w:type="gramEnd"/>
      <w:r w:rsidRPr="00CE3C94">
        <w:rPr>
          <w:sz w:val="16"/>
          <w:szCs w:val="16"/>
        </w:rPr>
        <w:t>*) FILTER (WHERE precio IS NULL OR valor_flete IS NULL) AS sin_precio_o_flete</w:t>
      </w:r>
    </w:p>
    <w:p w14:paraId="33708B55" w14:textId="77777777" w:rsidR="00B57A27" w:rsidRPr="00CE3C94" w:rsidRDefault="00000000" w:rsidP="00CE3C94">
      <w:pPr>
        <w:pStyle w:val="Sinespaciado"/>
        <w:rPr>
          <w:sz w:val="16"/>
          <w:szCs w:val="16"/>
        </w:rPr>
      </w:pPr>
      <w:r w:rsidRPr="00CE3C94">
        <w:rPr>
          <w:sz w:val="16"/>
          <w:szCs w:val="16"/>
        </w:rPr>
        <w:lastRenderedPageBreak/>
        <w:t xml:space="preserve">FROM </w:t>
      </w:r>
      <w:proofErr w:type="gramStart"/>
      <w:r w:rsidRPr="00CE3C94">
        <w:rPr>
          <w:sz w:val="16"/>
          <w:szCs w:val="16"/>
        </w:rPr>
        <w:t>dw.fact</w:t>
      </w:r>
      <w:proofErr w:type="gramEnd"/>
      <w:r w:rsidRPr="00CE3C94">
        <w:rPr>
          <w:sz w:val="16"/>
          <w:szCs w:val="16"/>
        </w:rPr>
        <w:t>_ventas_item;</w:t>
      </w:r>
    </w:p>
    <w:p w14:paraId="7F9E13D7" w14:textId="77777777" w:rsidR="00B57A27" w:rsidRPr="00CE3C94" w:rsidRDefault="00000000" w:rsidP="00CE3C94">
      <w:pPr>
        <w:pStyle w:val="Sinespaciado"/>
        <w:rPr>
          <w:sz w:val="16"/>
          <w:szCs w:val="16"/>
        </w:rPr>
      </w:pPr>
      <w:r w:rsidRPr="00CE3C94">
        <w:rPr>
          <w:sz w:val="16"/>
          <w:szCs w:val="16"/>
        </w:rPr>
        <w:t xml:space="preserve"> </w:t>
      </w:r>
    </w:p>
    <w:p w14:paraId="6E6C28BF" w14:textId="77777777" w:rsidR="00B57A27" w:rsidRPr="00CE3C94" w:rsidRDefault="00000000" w:rsidP="00CE3C94">
      <w:pPr>
        <w:pStyle w:val="Sinespaciado"/>
        <w:rPr>
          <w:sz w:val="16"/>
          <w:szCs w:val="16"/>
        </w:rPr>
      </w:pPr>
      <w:r w:rsidRPr="00CE3C94">
        <w:rPr>
          <w:sz w:val="16"/>
          <w:szCs w:val="16"/>
        </w:rPr>
        <w:t xml:space="preserve">SELECT </w:t>
      </w:r>
      <w:proofErr w:type="gramStart"/>
      <w:r w:rsidRPr="00CE3C94">
        <w:rPr>
          <w:sz w:val="16"/>
          <w:szCs w:val="16"/>
        </w:rPr>
        <w:t>count(</w:t>
      </w:r>
      <w:proofErr w:type="gramEnd"/>
      <w:r w:rsidRPr="00CE3C94">
        <w:rPr>
          <w:sz w:val="16"/>
          <w:szCs w:val="16"/>
        </w:rPr>
        <w:t>*) FILTER (WHERE sk_fecha_entrega IS NULL AND e.order_status = 'delivered') AS delivered_sin_fecha,</w:t>
      </w:r>
    </w:p>
    <w:p w14:paraId="46641B27" w14:textId="77777777" w:rsidR="00B57A27" w:rsidRPr="00CE3C94" w:rsidRDefault="00000000" w:rsidP="00CE3C94">
      <w:pPr>
        <w:pStyle w:val="Sinespaciado"/>
        <w:rPr>
          <w:sz w:val="16"/>
          <w:szCs w:val="16"/>
        </w:rPr>
      </w:pPr>
      <w:r w:rsidRPr="00CE3C94">
        <w:rPr>
          <w:sz w:val="16"/>
          <w:szCs w:val="16"/>
        </w:rPr>
        <w:t xml:space="preserve">       </w:t>
      </w:r>
      <w:proofErr w:type="gramStart"/>
      <w:r w:rsidRPr="00CE3C94">
        <w:rPr>
          <w:sz w:val="16"/>
          <w:szCs w:val="16"/>
        </w:rPr>
        <w:t>count(</w:t>
      </w:r>
      <w:proofErr w:type="gramEnd"/>
      <w:r w:rsidRPr="00CE3C94">
        <w:rPr>
          <w:sz w:val="16"/>
          <w:szCs w:val="16"/>
        </w:rPr>
        <w:t>*) FILTER (WHERE sk_fecha_entrega IS NULL AND e.order_status IN ('canceled','unavailable')) AS sin_fecha_cancel_o_no_disp,</w:t>
      </w:r>
    </w:p>
    <w:p w14:paraId="09727313" w14:textId="77777777" w:rsidR="00B57A27" w:rsidRPr="00CE3C94" w:rsidRDefault="00000000" w:rsidP="00CE3C94">
      <w:pPr>
        <w:pStyle w:val="Sinespaciado"/>
        <w:rPr>
          <w:sz w:val="16"/>
          <w:szCs w:val="16"/>
        </w:rPr>
      </w:pPr>
      <w:r w:rsidRPr="00CE3C94">
        <w:rPr>
          <w:sz w:val="16"/>
          <w:szCs w:val="16"/>
        </w:rPr>
        <w:t xml:space="preserve">       </w:t>
      </w:r>
      <w:proofErr w:type="gramStart"/>
      <w:r w:rsidRPr="00CE3C94">
        <w:rPr>
          <w:sz w:val="16"/>
          <w:szCs w:val="16"/>
        </w:rPr>
        <w:t>count(</w:t>
      </w:r>
      <w:proofErr w:type="gramEnd"/>
      <w:r w:rsidRPr="00CE3C94">
        <w:rPr>
          <w:sz w:val="16"/>
          <w:szCs w:val="16"/>
        </w:rPr>
        <w:t>*) FILTER (WHERE sk_fecha_entrega IS NULL AND e.order_status NOT IN ('delivered','canceled','unavailable')) AS sin_fecha_en_proceso</w:t>
      </w:r>
    </w:p>
    <w:p w14:paraId="06B55375" w14:textId="77777777" w:rsidR="00B57A27" w:rsidRPr="00CE3C94" w:rsidRDefault="00000000" w:rsidP="00CE3C94">
      <w:pPr>
        <w:pStyle w:val="Sinespaciado"/>
        <w:rPr>
          <w:sz w:val="16"/>
          <w:szCs w:val="16"/>
        </w:rPr>
      </w:pPr>
      <w:r w:rsidRPr="00CE3C94">
        <w:rPr>
          <w:sz w:val="16"/>
          <w:szCs w:val="16"/>
        </w:rPr>
        <w:t xml:space="preserve">FROM </w:t>
      </w:r>
      <w:proofErr w:type="gramStart"/>
      <w:r w:rsidRPr="00CE3C94">
        <w:rPr>
          <w:sz w:val="16"/>
          <w:szCs w:val="16"/>
        </w:rPr>
        <w:t>dw.fact</w:t>
      </w:r>
      <w:proofErr w:type="gramEnd"/>
      <w:r w:rsidRPr="00CE3C94">
        <w:rPr>
          <w:sz w:val="16"/>
          <w:szCs w:val="16"/>
        </w:rPr>
        <w:t>_ventas_item f JOIN dw.dim_estado_pedido e USING (sk_estado);</w:t>
      </w:r>
    </w:p>
    <w:p w14:paraId="754F61C7" w14:textId="77777777" w:rsidR="00B57A27" w:rsidRPr="00CE3C94" w:rsidRDefault="00000000" w:rsidP="00CE3C94">
      <w:pPr>
        <w:pStyle w:val="Sinespaciado"/>
        <w:rPr>
          <w:sz w:val="16"/>
          <w:szCs w:val="16"/>
        </w:rPr>
      </w:pPr>
      <w:r w:rsidRPr="00CE3C94">
        <w:rPr>
          <w:sz w:val="16"/>
          <w:szCs w:val="16"/>
        </w:rPr>
        <w:t xml:space="preserve"> </w:t>
      </w:r>
    </w:p>
    <w:p w14:paraId="01670AEE" w14:textId="77777777" w:rsidR="00B57A27" w:rsidRPr="00CE3C94" w:rsidRDefault="00000000" w:rsidP="00CE3C94">
      <w:pPr>
        <w:pStyle w:val="Sinespaciado"/>
        <w:rPr>
          <w:sz w:val="16"/>
          <w:szCs w:val="16"/>
        </w:rPr>
      </w:pPr>
      <w:r w:rsidRPr="00CE3C94">
        <w:rPr>
          <w:sz w:val="16"/>
          <w:szCs w:val="16"/>
        </w:rPr>
        <w:t xml:space="preserve">SELECT </w:t>
      </w:r>
      <w:proofErr w:type="gramStart"/>
      <w:r w:rsidRPr="00CE3C94">
        <w:rPr>
          <w:sz w:val="16"/>
          <w:szCs w:val="16"/>
        </w:rPr>
        <w:t>count(</w:t>
      </w:r>
      <w:proofErr w:type="gramEnd"/>
      <w:r w:rsidRPr="00CE3C94">
        <w:rPr>
          <w:sz w:val="16"/>
          <w:szCs w:val="16"/>
        </w:rPr>
        <w:t>*) FILTER (WHERE categoria_pt = 'sin_categoria') AS productos_sin_categoria,</w:t>
      </w:r>
    </w:p>
    <w:p w14:paraId="691AF4D8" w14:textId="77777777" w:rsidR="00B57A27" w:rsidRPr="00CE3C94" w:rsidRDefault="00000000" w:rsidP="00CE3C94">
      <w:pPr>
        <w:pStyle w:val="Sinespaciado"/>
        <w:rPr>
          <w:sz w:val="16"/>
          <w:szCs w:val="16"/>
        </w:rPr>
      </w:pPr>
      <w:r w:rsidRPr="00CE3C94">
        <w:rPr>
          <w:sz w:val="16"/>
          <w:szCs w:val="16"/>
        </w:rPr>
        <w:t xml:space="preserve">       </w:t>
      </w:r>
      <w:proofErr w:type="gramStart"/>
      <w:r w:rsidRPr="00CE3C94">
        <w:rPr>
          <w:sz w:val="16"/>
          <w:szCs w:val="16"/>
        </w:rPr>
        <w:t>count(</w:t>
      </w:r>
      <w:proofErr w:type="gramEnd"/>
      <w:r w:rsidRPr="00CE3C94">
        <w:rPr>
          <w:sz w:val="16"/>
          <w:szCs w:val="16"/>
        </w:rPr>
        <w:t>*) FILTER (WHERE peso_g IS NULL)                  AS productos_sin_peso,</w:t>
      </w:r>
    </w:p>
    <w:p w14:paraId="4A2FFF00" w14:textId="77777777" w:rsidR="00B57A27" w:rsidRPr="00CE3C94" w:rsidRDefault="00000000" w:rsidP="00CE3C94">
      <w:pPr>
        <w:pStyle w:val="Sinespaciado"/>
        <w:rPr>
          <w:sz w:val="16"/>
          <w:szCs w:val="16"/>
        </w:rPr>
      </w:pPr>
      <w:r w:rsidRPr="00CE3C94">
        <w:rPr>
          <w:sz w:val="16"/>
          <w:szCs w:val="16"/>
        </w:rPr>
        <w:t xml:space="preserve">       (SELECT </w:t>
      </w:r>
      <w:proofErr w:type="gramStart"/>
      <w:r w:rsidRPr="00CE3C94">
        <w:rPr>
          <w:sz w:val="16"/>
          <w:szCs w:val="16"/>
        </w:rPr>
        <w:t>count(</w:t>
      </w:r>
      <w:proofErr w:type="gramEnd"/>
      <w:r w:rsidRPr="00CE3C94">
        <w:rPr>
          <w:sz w:val="16"/>
          <w:szCs w:val="16"/>
        </w:rPr>
        <w:t>DISTINCT p.categoria_pt) FROM dw.dim_producto p</w:t>
      </w:r>
    </w:p>
    <w:p w14:paraId="2E5683F5" w14:textId="77777777" w:rsidR="00B57A27" w:rsidRPr="00CE3C94" w:rsidRDefault="00000000" w:rsidP="00CE3C94">
      <w:pPr>
        <w:pStyle w:val="Sinespaciado"/>
        <w:rPr>
          <w:sz w:val="16"/>
          <w:szCs w:val="16"/>
        </w:rPr>
      </w:pPr>
      <w:r w:rsidRPr="00CE3C94">
        <w:rPr>
          <w:sz w:val="16"/>
          <w:szCs w:val="16"/>
        </w:rPr>
        <w:t xml:space="preserve">         WHERE </w:t>
      </w:r>
      <w:proofErr w:type="gramStart"/>
      <w:r w:rsidRPr="00CE3C94">
        <w:rPr>
          <w:sz w:val="16"/>
          <w:szCs w:val="16"/>
        </w:rPr>
        <w:t>p.categoria</w:t>
      </w:r>
      <w:proofErr w:type="gramEnd"/>
      <w:r w:rsidRPr="00CE3C94">
        <w:rPr>
          <w:sz w:val="16"/>
          <w:szCs w:val="16"/>
        </w:rPr>
        <w:t>_pt &lt;&gt; 'sin_categoria'</w:t>
      </w:r>
    </w:p>
    <w:p w14:paraId="4811297E" w14:textId="77777777" w:rsidR="00B57A27" w:rsidRPr="00CE3C94" w:rsidRDefault="00000000" w:rsidP="00CE3C94">
      <w:pPr>
        <w:pStyle w:val="Sinespaciado"/>
        <w:rPr>
          <w:sz w:val="16"/>
          <w:szCs w:val="16"/>
        </w:rPr>
      </w:pPr>
      <w:r w:rsidRPr="00CE3C94">
        <w:rPr>
          <w:sz w:val="16"/>
          <w:szCs w:val="16"/>
        </w:rPr>
        <w:t xml:space="preserve">           AND NOT EXISTS (SELECT 1 FROM </w:t>
      </w:r>
      <w:proofErr w:type="gramStart"/>
      <w:r w:rsidRPr="00CE3C94">
        <w:rPr>
          <w:sz w:val="16"/>
          <w:szCs w:val="16"/>
        </w:rPr>
        <w:t>stg.category</w:t>
      </w:r>
      <w:proofErr w:type="gramEnd"/>
      <w:r w:rsidRPr="00CE3C94">
        <w:rPr>
          <w:sz w:val="16"/>
          <w:szCs w:val="16"/>
        </w:rPr>
        <w:t>_translation t WHERE t.product_category_name = p.categoria_pt))</w:t>
      </w:r>
    </w:p>
    <w:p w14:paraId="5571984B" w14:textId="77777777" w:rsidR="00B57A27" w:rsidRPr="00CE3C94" w:rsidRDefault="00000000" w:rsidP="00CE3C94">
      <w:pPr>
        <w:pStyle w:val="Sinespaciado"/>
        <w:rPr>
          <w:sz w:val="16"/>
          <w:szCs w:val="16"/>
        </w:rPr>
      </w:pPr>
      <w:r w:rsidRPr="00CE3C94">
        <w:rPr>
          <w:sz w:val="16"/>
          <w:szCs w:val="16"/>
        </w:rPr>
        <w:t xml:space="preserve">                                                               AS categorias_completadas_a_mano</w:t>
      </w:r>
    </w:p>
    <w:p w14:paraId="01EC6711" w14:textId="77777777" w:rsidR="00B57A27" w:rsidRPr="00CE3C94" w:rsidRDefault="00000000" w:rsidP="00CE3C94">
      <w:pPr>
        <w:pStyle w:val="Sinespaciado"/>
        <w:rPr>
          <w:sz w:val="16"/>
          <w:szCs w:val="16"/>
        </w:rPr>
      </w:pPr>
      <w:r w:rsidRPr="00CE3C94">
        <w:rPr>
          <w:sz w:val="16"/>
          <w:szCs w:val="16"/>
        </w:rPr>
        <w:t>FROM dw.dim_producto;</w:t>
      </w:r>
    </w:p>
    <w:p w14:paraId="653AA747" w14:textId="77777777" w:rsidR="00B57A27" w:rsidRPr="00CE3C94" w:rsidRDefault="00000000" w:rsidP="00CE3C94">
      <w:pPr>
        <w:pStyle w:val="Sinespaciado"/>
        <w:rPr>
          <w:sz w:val="16"/>
          <w:szCs w:val="16"/>
        </w:rPr>
      </w:pPr>
      <w:r w:rsidRPr="00CE3C94">
        <w:rPr>
          <w:sz w:val="16"/>
          <w:szCs w:val="16"/>
        </w:rPr>
        <w:t xml:space="preserve"> </w:t>
      </w:r>
    </w:p>
    <w:p w14:paraId="1630402A" w14:textId="77777777" w:rsidR="00B57A27" w:rsidRPr="00CE3C94" w:rsidRDefault="00000000" w:rsidP="00CE3C94">
      <w:pPr>
        <w:pStyle w:val="Sinespaciado"/>
        <w:rPr>
          <w:sz w:val="16"/>
          <w:szCs w:val="16"/>
        </w:rPr>
      </w:pPr>
      <w:r w:rsidRPr="00CE3C94">
        <w:rPr>
          <w:sz w:val="16"/>
          <w:szCs w:val="16"/>
        </w:rPr>
        <w:t>\echo '=== V5. Totales principales: dw vs consulta directa sobre staging ==='</w:t>
      </w:r>
    </w:p>
    <w:p w14:paraId="541A4EEB" w14:textId="77777777" w:rsidR="00B57A27" w:rsidRPr="00CE3C94" w:rsidRDefault="00000000" w:rsidP="00CE3C94">
      <w:pPr>
        <w:pStyle w:val="Sinespaciado"/>
        <w:rPr>
          <w:sz w:val="16"/>
          <w:szCs w:val="16"/>
        </w:rPr>
      </w:pPr>
      <w:r w:rsidRPr="00CE3C94">
        <w:rPr>
          <w:sz w:val="16"/>
          <w:szCs w:val="16"/>
        </w:rPr>
        <w:t>SELECT 'GMV (sin cancelados)' AS medida,</w:t>
      </w:r>
    </w:p>
    <w:p w14:paraId="1052680A" w14:textId="77777777" w:rsidR="00B57A27" w:rsidRPr="00CE3C94" w:rsidRDefault="00000000" w:rsidP="00CE3C94">
      <w:pPr>
        <w:pStyle w:val="Sinespaciado"/>
        <w:rPr>
          <w:sz w:val="16"/>
          <w:szCs w:val="16"/>
        </w:rPr>
      </w:pPr>
      <w:r w:rsidRPr="00CE3C94">
        <w:rPr>
          <w:sz w:val="16"/>
          <w:szCs w:val="16"/>
        </w:rPr>
        <w:t xml:space="preserve">       (SELECT round(sum(</w:t>
      </w:r>
      <w:proofErr w:type="gramStart"/>
      <w:r w:rsidRPr="00CE3C94">
        <w:rPr>
          <w:sz w:val="16"/>
          <w:szCs w:val="16"/>
        </w:rPr>
        <w:t>i.price::</w:t>
      </w:r>
      <w:proofErr w:type="gramEnd"/>
      <w:r w:rsidRPr="00CE3C94">
        <w:rPr>
          <w:sz w:val="16"/>
          <w:szCs w:val="16"/>
        </w:rPr>
        <w:t>numeric),2) FROM stg.order_items i JOIN stg.orders o USING (order_id) WHERE o.order_status &lt;&gt; 'canceled') AS origen,</w:t>
      </w:r>
    </w:p>
    <w:p w14:paraId="446DF2DE" w14:textId="77777777" w:rsidR="00B57A27" w:rsidRPr="00CE3C94" w:rsidRDefault="00000000" w:rsidP="00CE3C94">
      <w:pPr>
        <w:pStyle w:val="Sinespaciado"/>
        <w:rPr>
          <w:sz w:val="16"/>
          <w:szCs w:val="16"/>
        </w:rPr>
      </w:pPr>
      <w:r w:rsidRPr="00CE3C94">
        <w:rPr>
          <w:sz w:val="16"/>
          <w:szCs w:val="16"/>
        </w:rPr>
        <w:t xml:space="preserve">       (SELECT sum(precio) FROM </w:t>
      </w:r>
      <w:proofErr w:type="gramStart"/>
      <w:r w:rsidRPr="00CE3C94">
        <w:rPr>
          <w:sz w:val="16"/>
          <w:szCs w:val="16"/>
        </w:rPr>
        <w:t>dw.fact</w:t>
      </w:r>
      <w:proofErr w:type="gramEnd"/>
      <w:r w:rsidRPr="00CE3C94">
        <w:rPr>
          <w:sz w:val="16"/>
          <w:szCs w:val="16"/>
        </w:rPr>
        <w:t>_ventas_item f JOIN dw.dim_estado_pedido e USING (sk_estado) WHERE NOT e.es_cancelado) AS dw</w:t>
      </w:r>
    </w:p>
    <w:p w14:paraId="490B0112" w14:textId="77777777" w:rsidR="00B57A27" w:rsidRPr="00CE3C94" w:rsidRDefault="00000000" w:rsidP="00CE3C94">
      <w:pPr>
        <w:pStyle w:val="Sinespaciado"/>
        <w:rPr>
          <w:sz w:val="16"/>
          <w:szCs w:val="16"/>
        </w:rPr>
      </w:pPr>
      <w:r w:rsidRPr="00CE3C94">
        <w:rPr>
          <w:sz w:val="16"/>
          <w:szCs w:val="16"/>
        </w:rPr>
        <w:t>UNION ALL SELECT 'Flete total (todos)',</w:t>
      </w:r>
    </w:p>
    <w:p w14:paraId="4634E1E3" w14:textId="77777777" w:rsidR="00B57A27" w:rsidRPr="00CE3C94" w:rsidRDefault="00000000" w:rsidP="00CE3C94">
      <w:pPr>
        <w:pStyle w:val="Sinespaciado"/>
        <w:rPr>
          <w:sz w:val="16"/>
          <w:szCs w:val="16"/>
        </w:rPr>
      </w:pPr>
      <w:r w:rsidRPr="00CE3C94">
        <w:rPr>
          <w:sz w:val="16"/>
          <w:szCs w:val="16"/>
        </w:rPr>
        <w:t xml:space="preserve">       (SELECT sum(freight_</w:t>
      </w:r>
      <w:proofErr w:type="gramStart"/>
      <w:r w:rsidRPr="00CE3C94">
        <w:rPr>
          <w:sz w:val="16"/>
          <w:szCs w:val="16"/>
        </w:rPr>
        <w:t>value::</w:t>
      </w:r>
      <w:proofErr w:type="gramEnd"/>
      <w:r w:rsidRPr="00CE3C94">
        <w:rPr>
          <w:sz w:val="16"/>
          <w:szCs w:val="16"/>
        </w:rPr>
        <w:t>numeric) FROM stg.order_items), (SELECT sum(valor_flete) FROM dw.fact_ventas_item)</w:t>
      </w:r>
    </w:p>
    <w:p w14:paraId="75CA8CD7" w14:textId="77777777" w:rsidR="00B57A27" w:rsidRPr="00CE3C94" w:rsidRDefault="00000000" w:rsidP="00CE3C94">
      <w:pPr>
        <w:pStyle w:val="Sinespaciado"/>
        <w:rPr>
          <w:sz w:val="16"/>
          <w:szCs w:val="16"/>
        </w:rPr>
      </w:pPr>
      <w:r w:rsidRPr="00CE3C94">
        <w:rPr>
          <w:sz w:val="16"/>
          <w:szCs w:val="16"/>
        </w:rPr>
        <w:t>UNION ALL SELECT 'Valor de pagos (todos)',</w:t>
      </w:r>
    </w:p>
    <w:p w14:paraId="768A09F7" w14:textId="77777777" w:rsidR="00B57A27" w:rsidRPr="00CE3C94" w:rsidRDefault="00000000" w:rsidP="00CE3C94">
      <w:pPr>
        <w:pStyle w:val="Sinespaciado"/>
        <w:rPr>
          <w:sz w:val="16"/>
          <w:szCs w:val="16"/>
        </w:rPr>
      </w:pPr>
      <w:r w:rsidRPr="00CE3C94">
        <w:rPr>
          <w:sz w:val="16"/>
          <w:szCs w:val="16"/>
        </w:rPr>
        <w:t xml:space="preserve">       (SELECT sum(payment_</w:t>
      </w:r>
      <w:proofErr w:type="gramStart"/>
      <w:r w:rsidRPr="00CE3C94">
        <w:rPr>
          <w:sz w:val="16"/>
          <w:szCs w:val="16"/>
        </w:rPr>
        <w:t>value::</w:t>
      </w:r>
      <w:proofErr w:type="gramEnd"/>
      <w:r w:rsidRPr="00CE3C94">
        <w:rPr>
          <w:sz w:val="16"/>
          <w:szCs w:val="16"/>
        </w:rPr>
        <w:t>numeric) FROM stg.order_payments), (SELECT sum(valor_pago) FROM dw.fact_pagos)</w:t>
      </w:r>
    </w:p>
    <w:p w14:paraId="28AD3E4B" w14:textId="77777777" w:rsidR="00B57A27" w:rsidRPr="00CE3C94" w:rsidRDefault="00000000" w:rsidP="00CE3C94">
      <w:pPr>
        <w:pStyle w:val="Sinespaciado"/>
        <w:rPr>
          <w:sz w:val="16"/>
          <w:szCs w:val="16"/>
        </w:rPr>
      </w:pPr>
      <w:r w:rsidRPr="00CE3C94">
        <w:rPr>
          <w:sz w:val="16"/>
          <w:szCs w:val="16"/>
        </w:rPr>
        <w:t>UNION ALL SELECT 'Pedidos con ítems',</w:t>
      </w:r>
    </w:p>
    <w:p w14:paraId="193B9CF0" w14:textId="77777777" w:rsidR="00B57A27" w:rsidRPr="00CE3C94" w:rsidRDefault="00000000" w:rsidP="00CE3C94">
      <w:pPr>
        <w:pStyle w:val="Sinespaciado"/>
        <w:rPr>
          <w:sz w:val="16"/>
          <w:szCs w:val="16"/>
        </w:rPr>
      </w:pPr>
      <w:r w:rsidRPr="00CE3C94">
        <w:rPr>
          <w:sz w:val="16"/>
          <w:szCs w:val="16"/>
        </w:rPr>
        <w:t xml:space="preserve">       (SELECT </w:t>
      </w:r>
      <w:proofErr w:type="gramStart"/>
      <w:r w:rsidRPr="00CE3C94">
        <w:rPr>
          <w:sz w:val="16"/>
          <w:szCs w:val="16"/>
        </w:rPr>
        <w:t>count(</w:t>
      </w:r>
      <w:proofErr w:type="gramEnd"/>
      <w:r w:rsidRPr="00CE3C94">
        <w:rPr>
          <w:sz w:val="16"/>
          <w:szCs w:val="16"/>
        </w:rPr>
        <w:t>DISTINCT order_id) FROM stg.order_items), (SELECT sum(es_primer_item) FROM dw.fact_ventas_item);</w:t>
      </w:r>
    </w:p>
    <w:p w14:paraId="1F0066ED" w14:textId="77777777" w:rsidR="00B57A27" w:rsidRPr="00CE3C94" w:rsidRDefault="00000000" w:rsidP="00CE3C94">
      <w:pPr>
        <w:pStyle w:val="Sinespaciado"/>
        <w:rPr>
          <w:sz w:val="16"/>
          <w:szCs w:val="16"/>
        </w:rPr>
      </w:pPr>
      <w:r w:rsidRPr="00CE3C94">
        <w:rPr>
          <w:sz w:val="16"/>
          <w:szCs w:val="16"/>
        </w:rPr>
        <w:t xml:space="preserve"> </w:t>
      </w:r>
    </w:p>
    <w:p w14:paraId="6D794D5D" w14:textId="77777777" w:rsidR="00B57A27" w:rsidRPr="00CE3C94" w:rsidRDefault="00000000" w:rsidP="00CE3C94">
      <w:pPr>
        <w:pStyle w:val="Sinespaciado"/>
        <w:rPr>
          <w:sz w:val="16"/>
          <w:szCs w:val="16"/>
        </w:rPr>
      </w:pPr>
      <w:r w:rsidRPr="00CE3C94">
        <w:rPr>
          <w:sz w:val="16"/>
          <w:szCs w:val="16"/>
        </w:rPr>
        <w:t>\echo '=== V6. Resumen de medidas y KPI ==='</w:t>
      </w:r>
    </w:p>
    <w:p w14:paraId="6199DC9F" w14:textId="77777777" w:rsidR="00B57A27" w:rsidRPr="00CE3C94" w:rsidRDefault="00000000" w:rsidP="00CE3C94">
      <w:pPr>
        <w:pStyle w:val="Sinespaciado"/>
        <w:rPr>
          <w:sz w:val="16"/>
          <w:szCs w:val="16"/>
        </w:rPr>
      </w:pPr>
      <w:r w:rsidRPr="00CE3C94">
        <w:rPr>
          <w:sz w:val="16"/>
          <w:szCs w:val="16"/>
        </w:rPr>
        <w:t xml:space="preserve">SELECT </w:t>
      </w:r>
      <w:proofErr w:type="gramStart"/>
      <w:r w:rsidRPr="00CE3C94">
        <w:rPr>
          <w:sz w:val="16"/>
          <w:szCs w:val="16"/>
        </w:rPr>
        <w:t>dw.fn</w:t>
      </w:r>
      <w:proofErr w:type="gramEnd"/>
      <w:r w:rsidRPr="00CE3C94">
        <w:rPr>
          <w:sz w:val="16"/>
          <w:szCs w:val="16"/>
        </w:rPr>
        <w:t>_total_ventas()          AS ventas_totales,</w:t>
      </w:r>
    </w:p>
    <w:p w14:paraId="66B1B912" w14:textId="77777777" w:rsidR="00B57A27" w:rsidRPr="00CE3C94" w:rsidRDefault="00000000" w:rsidP="00CE3C94">
      <w:pPr>
        <w:pStyle w:val="Sinespaciado"/>
        <w:rPr>
          <w:sz w:val="16"/>
          <w:szCs w:val="16"/>
        </w:rPr>
      </w:pPr>
      <w:r w:rsidRPr="00CE3C94">
        <w:rPr>
          <w:sz w:val="16"/>
          <w:szCs w:val="16"/>
        </w:rPr>
        <w:t xml:space="preserve">       </w:t>
      </w:r>
      <w:proofErr w:type="gramStart"/>
      <w:r w:rsidRPr="00CE3C94">
        <w:rPr>
          <w:sz w:val="16"/>
          <w:szCs w:val="16"/>
        </w:rPr>
        <w:t>dw.fn</w:t>
      </w:r>
      <w:proofErr w:type="gramEnd"/>
      <w:r w:rsidRPr="00CE3C94">
        <w:rPr>
          <w:sz w:val="16"/>
          <w:szCs w:val="16"/>
        </w:rPr>
        <w:t>_total_pedidos()         AS pedidos,</w:t>
      </w:r>
    </w:p>
    <w:p w14:paraId="4B15C44D" w14:textId="77777777" w:rsidR="00B57A27" w:rsidRPr="00CE3C94" w:rsidRDefault="00000000" w:rsidP="00CE3C94">
      <w:pPr>
        <w:pStyle w:val="Sinespaciado"/>
        <w:rPr>
          <w:sz w:val="16"/>
          <w:szCs w:val="16"/>
        </w:rPr>
      </w:pPr>
      <w:r w:rsidRPr="00CE3C94">
        <w:rPr>
          <w:sz w:val="16"/>
          <w:szCs w:val="16"/>
        </w:rPr>
        <w:t xml:space="preserve">       </w:t>
      </w:r>
      <w:proofErr w:type="gramStart"/>
      <w:r w:rsidRPr="00CE3C94">
        <w:rPr>
          <w:sz w:val="16"/>
          <w:szCs w:val="16"/>
        </w:rPr>
        <w:t>dw.fn</w:t>
      </w:r>
      <w:proofErr w:type="gramEnd"/>
      <w:r w:rsidRPr="00CE3C94">
        <w:rPr>
          <w:sz w:val="16"/>
          <w:szCs w:val="16"/>
        </w:rPr>
        <w:t>_ticket_promedio()       AS ticket_prom,</w:t>
      </w:r>
    </w:p>
    <w:p w14:paraId="1D1892DE" w14:textId="77777777" w:rsidR="00B57A27" w:rsidRPr="00CE3C94" w:rsidRDefault="00000000" w:rsidP="00CE3C94">
      <w:pPr>
        <w:pStyle w:val="Sinespaciado"/>
        <w:rPr>
          <w:sz w:val="16"/>
          <w:szCs w:val="16"/>
        </w:rPr>
      </w:pPr>
      <w:r w:rsidRPr="00CE3C94">
        <w:rPr>
          <w:sz w:val="16"/>
          <w:szCs w:val="16"/>
        </w:rPr>
        <w:t xml:space="preserve">       </w:t>
      </w:r>
      <w:proofErr w:type="gramStart"/>
      <w:r w:rsidRPr="00CE3C94">
        <w:rPr>
          <w:sz w:val="16"/>
          <w:szCs w:val="16"/>
        </w:rPr>
        <w:t>dw.fn</w:t>
      </w:r>
      <w:proofErr w:type="gramEnd"/>
      <w:r w:rsidRPr="00CE3C94">
        <w:rPr>
          <w:sz w:val="16"/>
          <w:szCs w:val="16"/>
        </w:rPr>
        <w:t>_tiempo_entrega()        AS dias_entrega_prom,</w:t>
      </w:r>
    </w:p>
    <w:p w14:paraId="52C720C5" w14:textId="77777777" w:rsidR="00B57A27" w:rsidRPr="00CE3C94" w:rsidRDefault="00000000" w:rsidP="00CE3C94">
      <w:pPr>
        <w:pStyle w:val="Sinespaciado"/>
        <w:rPr>
          <w:sz w:val="16"/>
          <w:szCs w:val="16"/>
        </w:rPr>
      </w:pPr>
      <w:r w:rsidRPr="00CE3C94">
        <w:rPr>
          <w:sz w:val="16"/>
          <w:szCs w:val="16"/>
        </w:rPr>
        <w:t xml:space="preserve">       </w:t>
      </w:r>
      <w:proofErr w:type="gramStart"/>
      <w:r w:rsidRPr="00CE3C94">
        <w:rPr>
          <w:sz w:val="16"/>
          <w:szCs w:val="16"/>
        </w:rPr>
        <w:t>dw.fn</w:t>
      </w:r>
      <w:proofErr w:type="gramEnd"/>
      <w:r w:rsidRPr="00CE3C94">
        <w:rPr>
          <w:sz w:val="16"/>
          <w:szCs w:val="16"/>
        </w:rPr>
        <w:t>_pct_entregas_tardias()  AS pct_tardias,</w:t>
      </w:r>
    </w:p>
    <w:p w14:paraId="3C410267" w14:textId="77777777" w:rsidR="00B57A27" w:rsidRPr="00CE3C94" w:rsidRDefault="00000000" w:rsidP="00CE3C94">
      <w:pPr>
        <w:pStyle w:val="Sinespaciado"/>
        <w:rPr>
          <w:sz w:val="16"/>
          <w:szCs w:val="16"/>
        </w:rPr>
      </w:pPr>
      <w:r w:rsidRPr="00CE3C94">
        <w:rPr>
          <w:sz w:val="16"/>
          <w:szCs w:val="16"/>
        </w:rPr>
        <w:t xml:space="preserve">       </w:t>
      </w:r>
      <w:proofErr w:type="gramStart"/>
      <w:r w:rsidRPr="00CE3C94">
        <w:rPr>
          <w:sz w:val="16"/>
          <w:szCs w:val="16"/>
        </w:rPr>
        <w:t>dw.fn</w:t>
      </w:r>
      <w:proofErr w:type="gramEnd"/>
      <w:r w:rsidRPr="00CE3C94">
        <w:rPr>
          <w:sz w:val="16"/>
          <w:szCs w:val="16"/>
        </w:rPr>
        <w:t>_calificacion_promedio() AS calif_prom,</w:t>
      </w:r>
    </w:p>
    <w:p w14:paraId="25060548" w14:textId="77777777" w:rsidR="00B57A27" w:rsidRPr="00CE3C94" w:rsidRDefault="00000000" w:rsidP="00CE3C94">
      <w:pPr>
        <w:pStyle w:val="Sinespaciado"/>
        <w:rPr>
          <w:sz w:val="16"/>
          <w:szCs w:val="16"/>
        </w:rPr>
      </w:pPr>
      <w:r w:rsidRPr="00CE3C94">
        <w:rPr>
          <w:sz w:val="16"/>
          <w:szCs w:val="16"/>
        </w:rPr>
        <w:t xml:space="preserve">       </w:t>
      </w:r>
      <w:proofErr w:type="gramStart"/>
      <w:r w:rsidRPr="00CE3C94">
        <w:rPr>
          <w:sz w:val="16"/>
          <w:szCs w:val="16"/>
        </w:rPr>
        <w:t>dw.fn</w:t>
      </w:r>
      <w:proofErr w:type="gramEnd"/>
      <w:r w:rsidRPr="00CE3C94">
        <w:rPr>
          <w:sz w:val="16"/>
          <w:szCs w:val="16"/>
        </w:rPr>
        <w:t>_pct_resenas_negativas() AS pct_resenas_neg,</w:t>
      </w:r>
    </w:p>
    <w:p w14:paraId="73056927" w14:textId="77777777" w:rsidR="00B57A27" w:rsidRPr="00CE3C94" w:rsidRDefault="00000000" w:rsidP="00CE3C94">
      <w:pPr>
        <w:pStyle w:val="Sinespaciado"/>
        <w:rPr>
          <w:sz w:val="16"/>
          <w:szCs w:val="16"/>
        </w:rPr>
      </w:pPr>
      <w:r w:rsidRPr="00CE3C94">
        <w:rPr>
          <w:sz w:val="16"/>
          <w:szCs w:val="16"/>
        </w:rPr>
        <w:t xml:space="preserve">       </w:t>
      </w:r>
      <w:proofErr w:type="gramStart"/>
      <w:r w:rsidRPr="00CE3C94">
        <w:rPr>
          <w:sz w:val="16"/>
          <w:szCs w:val="16"/>
        </w:rPr>
        <w:t>dw.fn</w:t>
      </w:r>
      <w:proofErr w:type="gramEnd"/>
      <w:r w:rsidRPr="00CE3C94">
        <w:rPr>
          <w:sz w:val="16"/>
          <w:szCs w:val="16"/>
        </w:rPr>
        <w:t>_participacion_flete()   AS pct_flete,</w:t>
      </w:r>
    </w:p>
    <w:p w14:paraId="31A000BE" w14:textId="77777777" w:rsidR="00B57A27" w:rsidRPr="00CE3C94" w:rsidRDefault="00000000" w:rsidP="00CE3C94">
      <w:pPr>
        <w:pStyle w:val="Sinespaciado"/>
        <w:rPr>
          <w:sz w:val="16"/>
          <w:szCs w:val="16"/>
        </w:rPr>
      </w:pPr>
      <w:r w:rsidRPr="00CE3C94">
        <w:rPr>
          <w:sz w:val="16"/>
          <w:szCs w:val="16"/>
        </w:rPr>
        <w:t xml:space="preserve">       </w:t>
      </w:r>
      <w:proofErr w:type="gramStart"/>
      <w:r w:rsidRPr="00CE3C94">
        <w:rPr>
          <w:sz w:val="16"/>
          <w:szCs w:val="16"/>
        </w:rPr>
        <w:t>dw.fn</w:t>
      </w:r>
      <w:proofErr w:type="gramEnd"/>
      <w:r w:rsidRPr="00CE3C94">
        <w:rPr>
          <w:sz w:val="16"/>
          <w:szCs w:val="16"/>
        </w:rPr>
        <w:t>_pct_top10_vendedores()  AS pct_top10_vend,</w:t>
      </w:r>
    </w:p>
    <w:p w14:paraId="6249515D" w14:textId="77777777" w:rsidR="00B57A27" w:rsidRPr="00CE3C94" w:rsidRDefault="00000000" w:rsidP="00CE3C94">
      <w:pPr>
        <w:pStyle w:val="Sinespaciado"/>
        <w:rPr>
          <w:sz w:val="16"/>
          <w:szCs w:val="16"/>
        </w:rPr>
      </w:pPr>
      <w:r w:rsidRPr="00CE3C94">
        <w:rPr>
          <w:sz w:val="16"/>
          <w:szCs w:val="16"/>
        </w:rPr>
        <w:t xml:space="preserve">       </w:t>
      </w:r>
      <w:proofErr w:type="gramStart"/>
      <w:r w:rsidRPr="00CE3C94">
        <w:rPr>
          <w:sz w:val="16"/>
          <w:szCs w:val="16"/>
        </w:rPr>
        <w:t>dw.fn</w:t>
      </w:r>
      <w:proofErr w:type="gramEnd"/>
      <w:r w:rsidRPr="00CE3C94">
        <w:rPr>
          <w:sz w:val="16"/>
          <w:szCs w:val="16"/>
        </w:rPr>
        <w:t>_tasa_recompra()         AS tasa_recompra;</w:t>
      </w:r>
    </w:p>
    <w:p w14:paraId="31C33C8B" w14:textId="77777777" w:rsidR="00B57A27" w:rsidRPr="00CE3C94" w:rsidRDefault="00000000" w:rsidP="00CE3C94">
      <w:pPr>
        <w:pStyle w:val="Sinespaciado"/>
        <w:rPr>
          <w:sz w:val="16"/>
          <w:szCs w:val="16"/>
        </w:rPr>
      </w:pPr>
      <w:r w:rsidRPr="00CE3C94">
        <w:rPr>
          <w:sz w:val="16"/>
          <w:szCs w:val="16"/>
        </w:rPr>
        <w:t xml:space="preserve"> </w:t>
      </w:r>
    </w:p>
    <w:p w14:paraId="29F67F95" w14:textId="77777777" w:rsidR="00B57A27" w:rsidRPr="00CE3C94" w:rsidRDefault="00000000" w:rsidP="00CE3C94">
      <w:pPr>
        <w:pStyle w:val="Sinespaciado"/>
        <w:rPr>
          <w:sz w:val="16"/>
          <w:szCs w:val="16"/>
        </w:rPr>
      </w:pPr>
      <w:r w:rsidRPr="00CE3C94">
        <w:rPr>
          <w:sz w:val="16"/>
          <w:szCs w:val="16"/>
        </w:rPr>
        <w:t>\echo '=== V7. Bitácora de calidad (por regla y acción) ==='</w:t>
      </w:r>
    </w:p>
    <w:p w14:paraId="70893DDC" w14:textId="77777777" w:rsidR="00B57A27" w:rsidRPr="00CE3C94" w:rsidRDefault="00000000" w:rsidP="00CE3C94">
      <w:pPr>
        <w:pStyle w:val="Sinespaciado"/>
        <w:rPr>
          <w:sz w:val="16"/>
          <w:szCs w:val="16"/>
        </w:rPr>
      </w:pPr>
      <w:r w:rsidRPr="00CE3C94">
        <w:rPr>
          <w:sz w:val="16"/>
          <w:szCs w:val="16"/>
        </w:rPr>
        <w:t xml:space="preserve">SELECT tabla, accion, </w:t>
      </w:r>
      <w:proofErr w:type="gramStart"/>
      <w:r w:rsidRPr="00CE3C94">
        <w:rPr>
          <w:sz w:val="16"/>
          <w:szCs w:val="16"/>
        </w:rPr>
        <w:t>count(</w:t>
      </w:r>
      <w:proofErr w:type="gramEnd"/>
      <w:r w:rsidRPr="00CE3C94">
        <w:rPr>
          <w:sz w:val="16"/>
          <w:szCs w:val="16"/>
        </w:rPr>
        <w:t>*) AS registros,</w:t>
      </w:r>
    </w:p>
    <w:p w14:paraId="5C170CBE" w14:textId="77777777" w:rsidR="00B57A27" w:rsidRPr="00CE3C94" w:rsidRDefault="00000000" w:rsidP="00CE3C94">
      <w:pPr>
        <w:pStyle w:val="Sinespaciado"/>
        <w:rPr>
          <w:sz w:val="16"/>
          <w:szCs w:val="16"/>
        </w:rPr>
      </w:pPr>
      <w:r w:rsidRPr="00CE3C94">
        <w:rPr>
          <w:sz w:val="16"/>
          <w:szCs w:val="16"/>
        </w:rPr>
        <w:t xml:space="preserve">       min(regla) AS ejemplo_regla</w:t>
      </w:r>
    </w:p>
    <w:p w14:paraId="7B50BD8C" w14:textId="77777777" w:rsidR="00B57A27" w:rsidRPr="00CE3C94" w:rsidRDefault="00000000" w:rsidP="00CE3C94">
      <w:pPr>
        <w:pStyle w:val="Sinespaciado"/>
        <w:rPr>
          <w:sz w:val="16"/>
          <w:szCs w:val="16"/>
        </w:rPr>
      </w:pPr>
      <w:r w:rsidRPr="00CE3C94">
        <w:rPr>
          <w:sz w:val="16"/>
          <w:szCs w:val="16"/>
        </w:rPr>
        <w:t>FROM dw.log_calidad GROUP BY tabla, accion ORDER BY registros DESC;</w:t>
      </w:r>
    </w:p>
    <w:p w14:paraId="63848C9B" w14:textId="77777777" w:rsidR="00B57A27" w:rsidRPr="009E1297" w:rsidRDefault="00B57A27">
      <w:pPr>
        <w:spacing w:after="40"/>
        <w:rPr>
          <w:rFonts w:ascii="Times New Roman" w:hAnsi="Times New Roman" w:cs="Times New Roman"/>
          <w:color w:val="auto"/>
        </w:rPr>
      </w:pPr>
    </w:p>
    <w:p w14:paraId="6F13141C" w14:textId="77777777" w:rsidR="00B57A27" w:rsidRPr="009E1297" w:rsidRDefault="00000000">
      <w:pPr>
        <w:pStyle w:val="Ttulo2"/>
        <w:rPr>
          <w:rFonts w:ascii="Times New Roman" w:hAnsi="Times New Roman" w:cs="Times New Roman"/>
          <w:color w:val="auto"/>
        </w:rPr>
      </w:pPr>
      <w:r w:rsidRPr="009E1297">
        <w:rPr>
          <w:rFonts w:ascii="Times New Roman" w:hAnsi="Times New Roman" w:cs="Times New Roman"/>
          <w:color w:val="auto"/>
        </w:rPr>
        <w:t>12.6 Salida de 04_validaciones.sql</w:t>
      </w:r>
    </w:p>
    <w:p w14:paraId="49F77566" w14:textId="77777777" w:rsidR="00B57A27" w:rsidRPr="00CE3C94" w:rsidRDefault="00000000">
      <w:pPr>
        <w:rPr>
          <w:rFonts w:ascii="Times New Roman" w:hAnsi="Times New Roman" w:cs="Times New Roman"/>
          <w:color w:val="auto"/>
          <w:sz w:val="16"/>
          <w:szCs w:val="16"/>
        </w:rPr>
      </w:pPr>
      <w:r w:rsidRPr="00CE3C94">
        <w:rPr>
          <w:rFonts w:ascii="Times New Roman" w:hAnsi="Times New Roman" w:cs="Times New Roman"/>
          <w:color w:val="auto"/>
          <w:sz w:val="16"/>
          <w:szCs w:val="16"/>
        </w:rPr>
        <w:t>Salida real de la ejecución sobre la base cargada con los 9 CSV originales.</w:t>
      </w:r>
    </w:p>
    <w:p w14:paraId="355FB461" w14:textId="77777777" w:rsidR="00B57A27" w:rsidRPr="00CE3C94" w:rsidRDefault="00000000" w:rsidP="00CE3C94">
      <w:pPr>
        <w:pStyle w:val="Sinespaciado"/>
        <w:rPr>
          <w:sz w:val="16"/>
          <w:szCs w:val="16"/>
        </w:rPr>
      </w:pPr>
      <w:r w:rsidRPr="00CE3C94">
        <w:rPr>
          <w:sz w:val="16"/>
          <w:szCs w:val="16"/>
        </w:rPr>
        <w:t>=== V1. Cantidad de registros: origen (stg) vs destino (dw) ===</w:t>
      </w:r>
    </w:p>
    <w:p w14:paraId="3397BD6A" w14:textId="77777777" w:rsidR="00B57A27" w:rsidRPr="00CE3C94" w:rsidRDefault="00000000" w:rsidP="00CE3C94">
      <w:pPr>
        <w:pStyle w:val="Sinespaciado"/>
        <w:rPr>
          <w:sz w:val="16"/>
          <w:szCs w:val="16"/>
        </w:rPr>
      </w:pPr>
      <w:r w:rsidRPr="00CE3C94">
        <w:rPr>
          <w:sz w:val="16"/>
          <w:szCs w:val="16"/>
        </w:rPr>
        <w:t xml:space="preserve">             tabla             | origen | destino | diferencia </w:t>
      </w:r>
    </w:p>
    <w:p w14:paraId="5F4A4C9E" w14:textId="77777777" w:rsidR="00B57A27" w:rsidRPr="00CE3C94" w:rsidRDefault="00000000" w:rsidP="00CE3C94">
      <w:pPr>
        <w:pStyle w:val="Sinespaciado"/>
        <w:rPr>
          <w:sz w:val="16"/>
          <w:szCs w:val="16"/>
        </w:rPr>
      </w:pPr>
      <w:r w:rsidRPr="00CE3C94">
        <w:rPr>
          <w:sz w:val="16"/>
          <w:szCs w:val="16"/>
        </w:rPr>
        <w:t>-------------------------------+--------+---------+------------</w:t>
      </w:r>
    </w:p>
    <w:p w14:paraId="406A43AF" w14:textId="77777777" w:rsidR="00B57A27" w:rsidRPr="00CE3C94" w:rsidRDefault="00000000" w:rsidP="00CE3C94">
      <w:pPr>
        <w:pStyle w:val="Sinespaciado"/>
        <w:rPr>
          <w:sz w:val="16"/>
          <w:szCs w:val="16"/>
        </w:rPr>
      </w:pPr>
      <w:r w:rsidRPr="00CE3C94">
        <w:rPr>
          <w:sz w:val="16"/>
          <w:szCs w:val="16"/>
        </w:rPr>
        <w:t xml:space="preserve"> fact_ventas_item              | 112650 </w:t>
      </w:r>
      <w:proofErr w:type="gramStart"/>
      <w:r w:rsidRPr="00CE3C94">
        <w:rPr>
          <w:sz w:val="16"/>
          <w:szCs w:val="16"/>
        </w:rPr>
        <w:t>|  112650</w:t>
      </w:r>
      <w:proofErr w:type="gramEnd"/>
      <w:r w:rsidRPr="00CE3C94">
        <w:rPr>
          <w:sz w:val="16"/>
          <w:szCs w:val="16"/>
        </w:rPr>
        <w:t xml:space="preserve"> |          0</w:t>
      </w:r>
    </w:p>
    <w:p w14:paraId="47B354D5" w14:textId="77777777" w:rsidR="00B57A27" w:rsidRPr="00CE3C94" w:rsidRDefault="00000000" w:rsidP="00CE3C94">
      <w:pPr>
        <w:pStyle w:val="Sinespaciado"/>
        <w:rPr>
          <w:sz w:val="16"/>
          <w:szCs w:val="16"/>
        </w:rPr>
      </w:pPr>
      <w:r w:rsidRPr="00CE3C94">
        <w:rPr>
          <w:sz w:val="16"/>
          <w:szCs w:val="16"/>
        </w:rPr>
        <w:t xml:space="preserve"> fact_pagos                    | 103886 </w:t>
      </w:r>
      <w:proofErr w:type="gramStart"/>
      <w:r w:rsidRPr="00CE3C94">
        <w:rPr>
          <w:sz w:val="16"/>
          <w:szCs w:val="16"/>
        </w:rPr>
        <w:t>|  103886</w:t>
      </w:r>
      <w:proofErr w:type="gramEnd"/>
      <w:r w:rsidRPr="00CE3C94">
        <w:rPr>
          <w:sz w:val="16"/>
          <w:szCs w:val="16"/>
        </w:rPr>
        <w:t xml:space="preserve"> |          0</w:t>
      </w:r>
    </w:p>
    <w:p w14:paraId="45CA5B6D" w14:textId="77777777" w:rsidR="00B57A27" w:rsidRPr="00CE3C94" w:rsidRDefault="00000000" w:rsidP="00CE3C94">
      <w:pPr>
        <w:pStyle w:val="Sinespaciado"/>
        <w:rPr>
          <w:sz w:val="16"/>
          <w:szCs w:val="16"/>
        </w:rPr>
      </w:pPr>
      <w:r w:rsidRPr="00CE3C94">
        <w:rPr>
          <w:sz w:val="16"/>
          <w:szCs w:val="16"/>
        </w:rPr>
        <w:t xml:space="preserve"> dim_cliente                   </w:t>
      </w:r>
      <w:proofErr w:type="gramStart"/>
      <w:r w:rsidRPr="00CE3C94">
        <w:rPr>
          <w:sz w:val="16"/>
          <w:szCs w:val="16"/>
        </w:rPr>
        <w:t>|  99441</w:t>
      </w:r>
      <w:proofErr w:type="gramEnd"/>
      <w:r w:rsidRPr="00CE3C94">
        <w:rPr>
          <w:sz w:val="16"/>
          <w:szCs w:val="16"/>
        </w:rPr>
        <w:t xml:space="preserve"> |   99441 |          0</w:t>
      </w:r>
    </w:p>
    <w:p w14:paraId="7F223B96" w14:textId="77777777" w:rsidR="00B57A27" w:rsidRPr="00CE3C94" w:rsidRDefault="00000000" w:rsidP="00CE3C94">
      <w:pPr>
        <w:pStyle w:val="Sinespaciado"/>
        <w:rPr>
          <w:sz w:val="16"/>
          <w:szCs w:val="16"/>
        </w:rPr>
      </w:pPr>
      <w:r w:rsidRPr="00CE3C94">
        <w:rPr>
          <w:sz w:val="16"/>
          <w:szCs w:val="16"/>
        </w:rPr>
        <w:t xml:space="preserve"> dim_vendedor                  |   3095 |    3095 |          0</w:t>
      </w:r>
    </w:p>
    <w:p w14:paraId="5F54E546" w14:textId="77777777" w:rsidR="00B57A27" w:rsidRPr="00CE3C94" w:rsidRDefault="00000000" w:rsidP="00CE3C94">
      <w:pPr>
        <w:pStyle w:val="Sinespaciado"/>
        <w:rPr>
          <w:sz w:val="16"/>
          <w:szCs w:val="16"/>
        </w:rPr>
      </w:pPr>
      <w:r w:rsidRPr="00CE3C94">
        <w:rPr>
          <w:sz w:val="16"/>
          <w:szCs w:val="16"/>
        </w:rPr>
        <w:t xml:space="preserve"> dim_producto                  </w:t>
      </w:r>
      <w:proofErr w:type="gramStart"/>
      <w:r w:rsidRPr="00CE3C94">
        <w:rPr>
          <w:sz w:val="16"/>
          <w:szCs w:val="16"/>
        </w:rPr>
        <w:t>|  32951</w:t>
      </w:r>
      <w:proofErr w:type="gramEnd"/>
      <w:r w:rsidRPr="00CE3C94">
        <w:rPr>
          <w:sz w:val="16"/>
          <w:szCs w:val="16"/>
        </w:rPr>
        <w:t xml:space="preserve"> |   32951 |          0</w:t>
      </w:r>
    </w:p>
    <w:p w14:paraId="56EC8AF7" w14:textId="77777777" w:rsidR="00B57A27" w:rsidRPr="00CE3C94" w:rsidRDefault="00000000" w:rsidP="00CE3C94">
      <w:pPr>
        <w:pStyle w:val="Sinespaciado"/>
        <w:rPr>
          <w:sz w:val="16"/>
          <w:szCs w:val="16"/>
        </w:rPr>
      </w:pPr>
      <w:r w:rsidRPr="00CE3C94">
        <w:rPr>
          <w:sz w:val="16"/>
          <w:szCs w:val="16"/>
        </w:rPr>
        <w:t xml:space="preserve"> dim_estado_pedido             |      8 |       8 |          0</w:t>
      </w:r>
    </w:p>
    <w:p w14:paraId="4B9C0C15" w14:textId="77777777" w:rsidR="00B57A27" w:rsidRPr="00CE3C94" w:rsidRDefault="00000000" w:rsidP="00CE3C94">
      <w:pPr>
        <w:pStyle w:val="Sinespaciado"/>
        <w:rPr>
          <w:sz w:val="16"/>
          <w:szCs w:val="16"/>
        </w:rPr>
      </w:pPr>
      <w:r w:rsidRPr="00CE3C94">
        <w:rPr>
          <w:sz w:val="16"/>
          <w:szCs w:val="16"/>
        </w:rPr>
        <w:t xml:space="preserve"> dim_pago (5 tipos + sin_pago) |      6 |       6 |          0</w:t>
      </w:r>
    </w:p>
    <w:p w14:paraId="3C88601D" w14:textId="77777777" w:rsidR="00B57A27" w:rsidRPr="00CE3C94" w:rsidRDefault="00000000" w:rsidP="00CE3C94">
      <w:pPr>
        <w:pStyle w:val="Sinespaciado"/>
        <w:rPr>
          <w:sz w:val="16"/>
          <w:szCs w:val="16"/>
        </w:rPr>
      </w:pPr>
      <w:r w:rsidRPr="00CE3C94">
        <w:rPr>
          <w:sz w:val="16"/>
          <w:szCs w:val="16"/>
        </w:rPr>
        <w:t xml:space="preserve"> dim_tiempo (2016-2018)        |   1096 |    1096 |          0</w:t>
      </w:r>
    </w:p>
    <w:p w14:paraId="56DC143F" w14:textId="77777777" w:rsidR="00B57A27" w:rsidRPr="00CE3C94" w:rsidRDefault="00000000" w:rsidP="00CE3C94">
      <w:pPr>
        <w:pStyle w:val="Sinespaciado"/>
        <w:rPr>
          <w:sz w:val="16"/>
          <w:szCs w:val="16"/>
        </w:rPr>
      </w:pPr>
      <w:r w:rsidRPr="00CE3C94">
        <w:rPr>
          <w:sz w:val="16"/>
          <w:szCs w:val="16"/>
        </w:rPr>
        <w:t>(8 rows)</w:t>
      </w:r>
    </w:p>
    <w:p w14:paraId="54019B50" w14:textId="77777777" w:rsidR="00B57A27" w:rsidRPr="00CE3C94" w:rsidRDefault="00000000" w:rsidP="00CE3C94">
      <w:pPr>
        <w:pStyle w:val="Sinespaciado"/>
        <w:rPr>
          <w:sz w:val="16"/>
          <w:szCs w:val="16"/>
        </w:rPr>
      </w:pPr>
      <w:r w:rsidRPr="00CE3C94">
        <w:rPr>
          <w:sz w:val="16"/>
          <w:szCs w:val="16"/>
        </w:rPr>
        <w:t xml:space="preserve"> </w:t>
      </w:r>
    </w:p>
    <w:p w14:paraId="5CB03184" w14:textId="77777777" w:rsidR="00B57A27" w:rsidRPr="00CE3C94" w:rsidRDefault="00000000" w:rsidP="00CE3C94">
      <w:pPr>
        <w:pStyle w:val="Sinespaciado"/>
        <w:rPr>
          <w:sz w:val="16"/>
          <w:szCs w:val="16"/>
        </w:rPr>
      </w:pPr>
      <w:r w:rsidRPr="00CE3C94">
        <w:rPr>
          <w:sz w:val="16"/>
          <w:szCs w:val="16"/>
        </w:rPr>
        <w:t>=== V2. Integridad referencial: hechos sin dimensión (esperado 0) ===</w:t>
      </w:r>
    </w:p>
    <w:p w14:paraId="6E686C8B" w14:textId="77777777" w:rsidR="00B57A27" w:rsidRPr="00CE3C94" w:rsidRDefault="00000000" w:rsidP="00CE3C94">
      <w:pPr>
        <w:pStyle w:val="Sinespaciado"/>
        <w:rPr>
          <w:sz w:val="16"/>
          <w:szCs w:val="16"/>
        </w:rPr>
      </w:pPr>
      <w:r w:rsidRPr="00CE3C94">
        <w:rPr>
          <w:sz w:val="16"/>
          <w:szCs w:val="16"/>
        </w:rPr>
        <w:t xml:space="preserve">                    prueba                     | huerfanos </w:t>
      </w:r>
    </w:p>
    <w:p w14:paraId="3718F74C" w14:textId="77777777" w:rsidR="00B57A27" w:rsidRPr="00CE3C94" w:rsidRDefault="00000000" w:rsidP="00CE3C94">
      <w:pPr>
        <w:pStyle w:val="Sinespaciado"/>
        <w:rPr>
          <w:sz w:val="16"/>
          <w:szCs w:val="16"/>
        </w:rPr>
      </w:pPr>
      <w:r w:rsidRPr="00CE3C94">
        <w:rPr>
          <w:sz w:val="16"/>
          <w:szCs w:val="16"/>
        </w:rPr>
        <w:t>-----------------------------------------------+-----------</w:t>
      </w:r>
    </w:p>
    <w:p w14:paraId="53D4008A" w14:textId="77777777" w:rsidR="00B57A27" w:rsidRPr="00CE3C94" w:rsidRDefault="00000000" w:rsidP="00CE3C94">
      <w:pPr>
        <w:pStyle w:val="Sinespaciado"/>
        <w:rPr>
          <w:sz w:val="16"/>
          <w:szCs w:val="16"/>
        </w:rPr>
      </w:pPr>
      <w:r w:rsidRPr="00CE3C94">
        <w:rPr>
          <w:sz w:val="16"/>
          <w:szCs w:val="16"/>
        </w:rPr>
        <w:t xml:space="preserve"> ventas sin fecha compra                       |         0</w:t>
      </w:r>
    </w:p>
    <w:p w14:paraId="0725977C" w14:textId="77777777" w:rsidR="00B57A27" w:rsidRPr="00CE3C94" w:rsidRDefault="00000000" w:rsidP="00CE3C94">
      <w:pPr>
        <w:pStyle w:val="Sinespaciado"/>
        <w:rPr>
          <w:sz w:val="16"/>
          <w:szCs w:val="16"/>
        </w:rPr>
      </w:pPr>
      <w:r w:rsidRPr="00CE3C94">
        <w:rPr>
          <w:sz w:val="16"/>
          <w:szCs w:val="16"/>
        </w:rPr>
        <w:t xml:space="preserve"> ventas con fecha entrega inexistente          |         0</w:t>
      </w:r>
    </w:p>
    <w:p w14:paraId="4831325C" w14:textId="77777777" w:rsidR="00B57A27" w:rsidRPr="00CE3C94" w:rsidRDefault="00000000" w:rsidP="00CE3C94">
      <w:pPr>
        <w:pStyle w:val="Sinespaciado"/>
        <w:rPr>
          <w:sz w:val="16"/>
          <w:szCs w:val="16"/>
        </w:rPr>
      </w:pPr>
      <w:r w:rsidRPr="00CE3C94">
        <w:rPr>
          <w:sz w:val="16"/>
          <w:szCs w:val="16"/>
        </w:rPr>
        <w:t xml:space="preserve"> ventas sin vendedor                           |         0</w:t>
      </w:r>
    </w:p>
    <w:p w14:paraId="2265C3BF" w14:textId="77777777" w:rsidR="00B57A27" w:rsidRPr="00CE3C94" w:rsidRDefault="00000000" w:rsidP="00CE3C94">
      <w:pPr>
        <w:pStyle w:val="Sinespaciado"/>
        <w:rPr>
          <w:sz w:val="16"/>
          <w:szCs w:val="16"/>
        </w:rPr>
      </w:pPr>
      <w:r w:rsidRPr="00CE3C94">
        <w:rPr>
          <w:sz w:val="16"/>
          <w:szCs w:val="16"/>
        </w:rPr>
        <w:t xml:space="preserve"> ventas sin producto                           |         0</w:t>
      </w:r>
    </w:p>
    <w:p w14:paraId="35134570" w14:textId="77777777" w:rsidR="00B57A27" w:rsidRPr="00CE3C94" w:rsidRDefault="00000000" w:rsidP="00CE3C94">
      <w:pPr>
        <w:pStyle w:val="Sinespaciado"/>
        <w:rPr>
          <w:sz w:val="16"/>
          <w:szCs w:val="16"/>
        </w:rPr>
      </w:pPr>
      <w:r w:rsidRPr="00CE3C94">
        <w:rPr>
          <w:sz w:val="16"/>
          <w:szCs w:val="16"/>
        </w:rPr>
        <w:t xml:space="preserve"> pagos sin cliente                             |         0</w:t>
      </w:r>
    </w:p>
    <w:p w14:paraId="3F5BA55E" w14:textId="77777777" w:rsidR="00B57A27" w:rsidRPr="00CE3C94" w:rsidRDefault="00000000" w:rsidP="00CE3C94">
      <w:pPr>
        <w:pStyle w:val="Sinespaciado"/>
        <w:rPr>
          <w:sz w:val="16"/>
          <w:szCs w:val="16"/>
        </w:rPr>
      </w:pPr>
      <w:r w:rsidRPr="00CE3C94">
        <w:rPr>
          <w:sz w:val="16"/>
          <w:szCs w:val="16"/>
        </w:rPr>
        <w:t xml:space="preserve"> ventas sin cliente                            |         0</w:t>
      </w:r>
    </w:p>
    <w:p w14:paraId="39E3CC28" w14:textId="77777777" w:rsidR="00B57A27" w:rsidRPr="00CE3C94" w:rsidRDefault="00000000" w:rsidP="00CE3C94">
      <w:pPr>
        <w:pStyle w:val="Sinespaciado"/>
        <w:rPr>
          <w:sz w:val="16"/>
          <w:szCs w:val="16"/>
        </w:rPr>
      </w:pPr>
      <w:r w:rsidRPr="00CE3C94">
        <w:rPr>
          <w:sz w:val="16"/>
          <w:szCs w:val="16"/>
        </w:rPr>
        <w:t xml:space="preserve"> pedidos con ítems en stg y sin fila en hechos |         0</w:t>
      </w:r>
    </w:p>
    <w:p w14:paraId="731BFF88" w14:textId="77777777" w:rsidR="00B57A27" w:rsidRPr="00CE3C94" w:rsidRDefault="00000000" w:rsidP="00CE3C94">
      <w:pPr>
        <w:pStyle w:val="Sinespaciado"/>
        <w:rPr>
          <w:sz w:val="16"/>
          <w:szCs w:val="16"/>
        </w:rPr>
      </w:pPr>
      <w:r w:rsidRPr="00CE3C94">
        <w:rPr>
          <w:sz w:val="16"/>
          <w:szCs w:val="16"/>
        </w:rPr>
        <w:t>(7 rows)</w:t>
      </w:r>
    </w:p>
    <w:p w14:paraId="1426FEEB" w14:textId="77777777" w:rsidR="00B57A27" w:rsidRPr="00CE3C94" w:rsidRDefault="00000000" w:rsidP="00CE3C94">
      <w:pPr>
        <w:pStyle w:val="Sinespaciado"/>
        <w:rPr>
          <w:sz w:val="16"/>
          <w:szCs w:val="16"/>
        </w:rPr>
      </w:pPr>
      <w:r w:rsidRPr="00CE3C94">
        <w:rPr>
          <w:sz w:val="16"/>
          <w:szCs w:val="16"/>
        </w:rPr>
        <w:t xml:space="preserve"> </w:t>
      </w:r>
    </w:p>
    <w:p w14:paraId="370E3040" w14:textId="77777777" w:rsidR="00B57A27" w:rsidRPr="00CE3C94" w:rsidRDefault="00000000" w:rsidP="00CE3C94">
      <w:pPr>
        <w:pStyle w:val="Sinespaciado"/>
        <w:rPr>
          <w:sz w:val="16"/>
          <w:szCs w:val="16"/>
        </w:rPr>
      </w:pPr>
      <w:r w:rsidRPr="00CE3C94">
        <w:rPr>
          <w:sz w:val="16"/>
          <w:szCs w:val="16"/>
        </w:rPr>
        <w:t>=== V3. Unicidad de la granularidad (esperado 0 duplicados) ===</w:t>
      </w:r>
    </w:p>
    <w:p w14:paraId="365DC78A" w14:textId="77777777" w:rsidR="00B57A27" w:rsidRPr="00CE3C94" w:rsidRDefault="00000000" w:rsidP="00CE3C94">
      <w:pPr>
        <w:pStyle w:val="Sinespaciado"/>
        <w:rPr>
          <w:sz w:val="16"/>
          <w:szCs w:val="16"/>
        </w:rPr>
      </w:pPr>
      <w:r w:rsidRPr="00CE3C94">
        <w:rPr>
          <w:sz w:val="16"/>
          <w:szCs w:val="16"/>
        </w:rPr>
        <w:t xml:space="preserve"> duplicados_en_fact_ventas </w:t>
      </w:r>
    </w:p>
    <w:p w14:paraId="46BCCD21" w14:textId="77777777" w:rsidR="00B57A27" w:rsidRPr="00CE3C94" w:rsidRDefault="00000000" w:rsidP="00CE3C94">
      <w:pPr>
        <w:pStyle w:val="Sinespaciado"/>
        <w:rPr>
          <w:sz w:val="16"/>
          <w:szCs w:val="16"/>
        </w:rPr>
      </w:pPr>
      <w:r w:rsidRPr="00CE3C94">
        <w:rPr>
          <w:sz w:val="16"/>
          <w:szCs w:val="16"/>
        </w:rPr>
        <w:t>---------------------------</w:t>
      </w:r>
    </w:p>
    <w:p w14:paraId="54163637" w14:textId="77777777" w:rsidR="00B57A27" w:rsidRPr="00CE3C94" w:rsidRDefault="00000000" w:rsidP="00CE3C94">
      <w:pPr>
        <w:pStyle w:val="Sinespaciado"/>
        <w:rPr>
          <w:sz w:val="16"/>
          <w:szCs w:val="16"/>
        </w:rPr>
      </w:pPr>
      <w:r w:rsidRPr="00CE3C94">
        <w:rPr>
          <w:sz w:val="16"/>
          <w:szCs w:val="16"/>
        </w:rPr>
        <w:t xml:space="preserve">                         0</w:t>
      </w:r>
    </w:p>
    <w:p w14:paraId="732AC3E7" w14:textId="77777777" w:rsidR="00B57A27" w:rsidRPr="00CE3C94" w:rsidRDefault="00000000" w:rsidP="00CE3C94">
      <w:pPr>
        <w:pStyle w:val="Sinespaciado"/>
        <w:rPr>
          <w:sz w:val="16"/>
          <w:szCs w:val="16"/>
        </w:rPr>
      </w:pPr>
      <w:r w:rsidRPr="00CE3C94">
        <w:rPr>
          <w:sz w:val="16"/>
          <w:szCs w:val="16"/>
        </w:rPr>
        <w:lastRenderedPageBreak/>
        <w:t>(1 row)</w:t>
      </w:r>
    </w:p>
    <w:p w14:paraId="4AAA72A6" w14:textId="77777777" w:rsidR="00B57A27" w:rsidRPr="00CE3C94" w:rsidRDefault="00000000" w:rsidP="00CE3C94">
      <w:pPr>
        <w:pStyle w:val="Sinespaciado"/>
        <w:rPr>
          <w:sz w:val="16"/>
          <w:szCs w:val="16"/>
        </w:rPr>
      </w:pPr>
      <w:r w:rsidRPr="00CE3C94">
        <w:rPr>
          <w:sz w:val="16"/>
          <w:szCs w:val="16"/>
        </w:rPr>
        <w:t xml:space="preserve"> </w:t>
      </w:r>
    </w:p>
    <w:p w14:paraId="07FD1C5B" w14:textId="77777777" w:rsidR="00B57A27" w:rsidRPr="00CE3C94" w:rsidRDefault="00000000" w:rsidP="00CE3C94">
      <w:pPr>
        <w:pStyle w:val="Sinespaciado"/>
        <w:rPr>
          <w:sz w:val="16"/>
          <w:szCs w:val="16"/>
        </w:rPr>
      </w:pPr>
      <w:r w:rsidRPr="00CE3C94">
        <w:rPr>
          <w:sz w:val="16"/>
          <w:szCs w:val="16"/>
        </w:rPr>
        <w:t xml:space="preserve"> items_primer_item_extra </w:t>
      </w:r>
    </w:p>
    <w:p w14:paraId="14357E91" w14:textId="77777777" w:rsidR="00B57A27" w:rsidRPr="00CE3C94" w:rsidRDefault="00000000" w:rsidP="00CE3C94">
      <w:pPr>
        <w:pStyle w:val="Sinespaciado"/>
        <w:rPr>
          <w:sz w:val="16"/>
          <w:szCs w:val="16"/>
        </w:rPr>
      </w:pPr>
      <w:r w:rsidRPr="00CE3C94">
        <w:rPr>
          <w:sz w:val="16"/>
          <w:szCs w:val="16"/>
        </w:rPr>
        <w:t>-------------------------</w:t>
      </w:r>
    </w:p>
    <w:p w14:paraId="63453A4B" w14:textId="77777777" w:rsidR="00B57A27" w:rsidRPr="00CE3C94" w:rsidRDefault="00000000" w:rsidP="00CE3C94">
      <w:pPr>
        <w:pStyle w:val="Sinespaciado"/>
        <w:rPr>
          <w:sz w:val="16"/>
          <w:szCs w:val="16"/>
        </w:rPr>
      </w:pPr>
      <w:r w:rsidRPr="00CE3C94">
        <w:rPr>
          <w:sz w:val="16"/>
          <w:szCs w:val="16"/>
        </w:rPr>
        <w:t xml:space="preserve">                       0</w:t>
      </w:r>
    </w:p>
    <w:p w14:paraId="71DA433B" w14:textId="77777777" w:rsidR="00B57A27" w:rsidRPr="00CE3C94" w:rsidRDefault="00000000" w:rsidP="00CE3C94">
      <w:pPr>
        <w:pStyle w:val="Sinespaciado"/>
        <w:rPr>
          <w:sz w:val="16"/>
          <w:szCs w:val="16"/>
        </w:rPr>
      </w:pPr>
      <w:r w:rsidRPr="00CE3C94">
        <w:rPr>
          <w:sz w:val="16"/>
          <w:szCs w:val="16"/>
        </w:rPr>
        <w:t>(1 row)</w:t>
      </w:r>
    </w:p>
    <w:p w14:paraId="5D523587" w14:textId="77777777" w:rsidR="00B57A27" w:rsidRPr="00CE3C94" w:rsidRDefault="00000000" w:rsidP="00CE3C94">
      <w:pPr>
        <w:pStyle w:val="Sinespaciado"/>
        <w:rPr>
          <w:sz w:val="16"/>
          <w:szCs w:val="16"/>
        </w:rPr>
      </w:pPr>
      <w:r w:rsidRPr="00CE3C94">
        <w:rPr>
          <w:sz w:val="16"/>
          <w:szCs w:val="16"/>
        </w:rPr>
        <w:t xml:space="preserve"> </w:t>
      </w:r>
    </w:p>
    <w:p w14:paraId="35DC6911" w14:textId="77777777" w:rsidR="00B57A27" w:rsidRPr="00CE3C94" w:rsidRDefault="00000000" w:rsidP="00CE3C94">
      <w:pPr>
        <w:pStyle w:val="Sinespaciado"/>
        <w:rPr>
          <w:sz w:val="16"/>
          <w:szCs w:val="16"/>
        </w:rPr>
      </w:pPr>
      <w:r w:rsidRPr="00CE3C94">
        <w:rPr>
          <w:sz w:val="16"/>
          <w:szCs w:val="16"/>
        </w:rPr>
        <w:t>=== V4. Valores nulos relevantes en la tabla de hechos ===</w:t>
      </w:r>
    </w:p>
    <w:p w14:paraId="63B76FAA" w14:textId="77777777" w:rsidR="00B57A27" w:rsidRPr="00CE3C94" w:rsidRDefault="00000000" w:rsidP="00CE3C94">
      <w:pPr>
        <w:pStyle w:val="Sinespaciado"/>
        <w:rPr>
          <w:sz w:val="16"/>
          <w:szCs w:val="16"/>
        </w:rPr>
      </w:pPr>
      <w:r w:rsidRPr="00CE3C94">
        <w:rPr>
          <w:sz w:val="16"/>
          <w:szCs w:val="16"/>
        </w:rPr>
        <w:t xml:space="preserve"> </w:t>
      </w:r>
      <w:proofErr w:type="gramStart"/>
      <w:r w:rsidRPr="00CE3C94">
        <w:rPr>
          <w:sz w:val="16"/>
          <w:szCs w:val="16"/>
        </w:rPr>
        <w:t>filas  |</w:t>
      </w:r>
      <w:proofErr w:type="gramEnd"/>
      <w:r w:rsidRPr="00CE3C94">
        <w:rPr>
          <w:sz w:val="16"/>
          <w:szCs w:val="16"/>
        </w:rPr>
        <w:t xml:space="preserve"> sin_fecha_entrega | sin_dias_entrega | sin_resena | sin_precio_o_flete </w:t>
      </w:r>
    </w:p>
    <w:p w14:paraId="0F43B955" w14:textId="77777777" w:rsidR="00B57A27" w:rsidRPr="00CE3C94" w:rsidRDefault="00000000" w:rsidP="00CE3C94">
      <w:pPr>
        <w:pStyle w:val="Sinespaciado"/>
        <w:rPr>
          <w:sz w:val="16"/>
          <w:szCs w:val="16"/>
        </w:rPr>
      </w:pPr>
      <w:r w:rsidRPr="00CE3C94">
        <w:rPr>
          <w:sz w:val="16"/>
          <w:szCs w:val="16"/>
        </w:rPr>
        <w:t>--------+-------------------+------------------+------------+--------------------</w:t>
      </w:r>
    </w:p>
    <w:p w14:paraId="3429ACEC" w14:textId="77777777" w:rsidR="00B57A27" w:rsidRPr="00CE3C94" w:rsidRDefault="00000000" w:rsidP="00CE3C94">
      <w:pPr>
        <w:pStyle w:val="Sinespaciado"/>
        <w:rPr>
          <w:sz w:val="16"/>
          <w:szCs w:val="16"/>
        </w:rPr>
      </w:pPr>
      <w:r w:rsidRPr="00CE3C94">
        <w:rPr>
          <w:sz w:val="16"/>
          <w:szCs w:val="16"/>
        </w:rPr>
        <w:t xml:space="preserve"> 112650 |              2454 |             2454 |        942 |                  0</w:t>
      </w:r>
    </w:p>
    <w:p w14:paraId="3DDBB8AB" w14:textId="77777777" w:rsidR="00B57A27" w:rsidRPr="00CE3C94" w:rsidRDefault="00000000" w:rsidP="00CE3C94">
      <w:pPr>
        <w:pStyle w:val="Sinespaciado"/>
        <w:rPr>
          <w:sz w:val="16"/>
          <w:szCs w:val="16"/>
        </w:rPr>
      </w:pPr>
      <w:r w:rsidRPr="00CE3C94">
        <w:rPr>
          <w:sz w:val="16"/>
          <w:szCs w:val="16"/>
        </w:rPr>
        <w:t>(1 row)</w:t>
      </w:r>
    </w:p>
    <w:p w14:paraId="31485748" w14:textId="77777777" w:rsidR="00B57A27" w:rsidRPr="00CE3C94" w:rsidRDefault="00000000" w:rsidP="00CE3C94">
      <w:pPr>
        <w:pStyle w:val="Sinespaciado"/>
        <w:rPr>
          <w:sz w:val="16"/>
          <w:szCs w:val="16"/>
        </w:rPr>
      </w:pPr>
      <w:r w:rsidRPr="00CE3C94">
        <w:rPr>
          <w:sz w:val="16"/>
          <w:szCs w:val="16"/>
        </w:rPr>
        <w:t xml:space="preserve"> </w:t>
      </w:r>
    </w:p>
    <w:p w14:paraId="3F4932DB" w14:textId="77777777" w:rsidR="00B57A27" w:rsidRPr="00CE3C94" w:rsidRDefault="00000000" w:rsidP="00CE3C94">
      <w:pPr>
        <w:pStyle w:val="Sinespaciado"/>
        <w:rPr>
          <w:sz w:val="16"/>
          <w:szCs w:val="16"/>
        </w:rPr>
      </w:pPr>
      <w:r w:rsidRPr="00CE3C94">
        <w:rPr>
          <w:sz w:val="16"/>
          <w:szCs w:val="16"/>
        </w:rPr>
        <w:t xml:space="preserve"> delivered_sin_fecha | sin_fecha_cancel_o_no_disp | sin_fecha_en_proceso </w:t>
      </w:r>
    </w:p>
    <w:p w14:paraId="7630E342" w14:textId="77777777" w:rsidR="00B57A27" w:rsidRPr="00CE3C94" w:rsidRDefault="00000000" w:rsidP="00CE3C94">
      <w:pPr>
        <w:pStyle w:val="Sinespaciado"/>
        <w:rPr>
          <w:sz w:val="16"/>
          <w:szCs w:val="16"/>
        </w:rPr>
      </w:pPr>
      <w:r w:rsidRPr="00CE3C94">
        <w:rPr>
          <w:sz w:val="16"/>
          <w:szCs w:val="16"/>
        </w:rPr>
        <w:t>---------------------+----------------------------+----------------------</w:t>
      </w:r>
    </w:p>
    <w:p w14:paraId="4C8B43CD" w14:textId="77777777" w:rsidR="00B57A27" w:rsidRPr="00CE3C94" w:rsidRDefault="00000000" w:rsidP="00CE3C94">
      <w:pPr>
        <w:pStyle w:val="Sinespaciado"/>
        <w:rPr>
          <w:sz w:val="16"/>
          <w:szCs w:val="16"/>
        </w:rPr>
      </w:pPr>
      <w:r w:rsidRPr="00CE3C94">
        <w:rPr>
          <w:sz w:val="16"/>
          <w:szCs w:val="16"/>
        </w:rPr>
        <w:t xml:space="preserve">                   8 |                        542 |                 1904</w:t>
      </w:r>
    </w:p>
    <w:p w14:paraId="15B4EDCF" w14:textId="77777777" w:rsidR="00B57A27" w:rsidRPr="00CE3C94" w:rsidRDefault="00000000" w:rsidP="00CE3C94">
      <w:pPr>
        <w:pStyle w:val="Sinespaciado"/>
        <w:rPr>
          <w:sz w:val="16"/>
          <w:szCs w:val="16"/>
        </w:rPr>
      </w:pPr>
      <w:r w:rsidRPr="00CE3C94">
        <w:rPr>
          <w:sz w:val="16"/>
          <w:szCs w:val="16"/>
        </w:rPr>
        <w:t>(1 row)</w:t>
      </w:r>
    </w:p>
    <w:p w14:paraId="5913EBF9" w14:textId="77777777" w:rsidR="00B57A27" w:rsidRPr="00CE3C94" w:rsidRDefault="00000000" w:rsidP="00CE3C94">
      <w:pPr>
        <w:pStyle w:val="Sinespaciado"/>
        <w:rPr>
          <w:sz w:val="16"/>
          <w:szCs w:val="16"/>
        </w:rPr>
      </w:pPr>
      <w:r w:rsidRPr="00CE3C94">
        <w:rPr>
          <w:sz w:val="16"/>
          <w:szCs w:val="16"/>
        </w:rPr>
        <w:t xml:space="preserve"> </w:t>
      </w:r>
    </w:p>
    <w:p w14:paraId="6C509E20" w14:textId="77777777" w:rsidR="00B57A27" w:rsidRPr="00CE3C94" w:rsidRDefault="00000000" w:rsidP="00CE3C94">
      <w:pPr>
        <w:pStyle w:val="Sinespaciado"/>
        <w:rPr>
          <w:sz w:val="16"/>
          <w:szCs w:val="16"/>
        </w:rPr>
      </w:pPr>
      <w:r w:rsidRPr="00CE3C94">
        <w:rPr>
          <w:sz w:val="16"/>
          <w:szCs w:val="16"/>
        </w:rPr>
        <w:t xml:space="preserve"> productos_sin_categoria | productos_sin_peso | categorias_completadas_a_mano </w:t>
      </w:r>
    </w:p>
    <w:p w14:paraId="6BCF1654" w14:textId="77777777" w:rsidR="00B57A27" w:rsidRPr="00CE3C94" w:rsidRDefault="00000000" w:rsidP="00CE3C94">
      <w:pPr>
        <w:pStyle w:val="Sinespaciado"/>
        <w:rPr>
          <w:sz w:val="16"/>
          <w:szCs w:val="16"/>
        </w:rPr>
      </w:pPr>
      <w:r w:rsidRPr="00CE3C94">
        <w:rPr>
          <w:sz w:val="16"/>
          <w:szCs w:val="16"/>
        </w:rPr>
        <w:t>-------------------------+--------------------+-------------------------------</w:t>
      </w:r>
    </w:p>
    <w:p w14:paraId="02987327" w14:textId="77777777" w:rsidR="00B57A27" w:rsidRPr="00CE3C94" w:rsidRDefault="00000000" w:rsidP="00CE3C94">
      <w:pPr>
        <w:pStyle w:val="Sinespaciado"/>
        <w:rPr>
          <w:sz w:val="16"/>
          <w:szCs w:val="16"/>
        </w:rPr>
      </w:pPr>
      <w:r w:rsidRPr="00CE3C94">
        <w:rPr>
          <w:sz w:val="16"/>
          <w:szCs w:val="16"/>
        </w:rPr>
        <w:t xml:space="preserve">                     610 |                  6 |                             2</w:t>
      </w:r>
    </w:p>
    <w:p w14:paraId="2D866288" w14:textId="77777777" w:rsidR="00B57A27" w:rsidRPr="00CE3C94" w:rsidRDefault="00000000" w:rsidP="00CE3C94">
      <w:pPr>
        <w:pStyle w:val="Sinespaciado"/>
        <w:rPr>
          <w:sz w:val="16"/>
          <w:szCs w:val="16"/>
        </w:rPr>
      </w:pPr>
      <w:r w:rsidRPr="00CE3C94">
        <w:rPr>
          <w:sz w:val="16"/>
          <w:szCs w:val="16"/>
        </w:rPr>
        <w:t>(1 row)</w:t>
      </w:r>
    </w:p>
    <w:p w14:paraId="177EBA34" w14:textId="77777777" w:rsidR="00B57A27" w:rsidRPr="00CE3C94" w:rsidRDefault="00000000" w:rsidP="00CE3C94">
      <w:pPr>
        <w:pStyle w:val="Sinespaciado"/>
        <w:rPr>
          <w:sz w:val="16"/>
          <w:szCs w:val="16"/>
        </w:rPr>
      </w:pPr>
      <w:r w:rsidRPr="00CE3C94">
        <w:rPr>
          <w:sz w:val="16"/>
          <w:szCs w:val="16"/>
        </w:rPr>
        <w:t xml:space="preserve"> </w:t>
      </w:r>
    </w:p>
    <w:p w14:paraId="73BA093F" w14:textId="77777777" w:rsidR="00B57A27" w:rsidRPr="00CE3C94" w:rsidRDefault="00000000" w:rsidP="00CE3C94">
      <w:pPr>
        <w:pStyle w:val="Sinespaciado"/>
        <w:rPr>
          <w:sz w:val="16"/>
          <w:szCs w:val="16"/>
        </w:rPr>
      </w:pPr>
      <w:r w:rsidRPr="00CE3C94">
        <w:rPr>
          <w:sz w:val="16"/>
          <w:szCs w:val="16"/>
        </w:rPr>
        <w:t>=== V5. Totales principales: dw vs consulta directa sobre staging ===</w:t>
      </w:r>
    </w:p>
    <w:p w14:paraId="4301A41B" w14:textId="77777777" w:rsidR="00B57A27" w:rsidRPr="00CE3C94" w:rsidRDefault="00000000" w:rsidP="00CE3C94">
      <w:pPr>
        <w:pStyle w:val="Sinespaciado"/>
        <w:rPr>
          <w:sz w:val="16"/>
          <w:szCs w:val="16"/>
        </w:rPr>
      </w:pPr>
      <w:r w:rsidRPr="00CE3C94">
        <w:rPr>
          <w:sz w:val="16"/>
          <w:szCs w:val="16"/>
        </w:rPr>
        <w:t xml:space="preserve">         medida         |   origen    |     dw      </w:t>
      </w:r>
    </w:p>
    <w:p w14:paraId="31018124" w14:textId="77777777" w:rsidR="00B57A27" w:rsidRPr="00CE3C94" w:rsidRDefault="00000000" w:rsidP="00CE3C94">
      <w:pPr>
        <w:pStyle w:val="Sinespaciado"/>
        <w:rPr>
          <w:sz w:val="16"/>
          <w:szCs w:val="16"/>
        </w:rPr>
      </w:pPr>
      <w:r w:rsidRPr="00CE3C94">
        <w:rPr>
          <w:sz w:val="16"/>
          <w:szCs w:val="16"/>
        </w:rPr>
        <w:t>------------------------+-------------+-------------</w:t>
      </w:r>
    </w:p>
    <w:p w14:paraId="21C41A0C" w14:textId="77777777" w:rsidR="00B57A27" w:rsidRPr="00CE3C94" w:rsidRDefault="00000000" w:rsidP="00CE3C94">
      <w:pPr>
        <w:pStyle w:val="Sinespaciado"/>
        <w:rPr>
          <w:sz w:val="16"/>
          <w:szCs w:val="16"/>
        </w:rPr>
      </w:pPr>
      <w:r w:rsidRPr="00CE3C94">
        <w:rPr>
          <w:sz w:val="16"/>
          <w:szCs w:val="16"/>
        </w:rPr>
        <w:t xml:space="preserve"> GMV (sin </w:t>
      </w:r>
      <w:proofErr w:type="gramStart"/>
      <w:r w:rsidRPr="00CE3C94">
        <w:rPr>
          <w:sz w:val="16"/>
          <w:szCs w:val="16"/>
        </w:rPr>
        <w:t xml:space="preserve">cancelados)   </w:t>
      </w:r>
      <w:proofErr w:type="gramEnd"/>
      <w:r w:rsidRPr="00CE3C94">
        <w:rPr>
          <w:sz w:val="16"/>
          <w:szCs w:val="16"/>
        </w:rPr>
        <w:t>| 13496408.43 | 13496408.43</w:t>
      </w:r>
    </w:p>
    <w:p w14:paraId="7B27FB46" w14:textId="77777777" w:rsidR="00B57A27" w:rsidRPr="00CE3C94" w:rsidRDefault="00000000" w:rsidP="00CE3C94">
      <w:pPr>
        <w:pStyle w:val="Sinespaciado"/>
        <w:rPr>
          <w:sz w:val="16"/>
          <w:szCs w:val="16"/>
        </w:rPr>
      </w:pPr>
      <w:r w:rsidRPr="00CE3C94">
        <w:rPr>
          <w:sz w:val="16"/>
          <w:szCs w:val="16"/>
        </w:rPr>
        <w:t xml:space="preserve"> Flete total (</w:t>
      </w:r>
      <w:proofErr w:type="gramStart"/>
      <w:r w:rsidRPr="00CE3C94">
        <w:rPr>
          <w:sz w:val="16"/>
          <w:szCs w:val="16"/>
        </w:rPr>
        <w:t xml:space="preserve">todos)   </w:t>
      </w:r>
      <w:proofErr w:type="gramEnd"/>
      <w:r w:rsidRPr="00CE3C94">
        <w:rPr>
          <w:sz w:val="16"/>
          <w:szCs w:val="16"/>
        </w:rPr>
        <w:t xml:space="preserve"> |  2251909.54 |  2251909.54</w:t>
      </w:r>
    </w:p>
    <w:p w14:paraId="47DFA01E" w14:textId="77777777" w:rsidR="00B57A27" w:rsidRPr="00CE3C94" w:rsidRDefault="00000000" w:rsidP="00CE3C94">
      <w:pPr>
        <w:pStyle w:val="Sinespaciado"/>
        <w:rPr>
          <w:sz w:val="16"/>
          <w:szCs w:val="16"/>
        </w:rPr>
      </w:pPr>
      <w:r w:rsidRPr="00CE3C94">
        <w:rPr>
          <w:sz w:val="16"/>
          <w:szCs w:val="16"/>
        </w:rPr>
        <w:t xml:space="preserve"> Valor de pagos (todos) | 16008872.12 | 16008872.12</w:t>
      </w:r>
    </w:p>
    <w:p w14:paraId="690E8A1E" w14:textId="77777777" w:rsidR="00B57A27" w:rsidRPr="00CE3C94" w:rsidRDefault="00000000" w:rsidP="00CE3C94">
      <w:pPr>
        <w:pStyle w:val="Sinespaciado"/>
        <w:rPr>
          <w:sz w:val="16"/>
          <w:szCs w:val="16"/>
        </w:rPr>
      </w:pPr>
      <w:r w:rsidRPr="00CE3C94">
        <w:rPr>
          <w:sz w:val="16"/>
          <w:szCs w:val="16"/>
        </w:rPr>
        <w:t xml:space="preserve"> Pedidos con ítems      |       98666 |       98666</w:t>
      </w:r>
    </w:p>
    <w:p w14:paraId="6DD59E53" w14:textId="77777777" w:rsidR="00B57A27" w:rsidRPr="00CE3C94" w:rsidRDefault="00000000" w:rsidP="00CE3C94">
      <w:pPr>
        <w:pStyle w:val="Sinespaciado"/>
        <w:rPr>
          <w:sz w:val="16"/>
          <w:szCs w:val="16"/>
        </w:rPr>
      </w:pPr>
      <w:r w:rsidRPr="00CE3C94">
        <w:rPr>
          <w:sz w:val="16"/>
          <w:szCs w:val="16"/>
        </w:rPr>
        <w:t>(4 rows)</w:t>
      </w:r>
    </w:p>
    <w:p w14:paraId="3727D8E7" w14:textId="77777777" w:rsidR="00B57A27" w:rsidRPr="00CE3C94" w:rsidRDefault="00000000" w:rsidP="00CE3C94">
      <w:pPr>
        <w:pStyle w:val="Sinespaciado"/>
        <w:rPr>
          <w:sz w:val="16"/>
          <w:szCs w:val="16"/>
        </w:rPr>
      </w:pPr>
      <w:r w:rsidRPr="00CE3C94">
        <w:rPr>
          <w:sz w:val="16"/>
          <w:szCs w:val="16"/>
        </w:rPr>
        <w:t xml:space="preserve"> </w:t>
      </w:r>
    </w:p>
    <w:p w14:paraId="0EB8EE69" w14:textId="77777777" w:rsidR="00B57A27" w:rsidRPr="00CE3C94" w:rsidRDefault="00000000" w:rsidP="00CE3C94">
      <w:pPr>
        <w:pStyle w:val="Sinespaciado"/>
        <w:rPr>
          <w:sz w:val="16"/>
          <w:szCs w:val="16"/>
        </w:rPr>
      </w:pPr>
      <w:r w:rsidRPr="00CE3C94">
        <w:rPr>
          <w:sz w:val="16"/>
          <w:szCs w:val="16"/>
        </w:rPr>
        <w:t>=== V6. Resumen de medidas y KPI ===</w:t>
      </w:r>
    </w:p>
    <w:p w14:paraId="679EF979" w14:textId="77777777" w:rsidR="00B57A27" w:rsidRPr="00CE3C94" w:rsidRDefault="00000000" w:rsidP="00CE3C94">
      <w:pPr>
        <w:pStyle w:val="Sinespaciado"/>
        <w:rPr>
          <w:sz w:val="16"/>
          <w:szCs w:val="16"/>
        </w:rPr>
      </w:pPr>
      <w:r w:rsidRPr="00CE3C94">
        <w:rPr>
          <w:sz w:val="16"/>
          <w:szCs w:val="16"/>
        </w:rPr>
        <w:t xml:space="preserve"> ventas_totales | pedidos | ticket_prom | dias_entrega_prom | pct_tardias | calif_prom | pct_resenas_neg | pct_flete | pct_top10_vend | tasa_recompra </w:t>
      </w:r>
    </w:p>
    <w:p w14:paraId="58D59429" w14:textId="77777777" w:rsidR="00B57A27" w:rsidRPr="00CE3C94" w:rsidRDefault="00000000" w:rsidP="00CE3C94">
      <w:pPr>
        <w:pStyle w:val="Sinespaciado"/>
        <w:rPr>
          <w:sz w:val="16"/>
          <w:szCs w:val="16"/>
        </w:rPr>
      </w:pPr>
      <w:r w:rsidRPr="00CE3C94">
        <w:rPr>
          <w:sz w:val="16"/>
          <w:szCs w:val="16"/>
        </w:rPr>
        <w:t>----------------+---------+-------------+-------------------+-------------+------------+-----------------+-----------+----------------+---------------</w:t>
      </w:r>
    </w:p>
    <w:p w14:paraId="14A1D6BE" w14:textId="77777777" w:rsidR="00B57A27" w:rsidRPr="00CE3C94" w:rsidRDefault="00000000" w:rsidP="00CE3C94">
      <w:pPr>
        <w:pStyle w:val="Sinespaciado"/>
        <w:rPr>
          <w:sz w:val="16"/>
          <w:szCs w:val="16"/>
        </w:rPr>
      </w:pPr>
      <w:r w:rsidRPr="00CE3C94">
        <w:rPr>
          <w:sz w:val="16"/>
          <w:szCs w:val="16"/>
        </w:rPr>
        <w:t xml:space="preserve">    13496408.43 |   98205 |      137.43 |             12.56 |        8.11 |       4.12 |           13.87 |     16.61 |          13.20 |          3.04</w:t>
      </w:r>
    </w:p>
    <w:p w14:paraId="1FB7F571" w14:textId="77777777" w:rsidR="00B57A27" w:rsidRPr="00CE3C94" w:rsidRDefault="00000000" w:rsidP="00CE3C94">
      <w:pPr>
        <w:pStyle w:val="Sinespaciado"/>
        <w:rPr>
          <w:sz w:val="16"/>
          <w:szCs w:val="16"/>
        </w:rPr>
      </w:pPr>
      <w:r w:rsidRPr="00CE3C94">
        <w:rPr>
          <w:sz w:val="16"/>
          <w:szCs w:val="16"/>
        </w:rPr>
        <w:t>(1 row)</w:t>
      </w:r>
    </w:p>
    <w:p w14:paraId="6F4FAF4A" w14:textId="77777777" w:rsidR="00B57A27" w:rsidRPr="00CE3C94" w:rsidRDefault="00000000" w:rsidP="00CE3C94">
      <w:pPr>
        <w:pStyle w:val="Sinespaciado"/>
        <w:rPr>
          <w:sz w:val="16"/>
          <w:szCs w:val="16"/>
        </w:rPr>
      </w:pPr>
      <w:r w:rsidRPr="00CE3C94">
        <w:rPr>
          <w:sz w:val="16"/>
          <w:szCs w:val="16"/>
        </w:rPr>
        <w:t xml:space="preserve"> </w:t>
      </w:r>
    </w:p>
    <w:p w14:paraId="5F048F69" w14:textId="77777777" w:rsidR="00B57A27" w:rsidRPr="00CE3C94" w:rsidRDefault="00000000" w:rsidP="00CE3C94">
      <w:pPr>
        <w:pStyle w:val="Sinespaciado"/>
        <w:rPr>
          <w:sz w:val="16"/>
          <w:szCs w:val="16"/>
        </w:rPr>
      </w:pPr>
      <w:r w:rsidRPr="00CE3C94">
        <w:rPr>
          <w:sz w:val="16"/>
          <w:szCs w:val="16"/>
        </w:rPr>
        <w:t>=== V7. Bitácora de calidad (por regla y acción) ===</w:t>
      </w:r>
    </w:p>
    <w:p w14:paraId="4CFE8DC7" w14:textId="77777777" w:rsidR="00B57A27" w:rsidRPr="00CE3C94" w:rsidRDefault="00000000" w:rsidP="00CE3C94">
      <w:pPr>
        <w:pStyle w:val="Sinespaciado"/>
        <w:rPr>
          <w:sz w:val="16"/>
          <w:szCs w:val="16"/>
        </w:rPr>
      </w:pPr>
      <w:r w:rsidRPr="00CE3C94">
        <w:rPr>
          <w:sz w:val="16"/>
          <w:szCs w:val="16"/>
        </w:rPr>
        <w:t xml:space="preserve">     tabla      </w:t>
      </w:r>
      <w:proofErr w:type="gramStart"/>
      <w:r w:rsidRPr="00CE3C94">
        <w:rPr>
          <w:sz w:val="16"/>
          <w:szCs w:val="16"/>
        </w:rPr>
        <w:t>|  accion</w:t>
      </w:r>
      <w:proofErr w:type="gramEnd"/>
      <w:r w:rsidRPr="00CE3C94">
        <w:rPr>
          <w:sz w:val="16"/>
          <w:szCs w:val="16"/>
        </w:rPr>
        <w:t xml:space="preserve">   | registros |                        ejemplo_regla                        </w:t>
      </w:r>
    </w:p>
    <w:p w14:paraId="5C91F4F1" w14:textId="77777777" w:rsidR="00B57A27" w:rsidRPr="00CE3C94" w:rsidRDefault="00000000" w:rsidP="00CE3C94">
      <w:pPr>
        <w:pStyle w:val="Sinespaciado"/>
        <w:rPr>
          <w:sz w:val="16"/>
          <w:szCs w:val="16"/>
        </w:rPr>
      </w:pPr>
      <w:r w:rsidRPr="00CE3C94">
        <w:rPr>
          <w:sz w:val="16"/>
          <w:szCs w:val="16"/>
        </w:rPr>
        <w:t>----------------+-----------+-----------+-------------------------------------------------------------</w:t>
      </w:r>
    </w:p>
    <w:p w14:paraId="666E9FBC" w14:textId="77777777" w:rsidR="00B57A27" w:rsidRPr="00CE3C94" w:rsidRDefault="00000000" w:rsidP="00CE3C94">
      <w:pPr>
        <w:pStyle w:val="Sinespaciado"/>
        <w:rPr>
          <w:sz w:val="16"/>
          <w:szCs w:val="16"/>
        </w:rPr>
      </w:pPr>
      <w:r w:rsidRPr="00CE3C94">
        <w:rPr>
          <w:sz w:val="16"/>
          <w:szCs w:val="16"/>
        </w:rPr>
        <w:t xml:space="preserve"> orders         | rechazado |       775 | pedido sin ítems: no tiene granularidad en FACT_VENTAS_ITEM</w:t>
      </w:r>
    </w:p>
    <w:p w14:paraId="3CF2D580" w14:textId="77777777" w:rsidR="00B57A27" w:rsidRPr="00CE3C94" w:rsidRDefault="00000000" w:rsidP="00CE3C94">
      <w:pPr>
        <w:pStyle w:val="Sinespaciado"/>
        <w:rPr>
          <w:sz w:val="16"/>
          <w:szCs w:val="16"/>
        </w:rPr>
      </w:pPr>
      <w:r w:rsidRPr="00CE3C94">
        <w:rPr>
          <w:sz w:val="16"/>
          <w:szCs w:val="16"/>
        </w:rPr>
        <w:t xml:space="preserve"> products       | corregido |       614 | peso = 0 -&gt; NULL</w:t>
      </w:r>
    </w:p>
    <w:p w14:paraId="4AF5600C" w14:textId="77777777" w:rsidR="00B57A27" w:rsidRPr="00CE3C94" w:rsidRDefault="00000000" w:rsidP="00CE3C94">
      <w:pPr>
        <w:pStyle w:val="Sinespaciado"/>
        <w:rPr>
          <w:sz w:val="16"/>
          <w:szCs w:val="16"/>
        </w:rPr>
      </w:pPr>
      <w:r w:rsidRPr="00CE3C94">
        <w:rPr>
          <w:sz w:val="16"/>
          <w:szCs w:val="16"/>
        </w:rPr>
        <w:t xml:space="preserve"> order_</w:t>
      </w:r>
      <w:proofErr w:type="gramStart"/>
      <w:r w:rsidRPr="00CE3C94">
        <w:rPr>
          <w:sz w:val="16"/>
          <w:szCs w:val="16"/>
        </w:rPr>
        <w:t>reviews  |</w:t>
      </w:r>
      <w:proofErr w:type="gramEnd"/>
      <w:r w:rsidRPr="00CE3C94">
        <w:rPr>
          <w:sz w:val="16"/>
          <w:szCs w:val="16"/>
        </w:rPr>
        <w:t xml:space="preserve"> corregido |       547 | pedido con más de una reseña: se conserva la más reciente</w:t>
      </w:r>
    </w:p>
    <w:p w14:paraId="42729050" w14:textId="77777777" w:rsidR="00B57A27" w:rsidRPr="00CE3C94" w:rsidRDefault="00000000" w:rsidP="00CE3C94">
      <w:pPr>
        <w:pStyle w:val="Sinespaciado"/>
        <w:rPr>
          <w:sz w:val="16"/>
          <w:szCs w:val="16"/>
        </w:rPr>
      </w:pPr>
      <w:r w:rsidRPr="00CE3C94">
        <w:rPr>
          <w:sz w:val="16"/>
          <w:szCs w:val="16"/>
        </w:rPr>
        <w:t xml:space="preserve"> sellers        | corregido |        31 | ciudad con formato inválido normalizada</w:t>
      </w:r>
    </w:p>
    <w:p w14:paraId="401732BE" w14:textId="77777777" w:rsidR="00B57A27" w:rsidRPr="00CE3C94" w:rsidRDefault="00000000" w:rsidP="00CE3C94">
      <w:pPr>
        <w:pStyle w:val="Sinespaciado"/>
        <w:rPr>
          <w:sz w:val="16"/>
          <w:szCs w:val="16"/>
        </w:rPr>
      </w:pPr>
      <w:r w:rsidRPr="00CE3C94">
        <w:rPr>
          <w:sz w:val="16"/>
          <w:szCs w:val="16"/>
        </w:rPr>
        <w:t xml:space="preserve"> orders         | marcado   |        14 | estado delivered sin fecha de entrega al cliente</w:t>
      </w:r>
    </w:p>
    <w:p w14:paraId="55026928" w14:textId="77777777" w:rsidR="00B57A27" w:rsidRPr="00CE3C94" w:rsidRDefault="00000000" w:rsidP="00CE3C94">
      <w:pPr>
        <w:pStyle w:val="Sinespaciado"/>
        <w:rPr>
          <w:sz w:val="16"/>
          <w:szCs w:val="16"/>
        </w:rPr>
      </w:pPr>
      <w:r w:rsidRPr="00CE3C94">
        <w:rPr>
          <w:sz w:val="16"/>
          <w:szCs w:val="16"/>
        </w:rPr>
        <w:t xml:space="preserve"> order_payments | marcado   |         9 | payment_value = 0</w:t>
      </w:r>
    </w:p>
    <w:p w14:paraId="5888FDF8" w14:textId="77777777" w:rsidR="00B57A27" w:rsidRPr="00CE3C94" w:rsidRDefault="00000000" w:rsidP="00CE3C94">
      <w:pPr>
        <w:pStyle w:val="Sinespaciado"/>
        <w:rPr>
          <w:sz w:val="16"/>
          <w:szCs w:val="16"/>
        </w:rPr>
      </w:pPr>
      <w:r w:rsidRPr="00CE3C94">
        <w:rPr>
          <w:sz w:val="16"/>
          <w:szCs w:val="16"/>
        </w:rPr>
        <w:t>(6 rows)</w:t>
      </w:r>
    </w:p>
    <w:p w14:paraId="1A83F627" w14:textId="77777777" w:rsidR="00B57A27" w:rsidRPr="00CE3C94" w:rsidRDefault="00B57A27" w:rsidP="00CE3C94">
      <w:pPr>
        <w:pStyle w:val="Sinespaciado"/>
        <w:rPr>
          <w:sz w:val="16"/>
          <w:szCs w:val="16"/>
        </w:rPr>
      </w:pPr>
    </w:p>
    <w:p w14:paraId="5386EE97" w14:textId="77777777" w:rsidR="00B57A27" w:rsidRDefault="00000000" w:rsidP="00744F18">
      <w:pPr>
        <w:pStyle w:val="Sinespaciado"/>
        <w:keepNext/>
        <w:numPr>
          <w:ilvl w:val="0"/>
          <w:numId w:val="10"/>
        </w:numPr>
        <w:rPr>
          <w:b/>
          <w:bCs/>
          <w:sz w:val="32"/>
          <w:szCs w:val="32"/>
        </w:rPr>
      </w:pPr>
      <w:r w:rsidRPr="00744F18">
        <w:rPr>
          <w:b/>
          <w:bCs/>
          <w:sz w:val="32"/>
          <w:szCs w:val="32"/>
        </w:rPr>
        <w:t>Vistas y/o funciones SQL</w:t>
      </w:r>
    </w:p>
    <w:p w14:paraId="7A7BE813" w14:textId="77777777" w:rsidR="00744F18" w:rsidRPr="00744F18" w:rsidRDefault="00744F18" w:rsidP="00744F18">
      <w:pPr>
        <w:pStyle w:val="Sinespaciado"/>
        <w:keepNext/>
        <w:ind w:left="720"/>
        <w:rPr>
          <w:b/>
          <w:bCs/>
          <w:sz w:val="32"/>
          <w:szCs w:val="32"/>
        </w:rPr>
      </w:pPr>
    </w:p>
    <w:p w14:paraId="7E831D34" w14:textId="77777777" w:rsidR="00B57A27" w:rsidRPr="009E1297" w:rsidRDefault="00000000">
      <w:pPr>
        <w:rPr>
          <w:rFonts w:ascii="Times New Roman" w:hAnsi="Times New Roman" w:cs="Times New Roman"/>
          <w:color w:val="auto"/>
        </w:rPr>
      </w:pPr>
      <w:r w:rsidRPr="009E1297">
        <w:rPr>
          <w:rFonts w:ascii="Times New Roman" w:hAnsi="Times New Roman" w:cs="Times New Roman"/>
          <w:color w:val="auto"/>
        </w:rPr>
        <w:t xml:space="preserve">El archivo </w:t>
      </w:r>
      <w:r w:rsidRPr="009E1297">
        <w:rPr>
          <w:rFonts w:ascii="Times New Roman" w:hAnsi="Times New Roman" w:cs="Times New Roman"/>
          <w:color w:val="auto"/>
          <w:sz w:val="16"/>
        </w:rPr>
        <w:t>05_vistas_funciones.sql</w:t>
      </w:r>
      <w:r w:rsidRPr="009E1297">
        <w:rPr>
          <w:rFonts w:ascii="Times New Roman" w:hAnsi="Times New Roman" w:cs="Times New Roman"/>
          <w:color w:val="auto"/>
        </w:rPr>
        <w:t xml:space="preserve"> crea la capa de consumo. </w:t>
      </w:r>
      <w:r w:rsidRPr="009E1297">
        <w:rPr>
          <w:rFonts w:ascii="Times New Roman" w:hAnsi="Times New Roman" w:cs="Times New Roman"/>
          <w:b/>
          <w:color w:val="auto"/>
        </w:rPr>
        <w:t>La aplicación no consulta las tablas directamente:</w:t>
      </w:r>
      <w:r w:rsidRPr="009E1297">
        <w:rPr>
          <w:rFonts w:ascii="Times New Roman" w:hAnsi="Times New Roman" w:cs="Times New Roman"/>
          <w:color w:val="auto"/>
        </w:rPr>
        <w:t xml:space="preserve"> solo usa estos objetos del esquema </w:t>
      </w:r>
      <w:r w:rsidRPr="009E1297">
        <w:rPr>
          <w:rFonts w:ascii="Times New Roman" w:hAnsi="Times New Roman" w:cs="Times New Roman"/>
          <w:color w:val="auto"/>
          <w:sz w:val="16"/>
        </w:rPr>
        <w:t>dw</w:t>
      </w:r>
      <w:r w:rsidRPr="009E1297">
        <w:rPr>
          <w:rFonts w:ascii="Times New Roman" w:hAnsi="Times New Roman" w:cs="Times New Roman"/>
          <w:color w:val="auto"/>
        </w:rPr>
        <w:t>.</w:t>
      </w:r>
    </w:p>
    <w:tbl>
      <w:tblPr>
        <w:tblStyle w:val="Tablaconcuadrcula"/>
        <w:tblW w:w="9979" w:type="dxa"/>
        <w:tblLayout w:type="fixed"/>
        <w:tblLook w:val="0420" w:firstRow="1" w:lastRow="0" w:firstColumn="0" w:lastColumn="0" w:noHBand="0" w:noVBand="1"/>
      </w:tblPr>
      <w:tblGrid>
        <w:gridCol w:w="3592"/>
        <w:gridCol w:w="6387"/>
      </w:tblGrid>
      <w:tr w:rsidR="009E1297" w:rsidRPr="009E1297" w14:paraId="10A3F859" w14:textId="77777777" w:rsidTr="00CE3C94">
        <w:trPr>
          <w:trHeight w:val="283"/>
        </w:trPr>
        <w:tc>
          <w:tcPr>
            <w:tcW w:w="3592" w:type="dxa"/>
            <w:vAlign w:val="center"/>
          </w:tcPr>
          <w:p w14:paraId="07046149"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b/>
                <w:color w:val="auto"/>
              </w:rPr>
              <w:t>Objeto</w:t>
            </w:r>
          </w:p>
        </w:tc>
        <w:tc>
          <w:tcPr>
            <w:tcW w:w="6387" w:type="dxa"/>
            <w:vAlign w:val="center"/>
          </w:tcPr>
          <w:p w14:paraId="4E14D7B4"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b/>
                <w:color w:val="auto"/>
              </w:rPr>
              <w:t>Qué devuelve</w:t>
            </w:r>
          </w:p>
        </w:tc>
      </w:tr>
      <w:tr w:rsidR="009E1297" w:rsidRPr="009E1297" w14:paraId="175E4621" w14:textId="77777777" w:rsidTr="00CE3C94">
        <w:trPr>
          <w:trHeight w:val="283"/>
        </w:trPr>
        <w:tc>
          <w:tcPr>
            <w:tcW w:w="3592" w:type="dxa"/>
            <w:vAlign w:val="center"/>
          </w:tcPr>
          <w:p w14:paraId="7D7B2DA5" w14:textId="77777777" w:rsidR="00B57A27" w:rsidRPr="009E1297" w:rsidRDefault="00000000" w:rsidP="00CE3C94">
            <w:pPr>
              <w:pStyle w:val="TablaTexto"/>
              <w:rPr>
                <w:rFonts w:ascii="Times New Roman" w:hAnsi="Times New Roman" w:cs="Times New Roman"/>
                <w:color w:val="auto"/>
              </w:rPr>
            </w:pPr>
            <w:proofErr w:type="spellStart"/>
            <w:r w:rsidRPr="009E1297">
              <w:rPr>
                <w:rFonts w:ascii="Times New Roman" w:hAnsi="Times New Roman" w:cs="Times New Roman"/>
                <w:color w:val="auto"/>
                <w:sz w:val="15"/>
              </w:rPr>
              <w:t>vw_ventas_detalle</w:t>
            </w:r>
            <w:proofErr w:type="spellEnd"/>
          </w:p>
        </w:tc>
        <w:tc>
          <w:tcPr>
            <w:tcW w:w="6387" w:type="dxa"/>
            <w:vAlign w:val="center"/>
          </w:tcPr>
          <w:p w14:paraId="7992FF6F"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color w:val="auto"/>
              </w:rPr>
              <w:t>El hecho unido a las 6 dimensiones (una fila por ítem). Es la base de todas las funciones.</w:t>
            </w:r>
          </w:p>
        </w:tc>
      </w:tr>
      <w:tr w:rsidR="009E1297" w:rsidRPr="009E1297" w14:paraId="1C43FAC1" w14:textId="77777777" w:rsidTr="00CE3C94">
        <w:trPr>
          <w:trHeight w:val="283"/>
        </w:trPr>
        <w:tc>
          <w:tcPr>
            <w:tcW w:w="3592" w:type="dxa"/>
            <w:vAlign w:val="center"/>
          </w:tcPr>
          <w:p w14:paraId="16B51CC2" w14:textId="77777777" w:rsidR="00B57A27" w:rsidRPr="009E1297" w:rsidRDefault="00000000" w:rsidP="00CE3C94">
            <w:pPr>
              <w:pStyle w:val="TablaTexto"/>
              <w:rPr>
                <w:rFonts w:ascii="Times New Roman" w:hAnsi="Times New Roman" w:cs="Times New Roman"/>
                <w:color w:val="auto"/>
              </w:rPr>
            </w:pPr>
            <w:proofErr w:type="spellStart"/>
            <w:r w:rsidRPr="009E1297">
              <w:rPr>
                <w:rFonts w:ascii="Times New Roman" w:hAnsi="Times New Roman" w:cs="Times New Roman"/>
                <w:color w:val="auto"/>
                <w:sz w:val="15"/>
              </w:rPr>
              <w:t>vw_kpi_mensual</w:t>
            </w:r>
            <w:proofErr w:type="spellEnd"/>
          </w:p>
        </w:tc>
        <w:tc>
          <w:tcPr>
            <w:tcW w:w="6387" w:type="dxa"/>
            <w:vAlign w:val="center"/>
          </w:tcPr>
          <w:p w14:paraId="3D1CFDDE"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color w:val="auto"/>
              </w:rPr>
              <w:t>Ventas, pedidos, ticket y % de flete por mes.</w:t>
            </w:r>
          </w:p>
        </w:tc>
      </w:tr>
      <w:tr w:rsidR="009E1297" w:rsidRPr="009E1297" w14:paraId="60B4C6A5" w14:textId="77777777" w:rsidTr="00CE3C94">
        <w:trPr>
          <w:trHeight w:val="283"/>
        </w:trPr>
        <w:tc>
          <w:tcPr>
            <w:tcW w:w="3592" w:type="dxa"/>
            <w:vAlign w:val="center"/>
          </w:tcPr>
          <w:p w14:paraId="76F76E10" w14:textId="77777777" w:rsidR="00B57A27" w:rsidRPr="009E1297" w:rsidRDefault="00000000" w:rsidP="00CE3C94">
            <w:pPr>
              <w:pStyle w:val="TablaTexto"/>
              <w:rPr>
                <w:rFonts w:ascii="Times New Roman" w:hAnsi="Times New Roman" w:cs="Times New Roman"/>
                <w:color w:val="auto"/>
              </w:rPr>
            </w:pPr>
            <w:proofErr w:type="spellStart"/>
            <w:r w:rsidRPr="009E1297">
              <w:rPr>
                <w:rFonts w:ascii="Times New Roman" w:hAnsi="Times New Roman" w:cs="Times New Roman"/>
                <w:color w:val="auto"/>
                <w:sz w:val="15"/>
              </w:rPr>
              <w:t>vw_logistica_estado</w:t>
            </w:r>
            <w:proofErr w:type="spellEnd"/>
          </w:p>
        </w:tc>
        <w:tc>
          <w:tcPr>
            <w:tcW w:w="6387" w:type="dxa"/>
            <w:vAlign w:val="center"/>
          </w:tcPr>
          <w:p w14:paraId="0D46659C"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color w:val="auto"/>
              </w:rPr>
              <w:t>Pedidos, días de entrega y % de tardías por estado del cliente.</w:t>
            </w:r>
          </w:p>
        </w:tc>
      </w:tr>
      <w:tr w:rsidR="009E1297" w:rsidRPr="009E1297" w14:paraId="7C030965" w14:textId="77777777" w:rsidTr="00CE3C94">
        <w:trPr>
          <w:trHeight w:val="283"/>
        </w:trPr>
        <w:tc>
          <w:tcPr>
            <w:tcW w:w="3592" w:type="dxa"/>
            <w:vAlign w:val="center"/>
          </w:tcPr>
          <w:p w14:paraId="123591E5" w14:textId="77777777" w:rsidR="00B57A27" w:rsidRPr="009E1297" w:rsidRDefault="00000000" w:rsidP="00CE3C94">
            <w:pPr>
              <w:pStyle w:val="TablaTexto"/>
              <w:rPr>
                <w:rFonts w:ascii="Times New Roman" w:hAnsi="Times New Roman" w:cs="Times New Roman"/>
                <w:color w:val="auto"/>
              </w:rPr>
            </w:pPr>
            <w:proofErr w:type="spellStart"/>
            <w:r w:rsidRPr="009E1297">
              <w:rPr>
                <w:rFonts w:ascii="Times New Roman" w:hAnsi="Times New Roman" w:cs="Times New Roman"/>
                <w:color w:val="auto"/>
                <w:sz w:val="15"/>
              </w:rPr>
              <w:t>vw_satisfaccion_entrega</w:t>
            </w:r>
            <w:proofErr w:type="spellEnd"/>
          </w:p>
        </w:tc>
        <w:tc>
          <w:tcPr>
            <w:tcW w:w="6387" w:type="dxa"/>
            <w:vAlign w:val="center"/>
          </w:tcPr>
          <w:p w14:paraId="2C2AAB86"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color w:val="auto"/>
              </w:rPr>
              <w:t>Calificación y % de reseñas negativas con y sin retraso.</w:t>
            </w:r>
          </w:p>
        </w:tc>
      </w:tr>
      <w:tr w:rsidR="009E1297" w:rsidRPr="009E1297" w14:paraId="50090BEA" w14:textId="77777777" w:rsidTr="00CE3C94">
        <w:trPr>
          <w:trHeight w:val="283"/>
        </w:trPr>
        <w:tc>
          <w:tcPr>
            <w:tcW w:w="3592" w:type="dxa"/>
            <w:vAlign w:val="center"/>
          </w:tcPr>
          <w:p w14:paraId="1B8C601B" w14:textId="77777777" w:rsidR="00B57A27" w:rsidRPr="009E1297" w:rsidRDefault="00000000" w:rsidP="00CE3C94">
            <w:pPr>
              <w:pStyle w:val="TablaTexto"/>
              <w:rPr>
                <w:rFonts w:ascii="Times New Roman" w:hAnsi="Times New Roman" w:cs="Times New Roman"/>
                <w:color w:val="auto"/>
              </w:rPr>
            </w:pPr>
            <w:proofErr w:type="spellStart"/>
            <w:r w:rsidRPr="009E1297">
              <w:rPr>
                <w:rFonts w:ascii="Times New Roman" w:hAnsi="Times New Roman" w:cs="Times New Roman"/>
                <w:color w:val="auto"/>
                <w:sz w:val="15"/>
              </w:rPr>
              <w:t>vw_pagos_resumen</w:t>
            </w:r>
            <w:proofErr w:type="spellEnd"/>
          </w:p>
        </w:tc>
        <w:tc>
          <w:tcPr>
            <w:tcW w:w="6387" w:type="dxa"/>
            <w:vAlign w:val="center"/>
          </w:tcPr>
          <w:p w14:paraId="734F9B63"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color w:val="auto"/>
              </w:rPr>
              <w:t>Pagos, valor, pago promedio y cuotas por medio de pago.</w:t>
            </w:r>
          </w:p>
        </w:tc>
      </w:tr>
      <w:tr w:rsidR="009E1297" w:rsidRPr="009E1297" w14:paraId="36ECCCE4" w14:textId="77777777" w:rsidTr="00CE3C94">
        <w:trPr>
          <w:trHeight w:val="283"/>
        </w:trPr>
        <w:tc>
          <w:tcPr>
            <w:tcW w:w="3592" w:type="dxa"/>
            <w:vAlign w:val="center"/>
          </w:tcPr>
          <w:p w14:paraId="061B0008" w14:textId="77777777" w:rsidR="00B57A27" w:rsidRPr="009E1297" w:rsidRDefault="00000000" w:rsidP="00CE3C94">
            <w:pPr>
              <w:pStyle w:val="TablaTexto"/>
              <w:rPr>
                <w:rFonts w:ascii="Times New Roman" w:hAnsi="Times New Roman" w:cs="Times New Roman"/>
                <w:color w:val="auto"/>
              </w:rPr>
            </w:pPr>
            <w:proofErr w:type="spellStart"/>
            <w:r w:rsidRPr="009E1297">
              <w:rPr>
                <w:rFonts w:ascii="Times New Roman" w:hAnsi="Times New Roman" w:cs="Times New Roman"/>
                <w:color w:val="auto"/>
                <w:sz w:val="15"/>
              </w:rPr>
              <w:t>fn_total_</w:t>
            </w:r>
            <w:proofErr w:type="gramStart"/>
            <w:r w:rsidRPr="009E1297">
              <w:rPr>
                <w:rFonts w:ascii="Times New Roman" w:hAnsi="Times New Roman" w:cs="Times New Roman"/>
                <w:color w:val="auto"/>
                <w:sz w:val="15"/>
              </w:rPr>
              <w:t>ventas</w:t>
            </w:r>
            <w:proofErr w:type="spellEnd"/>
            <w:r w:rsidRPr="009E1297">
              <w:rPr>
                <w:rFonts w:ascii="Times New Roman" w:hAnsi="Times New Roman" w:cs="Times New Roman"/>
                <w:color w:val="auto"/>
                <w:sz w:val="15"/>
              </w:rPr>
              <w:t>(</w:t>
            </w:r>
            <w:proofErr w:type="gramEnd"/>
            <w:r w:rsidRPr="009E1297">
              <w:rPr>
                <w:rFonts w:ascii="Times New Roman" w:hAnsi="Times New Roman" w:cs="Times New Roman"/>
                <w:color w:val="auto"/>
                <w:sz w:val="15"/>
              </w:rPr>
              <w:t>)</w:t>
            </w:r>
            <w:r w:rsidRPr="009E1297">
              <w:rPr>
                <w:rFonts w:ascii="Times New Roman" w:hAnsi="Times New Roman" w:cs="Times New Roman"/>
                <w:color w:val="auto"/>
              </w:rPr>
              <w:t xml:space="preserve">, </w:t>
            </w:r>
            <w:proofErr w:type="spellStart"/>
            <w:r w:rsidRPr="009E1297">
              <w:rPr>
                <w:rFonts w:ascii="Times New Roman" w:hAnsi="Times New Roman" w:cs="Times New Roman"/>
                <w:color w:val="auto"/>
                <w:sz w:val="15"/>
              </w:rPr>
              <w:t>fn_total_pedidos</w:t>
            </w:r>
            <w:proofErr w:type="spellEnd"/>
            <w:r w:rsidRPr="009E1297">
              <w:rPr>
                <w:rFonts w:ascii="Times New Roman" w:hAnsi="Times New Roman" w:cs="Times New Roman"/>
                <w:color w:val="auto"/>
                <w:sz w:val="15"/>
              </w:rPr>
              <w:t>()</w:t>
            </w:r>
            <w:r w:rsidRPr="009E1297">
              <w:rPr>
                <w:rFonts w:ascii="Times New Roman" w:hAnsi="Times New Roman" w:cs="Times New Roman"/>
                <w:color w:val="auto"/>
              </w:rPr>
              <w:t xml:space="preserve">, </w:t>
            </w:r>
            <w:proofErr w:type="spellStart"/>
            <w:r w:rsidRPr="009E1297">
              <w:rPr>
                <w:rFonts w:ascii="Times New Roman" w:hAnsi="Times New Roman" w:cs="Times New Roman"/>
                <w:color w:val="auto"/>
                <w:sz w:val="15"/>
              </w:rPr>
              <w:t>fn_ticket_promedio</w:t>
            </w:r>
            <w:proofErr w:type="spellEnd"/>
            <w:r w:rsidRPr="009E1297">
              <w:rPr>
                <w:rFonts w:ascii="Times New Roman" w:hAnsi="Times New Roman" w:cs="Times New Roman"/>
                <w:color w:val="auto"/>
                <w:sz w:val="15"/>
              </w:rPr>
              <w:t>()</w:t>
            </w:r>
          </w:p>
        </w:tc>
        <w:tc>
          <w:tcPr>
            <w:tcW w:w="6387" w:type="dxa"/>
            <w:vAlign w:val="center"/>
          </w:tcPr>
          <w:p w14:paraId="54DCD539"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color w:val="auto"/>
              </w:rPr>
              <w:t>KPI comerciales (K1 a K3).</w:t>
            </w:r>
          </w:p>
        </w:tc>
      </w:tr>
      <w:tr w:rsidR="009E1297" w:rsidRPr="009E1297" w14:paraId="08BD2B36" w14:textId="77777777" w:rsidTr="00CE3C94">
        <w:trPr>
          <w:trHeight w:val="283"/>
        </w:trPr>
        <w:tc>
          <w:tcPr>
            <w:tcW w:w="3592" w:type="dxa"/>
            <w:vAlign w:val="center"/>
          </w:tcPr>
          <w:p w14:paraId="357D10DC" w14:textId="77777777" w:rsidR="00B57A27" w:rsidRPr="009E1297" w:rsidRDefault="00000000" w:rsidP="00CE3C94">
            <w:pPr>
              <w:pStyle w:val="TablaTexto"/>
              <w:rPr>
                <w:rFonts w:ascii="Times New Roman" w:hAnsi="Times New Roman" w:cs="Times New Roman"/>
                <w:color w:val="auto"/>
              </w:rPr>
            </w:pPr>
            <w:proofErr w:type="spellStart"/>
            <w:r w:rsidRPr="009E1297">
              <w:rPr>
                <w:rFonts w:ascii="Times New Roman" w:hAnsi="Times New Roman" w:cs="Times New Roman"/>
                <w:color w:val="auto"/>
                <w:sz w:val="15"/>
              </w:rPr>
              <w:t>fn_tiempo_</w:t>
            </w:r>
            <w:proofErr w:type="gramStart"/>
            <w:r w:rsidRPr="009E1297">
              <w:rPr>
                <w:rFonts w:ascii="Times New Roman" w:hAnsi="Times New Roman" w:cs="Times New Roman"/>
                <w:color w:val="auto"/>
                <w:sz w:val="15"/>
              </w:rPr>
              <w:t>entrega</w:t>
            </w:r>
            <w:proofErr w:type="spellEnd"/>
            <w:r w:rsidRPr="009E1297">
              <w:rPr>
                <w:rFonts w:ascii="Times New Roman" w:hAnsi="Times New Roman" w:cs="Times New Roman"/>
                <w:color w:val="auto"/>
                <w:sz w:val="15"/>
              </w:rPr>
              <w:t>(</w:t>
            </w:r>
            <w:proofErr w:type="gramEnd"/>
            <w:r w:rsidRPr="009E1297">
              <w:rPr>
                <w:rFonts w:ascii="Times New Roman" w:hAnsi="Times New Roman" w:cs="Times New Roman"/>
                <w:color w:val="auto"/>
                <w:sz w:val="15"/>
              </w:rPr>
              <w:t>)</w:t>
            </w:r>
            <w:r w:rsidRPr="009E1297">
              <w:rPr>
                <w:rFonts w:ascii="Times New Roman" w:hAnsi="Times New Roman" w:cs="Times New Roman"/>
                <w:color w:val="auto"/>
              </w:rPr>
              <w:t xml:space="preserve">, </w:t>
            </w:r>
            <w:proofErr w:type="spellStart"/>
            <w:r w:rsidRPr="009E1297">
              <w:rPr>
                <w:rFonts w:ascii="Times New Roman" w:hAnsi="Times New Roman" w:cs="Times New Roman"/>
                <w:color w:val="auto"/>
                <w:sz w:val="15"/>
              </w:rPr>
              <w:t>fn_pct_entregas_tardias</w:t>
            </w:r>
            <w:proofErr w:type="spellEnd"/>
            <w:r w:rsidRPr="009E1297">
              <w:rPr>
                <w:rFonts w:ascii="Times New Roman" w:hAnsi="Times New Roman" w:cs="Times New Roman"/>
                <w:color w:val="auto"/>
                <w:sz w:val="15"/>
              </w:rPr>
              <w:t>()</w:t>
            </w:r>
            <w:r w:rsidRPr="009E1297">
              <w:rPr>
                <w:rFonts w:ascii="Times New Roman" w:hAnsi="Times New Roman" w:cs="Times New Roman"/>
                <w:color w:val="auto"/>
              </w:rPr>
              <w:t xml:space="preserve">, </w:t>
            </w:r>
            <w:proofErr w:type="spellStart"/>
            <w:r w:rsidRPr="009E1297">
              <w:rPr>
                <w:rFonts w:ascii="Times New Roman" w:hAnsi="Times New Roman" w:cs="Times New Roman"/>
                <w:color w:val="auto"/>
                <w:sz w:val="15"/>
              </w:rPr>
              <w:t>fn_participacion_flete</w:t>
            </w:r>
            <w:proofErr w:type="spellEnd"/>
            <w:r w:rsidRPr="009E1297">
              <w:rPr>
                <w:rFonts w:ascii="Times New Roman" w:hAnsi="Times New Roman" w:cs="Times New Roman"/>
                <w:color w:val="auto"/>
                <w:sz w:val="15"/>
              </w:rPr>
              <w:t>()</w:t>
            </w:r>
          </w:p>
        </w:tc>
        <w:tc>
          <w:tcPr>
            <w:tcW w:w="6387" w:type="dxa"/>
            <w:vAlign w:val="center"/>
          </w:tcPr>
          <w:p w14:paraId="19FC8D15"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color w:val="auto"/>
              </w:rPr>
              <w:t>KPI de logística (K4, K5, K8).</w:t>
            </w:r>
          </w:p>
        </w:tc>
      </w:tr>
      <w:tr w:rsidR="009E1297" w:rsidRPr="009E1297" w14:paraId="3921A20E" w14:textId="77777777" w:rsidTr="00CE3C94">
        <w:trPr>
          <w:trHeight w:val="283"/>
        </w:trPr>
        <w:tc>
          <w:tcPr>
            <w:tcW w:w="3592" w:type="dxa"/>
            <w:vAlign w:val="center"/>
          </w:tcPr>
          <w:p w14:paraId="5C2F5C28" w14:textId="77777777" w:rsidR="00B57A27" w:rsidRPr="009E1297" w:rsidRDefault="00000000" w:rsidP="00CE3C94">
            <w:pPr>
              <w:pStyle w:val="TablaTexto"/>
              <w:rPr>
                <w:rFonts w:ascii="Times New Roman" w:hAnsi="Times New Roman" w:cs="Times New Roman"/>
                <w:color w:val="auto"/>
              </w:rPr>
            </w:pPr>
            <w:proofErr w:type="spellStart"/>
            <w:r w:rsidRPr="009E1297">
              <w:rPr>
                <w:rFonts w:ascii="Times New Roman" w:hAnsi="Times New Roman" w:cs="Times New Roman"/>
                <w:color w:val="auto"/>
                <w:sz w:val="15"/>
              </w:rPr>
              <w:t>fn_calificacion_</w:t>
            </w:r>
            <w:proofErr w:type="gramStart"/>
            <w:r w:rsidRPr="009E1297">
              <w:rPr>
                <w:rFonts w:ascii="Times New Roman" w:hAnsi="Times New Roman" w:cs="Times New Roman"/>
                <w:color w:val="auto"/>
                <w:sz w:val="15"/>
              </w:rPr>
              <w:t>promedio</w:t>
            </w:r>
            <w:proofErr w:type="spellEnd"/>
            <w:r w:rsidRPr="009E1297">
              <w:rPr>
                <w:rFonts w:ascii="Times New Roman" w:hAnsi="Times New Roman" w:cs="Times New Roman"/>
                <w:color w:val="auto"/>
                <w:sz w:val="15"/>
              </w:rPr>
              <w:t>(</w:t>
            </w:r>
            <w:proofErr w:type="gramEnd"/>
            <w:r w:rsidRPr="009E1297">
              <w:rPr>
                <w:rFonts w:ascii="Times New Roman" w:hAnsi="Times New Roman" w:cs="Times New Roman"/>
                <w:color w:val="auto"/>
                <w:sz w:val="15"/>
              </w:rPr>
              <w:t>)</w:t>
            </w:r>
            <w:r w:rsidRPr="009E1297">
              <w:rPr>
                <w:rFonts w:ascii="Times New Roman" w:hAnsi="Times New Roman" w:cs="Times New Roman"/>
                <w:color w:val="auto"/>
              </w:rPr>
              <w:t xml:space="preserve">, </w:t>
            </w:r>
            <w:proofErr w:type="spellStart"/>
            <w:r w:rsidRPr="009E1297">
              <w:rPr>
                <w:rFonts w:ascii="Times New Roman" w:hAnsi="Times New Roman" w:cs="Times New Roman"/>
                <w:color w:val="auto"/>
                <w:sz w:val="15"/>
              </w:rPr>
              <w:t>fn_pct_resenas_negativas</w:t>
            </w:r>
            <w:proofErr w:type="spellEnd"/>
            <w:r w:rsidRPr="009E1297">
              <w:rPr>
                <w:rFonts w:ascii="Times New Roman" w:hAnsi="Times New Roman" w:cs="Times New Roman"/>
                <w:color w:val="auto"/>
                <w:sz w:val="15"/>
              </w:rPr>
              <w:t>()</w:t>
            </w:r>
          </w:p>
        </w:tc>
        <w:tc>
          <w:tcPr>
            <w:tcW w:w="6387" w:type="dxa"/>
            <w:vAlign w:val="center"/>
          </w:tcPr>
          <w:p w14:paraId="1FEF4473"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color w:val="auto"/>
              </w:rPr>
              <w:t>KPI de satisfacción (K6, K7).</w:t>
            </w:r>
          </w:p>
        </w:tc>
      </w:tr>
      <w:tr w:rsidR="009E1297" w:rsidRPr="009E1297" w14:paraId="212E30A1" w14:textId="77777777" w:rsidTr="00CE3C94">
        <w:trPr>
          <w:trHeight w:val="283"/>
        </w:trPr>
        <w:tc>
          <w:tcPr>
            <w:tcW w:w="3592" w:type="dxa"/>
            <w:vAlign w:val="center"/>
          </w:tcPr>
          <w:p w14:paraId="5A52C85A"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color w:val="auto"/>
                <w:sz w:val="15"/>
              </w:rPr>
              <w:t>fn_pct_top10_</w:t>
            </w:r>
            <w:proofErr w:type="gramStart"/>
            <w:r w:rsidRPr="009E1297">
              <w:rPr>
                <w:rFonts w:ascii="Times New Roman" w:hAnsi="Times New Roman" w:cs="Times New Roman"/>
                <w:color w:val="auto"/>
                <w:sz w:val="15"/>
              </w:rPr>
              <w:t>vendedores(</w:t>
            </w:r>
            <w:proofErr w:type="gramEnd"/>
            <w:r w:rsidRPr="009E1297">
              <w:rPr>
                <w:rFonts w:ascii="Times New Roman" w:hAnsi="Times New Roman" w:cs="Times New Roman"/>
                <w:color w:val="auto"/>
                <w:sz w:val="15"/>
              </w:rPr>
              <w:t>)</w:t>
            </w:r>
            <w:r w:rsidRPr="009E1297">
              <w:rPr>
                <w:rFonts w:ascii="Times New Roman" w:hAnsi="Times New Roman" w:cs="Times New Roman"/>
                <w:color w:val="auto"/>
              </w:rPr>
              <w:t xml:space="preserve">, </w:t>
            </w:r>
            <w:proofErr w:type="spellStart"/>
            <w:r w:rsidRPr="009E1297">
              <w:rPr>
                <w:rFonts w:ascii="Times New Roman" w:hAnsi="Times New Roman" w:cs="Times New Roman"/>
                <w:color w:val="auto"/>
                <w:sz w:val="15"/>
              </w:rPr>
              <w:t>fn_tasa_recompra</w:t>
            </w:r>
            <w:proofErr w:type="spellEnd"/>
            <w:r w:rsidRPr="009E1297">
              <w:rPr>
                <w:rFonts w:ascii="Times New Roman" w:hAnsi="Times New Roman" w:cs="Times New Roman"/>
                <w:color w:val="auto"/>
                <w:sz w:val="15"/>
              </w:rPr>
              <w:t>()</w:t>
            </w:r>
          </w:p>
        </w:tc>
        <w:tc>
          <w:tcPr>
            <w:tcW w:w="6387" w:type="dxa"/>
            <w:vAlign w:val="center"/>
          </w:tcPr>
          <w:p w14:paraId="34DD19A9"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color w:val="auto"/>
              </w:rPr>
              <w:t>KPI de concentración y fidelidad (K9, K10).</w:t>
            </w:r>
          </w:p>
        </w:tc>
      </w:tr>
      <w:tr w:rsidR="009E1297" w:rsidRPr="009E1297" w14:paraId="0039C720" w14:textId="77777777" w:rsidTr="00CE3C94">
        <w:trPr>
          <w:trHeight w:val="283"/>
        </w:trPr>
        <w:tc>
          <w:tcPr>
            <w:tcW w:w="3592" w:type="dxa"/>
            <w:vAlign w:val="center"/>
          </w:tcPr>
          <w:p w14:paraId="040C47DD" w14:textId="77777777" w:rsidR="00B57A27" w:rsidRPr="009E1297" w:rsidRDefault="00000000" w:rsidP="00CE3C94">
            <w:pPr>
              <w:pStyle w:val="TablaTexto"/>
              <w:rPr>
                <w:rFonts w:ascii="Times New Roman" w:hAnsi="Times New Roman" w:cs="Times New Roman"/>
                <w:color w:val="auto"/>
              </w:rPr>
            </w:pPr>
            <w:proofErr w:type="spellStart"/>
            <w:r w:rsidRPr="009E1297">
              <w:rPr>
                <w:rFonts w:ascii="Times New Roman" w:hAnsi="Times New Roman" w:cs="Times New Roman"/>
                <w:color w:val="auto"/>
                <w:sz w:val="15"/>
              </w:rPr>
              <w:t>fn_ventas_</w:t>
            </w:r>
            <w:proofErr w:type="gramStart"/>
            <w:r w:rsidRPr="009E1297">
              <w:rPr>
                <w:rFonts w:ascii="Times New Roman" w:hAnsi="Times New Roman" w:cs="Times New Roman"/>
                <w:color w:val="auto"/>
                <w:sz w:val="15"/>
              </w:rPr>
              <w:t>mensuales</w:t>
            </w:r>
            <w:proofErr w:type="spellEnd"/>
            <w:r w:rsidRPr="009E1297">
              <w:rPr>
                <w:rFonts w:ascii="Times New Roman" w:hAnsi="Times New Roman" w:cs="Times New Roman"/>
                <w:color w:val="auto"/>
                <w:sz w:val="15"/>
              </w:rPr>
              <w:t>(</w:t>
            </w:r>
            <w:proofErr w:type="gramEnd"/>
            <w:r w:rsidRPr="009E1297">
              <w:rPr>
                <w:rFonts w:ascii="Times New Roman" w:hAnsi="Times New Roman" w:cs="Times New Roman"/>
                <w:color w:val="auto"/>
                <w:sz w:val="15"/>
              </w:rPr>
              <w:t>)</w:t>
            </w:r>
            <w:r w:rsidRPr="009E1297">
              <w:rPr>
                <w:rFonts w:ascii="Times New Roman" w:hAnsi="Times New Roman" w:cs="Times New Roman"/>
                <w:color w:val="auto"/>
              </w:rPr>
              <w:t xml:space="preserve">, </w:t>
            </w:r>
            <w:proofErr w:type="spellStart"/>
            <w:r w:rsidRPr="009E1297">
              <w:rPr>
                <w:rFonts w:ascii="Times New Roman" w:hAnsi="Times New Roman" w:cs="Times New Roman"/>
                <w:color w:val="auto"/>
                <w:sz w:val="15"/>
              </w:rPr>
              <w:t>fn_top_categorias</w:t>
            </w:r>
            <w:proofErr w:type="spellEnd"/>
            <w:r w:rsidRPr="009E1297">
              <w:rPr>
                <w:rFonts w:ascii="Times New Roman" w:hAnsi="Times New Roman" w:cs="Times New Roman"/>
                <w:color w:val="auto"/>
                <w:sz w:val="15"/>
              </w:rPr>
              <w:t>()</w:t>
            </w:r>
            <w:r w:rsidRPr="009E1297">
              <w:rPr>
                <w:rFonts w:ascii="Times New Roman" w:hAnsi="Times New Roman" w:cs="Times New Roman"/>
                <w:color w:val="auto"/>
              </w:rPr>
              <w:t xml:space="preserve">, </w:t>
            </w:r>
            <w:proofErr w:type="spellStart"/>
            <w:r w:rsidRPr="009E1297">
              <w:rPr>
                <w:rFonts w:ascii="Times New Roman" w:hAnsi="Times New Roman" w:cs="Times New Roman"/>
                <w:color w:val="auto"/>
                <w:sz w:val="15"/>
              </w:rPr>
              <w:t>fn_logistica_por_estado</w:t>
            </w:r>
            <w:proofErr w:type="spellEnd"/>
            <w:r w:rsidRPr="009E1297">
              <w:rPr>
                <w:rFonts w:ascii="Times New Roman" w:hAnsi="Times New Roman" w:cs="Times New Roman"/>
                <w:color w:val="auto"/>
                <w:sz w:val="15"/>
              </w:rPr>
              <w:t>()</w:t>
            </w:r>
            <w:r w:rsidRPr="009E1297">
              <w:rPr>
                <w:rFonts w:ascii="Times New Roman" w:hAnsi="Times New Roman" w:cs="Times New Roman"/>
                <w:color w:val="auto"/>
              </w:rPr>
              <w:t xml:space="preserve">, </w:t>
            </w:r>
            <w:proofErr w:type="spellStart"/>
            <w:r w:rsidRPr="009E1297">
              <w:rPr>
                <w:rFonts w:ascii="Times New Roman" w:hAnsi="Times New Roman" w:cs="Times New Roman"/>
                <w:color w:val="auto"/>
                <w:sz w:val="15"/>
              </w:rPr>
              <w:t>fn_satisfaccion_entrega</w:t>
            </w:r>
            <w:proofErr w:type="spellEnd"/>
            <w:r w:rsidRPr="009E1297">
              <w:rPr>
                <w:rFonts w:ascii="Times New Roman" w:hAnsi="Times New Roman" w:cs="Times New Roman"/>
                <w:color w:val="auto"/>
                <w:sz w:val="15"/>
              </w:rPr>
              <w:t>()</w:t>
            </w:r>
            <w:r w:rsidRPr="009E1297">
              <w:rPr>
                <w:rFonts w:ascii="Times New Roman" w:hAnsi="Times New Roman" w:cs="Times New Roman"/>
                <w:color w:val="auto"/>
              </w:rPr>
              <w:t xml:space="preserve">, </w:t>
            </w:r>
            <w:r w:rsidRPr="009E1297">
              <w:rPr>
                <w:rFonts w:ascii="Times New Roman" w:hAnsi="Times New Roman" w:cs="Times New Roman"/>
                <w:color w:val="auto"/>
                <w:sz w:val="15"/>
              </w:rPr>
              <w:t>fn_pagos_resumen()</w:t>
            </w:r>
          </w:p>
        </w:tc>
        <w:tc>
          <w:tcPr>
            <w:tcW w:w="6387" w:type="dxa"/>
            <w:vAlign w:val="center"/>
          </w:tcPr>
          <w:p w14:paraId="662DA5AD"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color w:val="auto"/>
              </w:rPr>
              <w:t>Series y rankings para los gráficos.</w:t>
            </w:r>
          </w:p>
        </w:tc>
      </w:tr>
      <w:tr w:rsidR="009E1297" w:rsidRPr="009E1297" w14:paraId="3C47EA32" w14:textId="77777777" w:rsidTr="00CE3C94">
        <w:trPr>
          <w:trHeight w:val="283"/>
        </w:trPr>
        <w:tc>
          <w:tcPr>
            <w:tcW w:w="3592" w:type="dxa"/>
            <w:vAlign w:val="center"/>
          </w:tcPr>
          <w:p w14:paraId="4398D1F8" w14:textId="77777777" w:rsidR="00B57A27" w:rsidRPr="009E1297" w:rsidRDefault="00000000" w:rsidP="00CE3C94">
            <w:pPr>
              <w:pStyle w:val="TablaTexto"/>
              <w:rPr>
                <w:rFonts w:ascii="Times New Roman" w:hAnsi="Times New Roman" w:cs="Times New Roman"/>
                <w:color w:val="auto"/>
              </w:rPr>
            </w:pPr>
            <w:proofErr w:type="spellStart"/>
            <w:r w:rsidRPr="009E1297">
              <w:rPr>
                <w:rFonts w:ascii="Times New Roman" w:hAnsi="Times New Roman" w:cs="Times New Roman"/>
                <w:color w:val="auto"/>
                <w:sz w:val="15"/>
              </w:rPr>
              <w:t>fn_ranking_</w:t>
            </w:r>
            <w:proofErr w:type="gramStart"/>
            <w:r w:rsidRPr="009E1297">
              <w:rPr>
                <w:rFonts w:ascii="Times New Roman" w:hAnsi="Times New Roman" w:cs="Times New Roman"/>
                <w:color w:val="auto"/>
                <w:sz w:val="15"/>
              </w:rPr>
              <w:t>vendedores</w:t>
            </w:r>
            <w:proofErr w:type="spellEnd"/>
            <w:r w:rsidRPr="009E1297">
              <w:rPr>
                <w:rFonts w:ascii="Times New Roman" w:hAnsi="Times New Roman" w:cs="Times New Roman"/>
                <w:color w:val="auto"/>
                <w:sz w:val="15"/>
              </w:rPr>
              <w:t>(</w:t>
            </w:r>
            <w:proofErr w:type="gramEnd"/>
            <w:r w:rsidRPr="009E1297">
              <w:rPr>
                <w:rFonts w:ascii="Times New Roman" w:hAnsi="Times New Roman" w:cs="Times New Roman"/>
                <w:color w:val="auto"/>
                <w:sz w:val="15"/>
              </w:rPr>
              <w:t>)</w:t>
            </w:r>
            <w:r w:rsidRPr="009E1297">
              <w:rPr>
                <w:rFonts w:ascii="Times New Roman" w:hAnsi="Times New Roman" w:cs="Times New Roman"/>
                <w:color w:val="auto"/>
              </w:rPr>
              <w:t xml:space="preserve">, </w:t>
            </w:r>
            <w:proofErr w:type="spellStart"/>
            <w:r w:rsidRPr="009E1297">
              <w:rPr>
                <w:rFonts w:ascii="Times New Roman" w:hAnsi="Times New Roman" w:cs="Times New Roman"/>
                <w:color w:val="auto"/>
                <w:sz w:val="15"/>
              </w:rPr>
              <w:t>fn_detalle_pedidos</w:t>
            </w:r>
            <w:proofErr w:type="spellEnd"/>
            <w:r w:rsidRPr="009E1297">
              <w:rPr>
                <w:rFonts w:ascii="Times New Roman" w:hAnsi="Times New Roman" w:cs="Times New Roman"/>
                <w:color w:val="auto"/>
                <w:sz w:val="15"/>
              </w:rPr>
              <w:t>()</w:t>
            </w:r>
          </w:p>
        </w:tc>
        <w:tc>
          <w:tcPr>
            <w:tcW w:w="6387" w:type="dxa"/>
            <w:vAlign w:val="center"/>
          </w:tcPr>
          <w:p w14:paraId="58BBEB8A"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color w:val="auto"/>
              </w:rPr>
              <w:t>Tablas de detalle del dashboard.</w:t>
            </w:r>
          </w:p>
        </w:tc>
      </w:tr>
    </w:tbl>
    <w:p w14:paraId="2DF04A92" w14:textId="77777777" w:rsidR="00B57A27" w:rsidRPr="009E1297" w:rsidRDefault="00B57A27">
      <w:pPr>
        <w:spacing w:after="40"/>
        <w:rPr>
          <w:rFonts w:ascii="Times New Roman" w:hAnsi="Times New Roman" w:cs="Times New Roman"/>
          <w:color w:val="auto"/>
        </w:rPr>
      </w:pPr>
    </w:p>
    <w:p w14:paraId="766984AC" w14:textId="77777777" w:rsidR="00B57A27" w:rsidRPr="009E1297" w:rsidRDefault="00000000">
      <w:pPr>
        <w:rPr>
          <w:rFonts w:ascii="Times New Roman" w:hAnsi="Times New Roman" w:cs="Times New Roman"/>
          <w:color w:val="auto"/>
        </w:rPr>
      </w:pPr>
      <w:r w:rsidRPr="009E1297">
        <w:rPr>
          <w:rFonts w:ascii="Times New Roman" w:hAnsi="Times New Roman" w:cs="Times New Roman"/>
          <w:color w:val="auto"/>
        </w:rPr>
        <w:t>Las funciones de KPI reciben los mismos cuatro parámetros opcionales (</w:t>
      </w:r>
      <w:r w:rsidRPr="009E1297">
        <w:rPr>
          <w:rFonts w:ascii="Times New Roman" w:hAnsi="Times New Roman" w:cs="Times New Roman"/>
          <w:color w:val="auto"/>
          <w:sz w:val="16"/>
        </w:rPr>
        <w:t>NULL</w:t>
      </w:r>
      <w:r w:rsidRPr="009E1297">
        <w:rPr>
          <w:rFonts w:ascii="Times New Roman" w:hAnsi="Times New Roman" w:cs="Times New Roman"/>
          <w:color w:val="auto"/>
        </w:rPr>
        <w:t xml:space="preserve"> = sin filtro): </w:t>
      </w:r>
      <w:r w:rsidRPr="009E1297">
        <w:rPr>
          <w:rFonts w:ascii="Times New Roman" w:hAnsi="Times New Roman" w:cs="Times New Roman"/>
          <w:color w:val="auto"/>
          <w:sz w:val="16"/>
        </w:rPr>
        <w:t>p_desde</w:t>
      </w:r>
      <w:r w:rsidRPr="009E1297">
        <w:rPr>
          <w:rFonts w:ascii="Times New Roman" w:hAnsi="Times New Roman" w:cs="Times New Roman"/>
          <w:color w:val="auto"/>
        </w:rPr>
        <w:t xml:space="preserve">, </w:t>
      </w:r>
      <w:r w:rsidRPr="009E1297">
        <w:rPr>
          <w:rFonts w:ascii="Times New Roman" w:hAnsi="Times New Roman" w:cs="Times New Roman"/>
          <w:color w:val="auto"/>
          <w:sz w:val="16"/>
        </w:rPr>
        <w:t>p_hasta</w:t>
      </w:r>
      <w:r w:rsidRPr="009E1297">
        <w:rPr>
          <w:rFonts w:ascii="Times New Roman" w:hAnsi="Times New Roman" w:cs="Times New Roman"/>
          <w:color w:val="auto"/>
        </w:rPr>
        <w:t xml:space="preserve">, </w:t>
      </w:r>
      <w:r w:rsidRPr="009E1297">
        <w:rPr>
          <w:rFonts w:ascii="Times New Roman" w:hAnsi="Times New Roman" w:cs="Times New Roman"/>
          <w:color w:val="auto"/>
          <w:sz w:val="16"/>
        </w:rPr>
        <w:t>p_categoria</w:t>
      </w:r>
      <w:r w:rsidRPr="009E1297">
        <w:rPr>
          <w:rFonts w:ascii="Times New Roman" w:hAnsi="Times New Roman" w:cs="Times New Roman"/>
          <w:color w:val="auto"/>
        </w:rPr>
        <w:t xml:space="preserve"> (en inglés) y </w:t>
      </w:r>
      <w:r w:rsidRPr="009E1297">
        <w:rPr>
          <w:rFonts w:ascii="Times New Roman" w:hAnsi="Times New Roman" w:cs="Times New Roman"/>
          <w:color w:val="auto"/>
          <w:sz w:val="16"/>
        </w:rPr>
        <w:t>p_uf</w:t>
      </w:r>
      <w:r w:rsidRPr="009E1297">
        <w:rPr>
          <w:rFonts w:ascii="Times New Roman" w:hAnsi="Times New Roman" w:cs="Times New Roman"/>
          <w:color w:val="auto"/>
        </w:rPr>
        <w:t>. Algunas funciones de gráfico omiten el parámetro que no tendría sentido (por ejemplo, el ranking de categorías no recibe la categoría).</w:t>
      </w:r>
    </w:p>
    <w:p w14:paraId="4913BF2F" w14:textId="77777777" w:rsidR="00B57A27" w:rsidRPr="009E1297" w:rsidRDefault="00000000">
      <w:pPr>
        <w:pStyle w:val="Ttulo3"/>
        <w:rPr>
          <w:rFonts w:ascii="Times New Roman" w:hAnsi="Times New Roman" w:cs="Times New Roman"/>
          <w:color w:val="auto"/>
        </w:rPr>
      </w:pPr>
      <w:r w:rsidRPr="009E1297">
        <w:rPr>
          <w:rFonts w:ascii="Times New Roman" w:hAnsi="Times New Roman" w:cs="Times New Roman"/>
          <w:color w:val="auto"/>
        </w:rPr>
        <w:t>Ejemplos ejecutados</w:t>
      </w:r>
    </w:p>
    <w:p w14:paraId="159A3BED" w14:textId="77777777" w:rsidR="00B57A27" w:rsidRPr="009E1297" w:rsidRDefault="00000000" w:rsidP="00CE3C94">
      <w:pPr>
        <w:pStyle w:val="Sinespaciado"/>
      </w:pPr>
      <w:r w:rsidRPr="009E1297">
        <w:t>-- KPI sin filtros</w:t>
      </w:r>
    </w:p>
    <w:p w14:paraId="58F9C25F" w14:textId="77777777" w:rsidR="00B57A27" w:rsidRPr="009E1297" w:rsidRDefault="00000000" w:rsidP="00CE3C94">
      <w:pPr>
        <w:pStyle w:val="Sinespaciado"/>
      </w:pPr>
      <w:r w:rsidRPr="009E1297">
        <w:t xml:space="preserve">SELECT </w:t>
      </w:r>
      <w:proofErr w:type="gramStart"/>
      <w:r w:rsidRPr="009E1297">
        <w:t>dw.fn</w:t>
      </w:r>
      <w:proofErr w:type="gramEnd"/>
      <w:r w:rsidRPr="009E1297">
        <w:t>_total_ventas();                                    -- 13496408.43</w:t>
      </w:r>
    </w:p>
    <w:p w14:paraId="00A29719" w14:textId="77777777" w:rsidR="00B57A27" w:rsidRPr="009E1297" w:rsidRDefault="00000000" w:rsidP="00CE3C94">
      <w:pPr>
        <w:pStyle w:val="Sinespaciado"/>
      </w:pPr>
      <w:r w:rsidRPr="009E1297">
        <w:t>-- Los tres filtros combinados</w:t>
      </w:r>
    </w:p>
    <w:p w14:paraId="788B52BA" w14:textId="77777777" w:rsidR="00B57A27" w:rsidRPr="009E1297" w:rsidRDefault="00000000" w:rsidP="00CE3C94">
      <w:pPr>
        <w:pStyle w:val="Sinespaciado"/>
      </w:pPr>
      <w:r w:rsidRPr="009E1297">
        <w:t xml:space="preserve">SELECT </w:t>
      </w:r>
      <w:proofErr w:type="gramStart"/>
      <w:r w:rsidRPr="009E1297">
        <w:t>dw.fn</w:t>
      </w:r>
      <w:proofErr w:type="gramEnd"/>
      <w:r w:rsidRPr="009E1297">
        <w:t>_total_ventas('2018-01-01','2018-08-31','health_beauty','SP');   -- 302498.32</w:t>
      </w:r>
    </w:p>
    <w:p w14:paraId="13F18FB4" w14:textId="77777777" w:rsidR="00B57A27" w:rsidRPr="009E1297" w:rsidRDefault="00000000" w:rsidP="00CE3C94">
      <w:pPr>
        <w:pStyle w:val="Sinespaciado"/>
      </w:pPr>
      <w:r w:rsidRPr="009E1297">
        <w:t xml:space="preserve">SELECT </w:t>
      </w:r>
      <w:proofErr w:type="gramStart"/>
      <w:r w:rsidRPr="009E1297">
        <w:t>dw.fn</w:t>
      </w:r>
      <w:proofErr w:type="gramEnd"/>
      <w:r w:rsidRPr="009E1297">
        <w:t>_ticket_promedio('2018-01-01','2018-08-31','health_beauty','SP'); -- 123.47</w:t>
      </w:r>
    </w:p>
    <w:p w14:paraId="35229B39" w14:textId="77777777" w:rsidR="00B57A27" w:rsidRPr="009E1297" w:rsidRDefault="00000000" w:rsidP="00CE3C94">
      <w:pPr>
        <w:pStyle w:val="Sinespaciado"/>
      </w:pPr>
      <w:r w:rsidRPr="009E1297">
        <w:t xml:space="preserve">-- </w:t>
      </w:r>
      <w:proofErr w:type="spellStart"/>
      <w:r w:rsidRPr="009E1297">
        <w:t>Función</w:t>
      </w:r>
      <w:proofErr w:type="spellEnd"/>
      <w:r w:rsidRPr="009E1297">
        <w:t xml:space="preserve"> de </w:t>
      </w:r>
      <w:proofErr w:type="spellStart"/>
      <w:r w:rsidRPr="009E1297">
        <w:t>tabla</w:t>
      </w:r>
      <w:proofErr w:type="spellEnd"/>
    </w:p>
    <w:p w14:paraId="0BA9A158" w14:textId="77777777" w:rsidR="00B57A27" w:rsidRPr="009E1297" w:rsidRDefault="00000000" w:rsidP="00CE3C94">
      <w:pPr>
        <w:pStyle w:val="Sinespaciado"/>
      </w:pPr>
      <w:r w:rsidRPr="009E1297">
        <w:t xml:space="preserve">SELECT * FROM </w:t>
      </w:r>
      <w:proofErr w:type="gramStart"/>
      <w:r w:rsidRPr="009E1297">
        <w:t>dw.fn</w:t>
      </w:r>
      <w:proofErr w:type="gramEnd"/>
      <w:r w:rsidRPr="009E1297">
        <w:t>_top_categorias(NULL, NULL, NULL, 5);</w:t>
      </w:r>
    </w:p>
    <w:p w14:paraId="059F52F6" w14:textId="77777777" w:rsidR="00B57A27" w:rsidRPr="009E1297" w:rsidRDefault="00B57A27">
      <w:pPr>
        <w:spacing w:after="40"/>
        <w:rPr>
          <w:rFonts w:ascii="Times New Roman" w:hAnsi="Times New Roman" w:cs="Times New Roman"/>
          <w:color w:val="auto"/>
        </w:rPr>
      </w:pPr>
    </w:p>
    <w:tbl>
      <w:tblPr>
        <w:tblStyle w:val="Tablaconcuadrcula"/>
        <w:tblW w:w="9979" w:type="dxa"/>
        <w:tblLayout w:type="fixed"/>
        <w:tblLook w:val="0420" w:firstRow="1" w:lastRow="0" w:firstColumn="0" w:lastColumn="0" w:noHBand="0" w:noVBand="1"/>
      </w:tblPr>
      <w:tblGrid>
        <w:gridCol w:w="3345"/>
        <w:gridCol w:w="2418"/>
        <w:gridCol w:w="1389"/>
        <w:gridCol w:w="2827"/>
      </w:tblGrid>
      <w:tr w:rsidR="009E1297" w:rsidRPr="009E1297" w14:paraId="3450EB76" w14:textId="77777777" w:rsidTr="00CE3C94">
        <w:trPr>
          <w:trHeight w:val="283"/>
        </w:trPr>
        <w:tc>
          <w:tcPr>
            <w:tcW w:w="3345" w:type="dxa"/>
            <w:vAlign w:val="center"/>
          </w:tcPr>
          <w:p w14:paraId="4C3E5E5D"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b/>
                <w:color w:val="auto"/>
              </w:rPr>
              <w:t>categoria</w:t>
            </w:r>
          </w:p>
        </w:tc>
        <w:tc>
          <w:tcPr>
            <w:tcW w:w="2418" w:type="dxa"/>
            <w:vAlign w:val="center"/>
          </w:tcPr>
          <w:p w14:paraId="0FB6FC11"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b/>
                <w:color w:val="auto"/>
              </w:rPr>
              <w:t>ventas_totales</w:t>
            </w:r>
          </w:p>
        </w:tc>
        <w:tc>
          <w:tcPr>
            <w:tcW w:w="1389" w:type="dxa"/>
            <w:vAlign w:val="center"/>
          </w:tcPr>
          <w:p w14:paraId="79F0C953"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b/>
                <w:color w:val="auto"/>
              </w:rPr>
              <w:t>pedidos</w:t>
            </w:r>
          </w:p>
        </w:tc>
        <w:tc>
          <w:tcPr>
            <w:tcW w:w="2827" w:type="dxa"/>
            <w:vAlign w:val="center"/>
          </w:tcPr>
          <w:p w14:paraId="25687B5A"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b/>
                <w:color w:val="auto"/>
              </w:rPr>
              <w:t>participacion_pct</w:t>
            </w:r>
          </w:p>
        </w:tc>
      </w:tr>
      <w:tr w:rsidR="009E1297" w:rsidRPr="009E1297" w14:paraId="6D89BD65" w14:textId="77777777" w:rsidTr="00CE3C94">
        <w:trPr>
          <w:trHeight w:val="283"/>
        </w:trPr>
        <w:tc>
          <w:tcPr>
            <w:tcW w:w="3345" w:type="dxa"/>
            <w:vAlign w:val="center"/>
          </w:tcPr>
          <w:p w14:paraId="1F65D773" w14:textId="77777777" w:rsidR="00B57A27" w:rsidRPr="009E1297" w:rsidRDefault="00000000" w:rsidP="00CE3C94">
            <w:pPr>
              <w:pStyle w:val="TablaTexto"/>
              <w:rPr>
                <w:rFonts w:ascii="Times New Roman" w:hAnsi="Times New Roman" w:cs="Times New Roman"/>
                <w:color w:val="auto"/>
              </w:rPr>
            </w:pPr>
            <w:proofErr w:type="spellStart"/>
            <w:r w:rsidRPr="009E1297">
              <w:rPr>
                <w:rFonts w:ascii="Times New Roman" w:hAnsi="Times New Roman" w:cs="Times New Roman"/>
                <w:color w:val="auto"/>
              </w:rPr>
              <w:t>health_beauty</w:t>
            </w:r>
            <w:proofErr w:type="spellEnd"/>
          </w:p>
        </w:tc>
        <w:tc>
          <w:tcPr>
            <w:tcW w:w="2418" w:type="dxa"/>
            <w:vAlign w:val="center"/>
          </w:tcPr>
          <w:p w14:paraId="2107187E"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color w:val="auto"/>
              </w:rPr>
              <w:t>1.255.695,13</w:t>
            </w:r>
          </w:p>
        </w:tc>
        <w:tc>
          <w:tcPr>
            <w:tcW w:w="1389" w:type="dxa"/>
            <w:vAlign w:val="center"/>
          </w:tcPr>
          <w:p w14:paraId="284358B7"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color w:val="auto"/>
              </w:rPr>
              <w:t>8.761</w:t>
            </w:r>
          </w:p>
        </w:tc>
        <w:tc>
          <w:tcPr>
            <w:tcW w:w="2827" w:type="dxa"/>
            <w:vAlign w:val="center"/>
          </w:tcPr>
          <w:p w14:paraId="3AAF2E23"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color w:val="auto"/>
              </w:rPr>
              <w:t>9,30</w:t>
            </w:r>
          </w:p>
        </w:tc>
      </w:tr>
      <w:tr w:rsidR="009E1297" w:rsidRPr="009E1297" w14:paraId="2BF6ED18" w14:textId="77777777" w:rsidTr="00CE3C94">
        <w:trPr>
          <w:trHeight w:val="283"/>
        </w:trPr>
        <w:tc>
          <w:tcPr>
            <w:tcW w:w="3345" w:type="dxa"/>
            <w:vAlign w:val="center"/>
          </w:tcPr>
          <w:p w14:paraId="5833ACDF" w14:textId="77777777" w:rsidR="00B57A27" w:rsidRPr="009E1297" w:rsidRDefault="00000000" w:rsidP="00CE3C94">
            <w:pPr>
              <w:pStyle w:val="TablaTexto"/>
              <w:rPr>
                <w:rFonts w:ascii="Times New Roman" w:hAnsi="Times New Roman" w:cs="Times New Roman"/>
                <w:color w:val="auto"/>
              </w:rPr>
            </w:pPr>
            <w:proofErr w:type="spellStart"/>
            <w:r w:rsidRPr="009E1297">
              <w:rPr>
                <w:rFonts w:ascii="Times New Roman" w:hAnsi="Times New Roman" w:cs="Times New Roman"/>
                <w:color w:val="auto"/>
              </w:rPr>
              <w:t>watches_gifts</w:t>
            </w:r>
            <w:proofErr w:type="spellEnd"/>
          </w:p>
        </w:tc>
        <w:tc>
          <w:tcPr>
            <w:tcW w:w="2418" w:type="dxa"/>
            <w:vAlign w:val="center"/>
          </w:tcPr>
          <w:p w14:paraId="517BD77A"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color w:val="auto"/>
              </w:rPr>
              <w:t>1.198.185,21</w:t>
            </w:r>
          </w:p>
        </w:tc>
        <w:tc>
          <w:tcPr>
            <w:tcW w:w="1389" w:type="dxa"/>
            <w:vAlign w:val="center"/>
          </w:tcPr>
          <w:p w14:paraId="170655D0"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color w:val="auto"/>
              </w:rPr>
              <w:t>5.581</w:t>
            </w:r>
          </w:p>
        </w:tc>
        <w:tc>
          <w:tcPr>
            <w:tcW w:w="2827" w:type="dxa"/>
            <w:vAlign w:val="center"/>
          </w:tcPr>
          <w:p w14:paraId="6916D504"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color w:val="auto"/>
              </w:rPr>
              <w:t>8,88</w:t>
            </w:r>
          </w:p>
        </w:tc>
      </w:tr>
      <w:tr w:rsidR="009E1297" w:rsidRPr="009E1297" w14:paraId="46F81478" w14:textId="77777777" w:rsidTr="00CE3C94">
        <w:trPr>
          <w:trHeight w:val="283"/>
        </w:trPr>
        <w:tc>
          <w:tcPr>
            <w:tcW w:w="3345" w:type="dxa"/>
            <w:vAlign w:val="center"/>
          </w:tcPr>
          <w:p w14:paraId="3AF2881D" w14:textId="77777777" w:rsidR="00B57A27" w:rsidRPr="009E1297" w:rsidRDefault="00000000" w:rsidP="00CE3C94">
            <w:pPr>
              <w:pStyle w:val="TablaTexto"/>
              <w:rPr>
                <w:rFonts w:ascii="Times New Roman" w:hAnsi="Times New Roman" w:cs="Times New Roman"/>
                <w:color w:val="auto"/>
              </w:rPr>
            </w:pPr>
            <w:proofErr w:type="spellStart"/>
            <w:r w:rsidRPr="009E1297">
              <w:rPr>
                <w:rFonts w:ascii="Times New Roman" w:hAnsi="Times New Roman" w:cs="Times New Roman"/>
                <w:color w:val="auto"/>
              </w:rPr>
              <w:t>bed_bath_table</w:t>
            </w:r>
            <w:proofErr w:type="spellEnd"/>
          </w:p>
        </w:tc>
        <w:tc>
          <w:tcPr>
            <w:tcW w:w="2418" w:type="dxa"/>
            <w:vAlign w:val="center"/>
          </w:tcPr>
          <w:p w14:paraId="055C8493"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color w:val="auto"/>
              </w:rPr>
              <w:t>1.035.964,06</w:t>
            </w:r>
          </w:p>
        </w:tc>
        <w:tc>
          <w:tcPr>
            <w:tcW w:w="1389" w:type="dxa"/>
            <w:vAlign w:val="center"/>
          </w:tcPr>
          <w:p w14:paraId="4956AC2E"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color w:val="auto"/>
              </w:rPr>
              <w:t>9.293</w:t>
            </w:r>
          </w:p>
        </w:tc>
        <w:tc>
          <w:tcPr>
            <w:tcW w:w="2827" w:type="dxa"/>
            <w:vAlign w:val="center"/>
          </w:tcPr>
          <w:p w14:paraId="1D184411"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color w:val="auto"/>
              </w:rPr>
              <w:t>7,68</w:t>
            </w:r>
          </w:p>
        </w:tc>
      </w:tr>
      <w:tr w:rsidR="009E1297" w:rsidRPr="009E1297" w14:paraId="094FA3A3" w14:textId="77777777" w:rsidTr="00CE3C94">
        <w:trPr>
          <w:trHeight w:val="283"/>
        </w:trPr>
        <w:tc>
          <w:tcPr>
            <w:tcW w:w="3345" w:type="dxa"/>
            <w:vAlign w:val="center"/>
          </w:tcPr>
          <w:p w14:paraId="363626B2" w14:textId="77777777" w:rsidR="00B57A27" w:rsidRPr="009E1297" w:rsidRDefault="00000000" w:rsidP="00CE3C94">
            <w:pPr>
              <w:pStyle w:val="TablaTexto"/>
              <w:rPr>
                <w:rFonts w:ascii="Times New Roman" w:hAnsi="Times New Roman" w:cs="Times New Roman"/>
                <w:color w:val="auto"/>
              </w:rPr>
            </w:pPr>
            <w:proofErr w:type="spellStart"/>
            <w:r w:rsidRPr="009E1297">
              <w:rPr>
                <w:rFonts w:ascii="Times New Roman" w:hAnsi="Times New Roman" w:cs="Times New Roman"/>
                <w:color w:val="auto"/>
              </w:rPr>
              <w:t>sports_leisure</w:t>
            </w:r>
            <w:proofErr w:type="spellEnd"/>
          </w:p>
        </w:tc>
        <w:tc>
          <w:tcPr>
            <w:tcW w:w="2418" w:type="dxa"/>
            <w:vAlign w:val="center"/>
          </w:tcPr>
          <w:p w14:paraId="5677521B"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color w:val="auto"/>
              </w:rPr>
              <w:t>979.740,92</w:t>
            </w:r>
          </w:p>
        </w:tc>
        <w:tc>
          <w:tcPr>
            <w:tcW w:w="1389" w:type="dxa"/>
            <w:vAlign w:val="center"/>
          </w:tcPr>
          <w:p w14:paraId="3A95AEAD"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color w:val="auto"/>
              </w:rPr>
              <w:t>7.634</w:t>
            </w:r>
          </w:p>
        </w:tc>
        <w:tc>
          <w:tcPr>
            <w:tcW w:w="2827" w:type="dxa"/>
            <w:vAlign w:val="center"/>
          </w:tcPr>
          <w:p w14:paraId="1B5AE6A9"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color w:val="auto"/>
              </w:rPr>
              <w:t>7,26</w:t>
            </w:r>
          </w:p>
        </w:tc>
      </w:tr>
      <w:tr w:rsidR="009E1297" w:rsidRPr="009E1297" w14:paraId="72A00805" w14:textId="77777777" w:rsidTr="00CE3C94">
        <w:trPr>
          <w:trHeight w:val="283"/>
        </w:trPr>
        <w:tc>
          <w:tcPr>
            <w:tcW w:w="3345" w:type="dxa"/>
            <w:vAlign w:val="center"/>
          </w:tcPr>
          <w:p w14:paraId="4F454735" w14:textId="77777777" w:rsidR="00B57A27" w:rsidRPr="009E1297" w:rsidRDefault="00000000" w:rsidP="00CE3C94">
            <w:pPr>
              <w:pStyle w:val="TablaTexto"/>
              <w:rPr>
                <w:rFonts w:ascii="Times New Roman" w:hAnsi="Times New Roman" w:cs="Times New Roman"/>
                <w:color w:val="auto"/>
              </w:rPr>
            </w:pPr>
            <w:proofErr w:type="spellStart"/>
            <w:r w:rsidRPr="009E1297">
              <w:rPr>
                <w:rFonts w:ascii="Times New Roman" w:hAnsi="Times New Roman" w:cs="Times New Roman"/>
                <w:color w:val="auto"/>
              </w:rPr>
              <w:t>computers_accessories</w:t>
            </w:r>
            <w:proofErr w:type="spellEnd"/>
          </w:p>
        </w:tc>
        <w:tc>
          <w:tcPr>
            <w:tcW w:w="2418" w:type="dxa"/>
            <w:vAlign w:val="center"/>
          </w:tcPr>
          <w:p w14:paraId="2FC98F6D"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color w:val="auto"/>
              </w:rPr>
              <w:t>904.322,02</w:t>
            </w:r>
          </w:p>
        </w:tc>
        <w:tc>
          <w:tcPr>
            <w:tcW w:w="1389" w:type="dxa"/>
            <w:vAlign w:val="center"/>
          </w:tcPr>
          <w:p w14:paraId="629013E6"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color w:val="auto"/>
              </w:rPr>
              <w:t>6.625</w:t>
            </w:r>
          </w:p>
        </w:tc>
        <w:tc>
          <w:tcPr>
            <w:tcW w:w="2827" w:type="dxa"/>
            <w:vAlign w:val="center"/>
          </w:tcPr>
          <w:p w14:paraId="4C584D73"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color w:val="auto"/>
              </w:rPr>
              <w:t>6,70</w:t>
            </w:r>
          </w:p>
        </w:tc>
      </w:tr>
    </w:tbl>
    <w:p w14:paraId="0060A075" w14:textId="77777777" w:rsidR="00B57A27" w:rsidRPr="009E1297" w:rsidRDefault="00B57A27">
      <w:pPr>
        <w:spacing w:after="40"/>
        <w:rPr>
          <w:rFonts w:ascii="Times New Roman" w:hAnsi="Times New Roman" w:cs="Times New Roman"/>
          <w:color w:val="auto"/>
        </w:rPr>
      </w:pPr>
    </w:p>
    <w:p w14:paraId="15F846B4" w14:textId="77777777" w:rsidR="00B57A27" w:rsidRPr="009E1297" w:rsidRDefault="00000000">
      <w:pPr>
        <w:pStyle w:val="Ttulo2"/>
        <w:rPr>
          <w:rFonts w:ascii="Times New Roman" w:hAnsi="Times New Roman" w:cs="Times New Roman"/>
          <w:color w:val="auto"/>
        </w:rPr>
      </w:pPr>
      <w:r w:rsidRPr="009E1297">
        <w:rPr>
          <w:rFonts w:ascii="Times New Roman" w:hAnsi="Times New Roman" w:cs="Times New Roman"/>
          <w:color w:val="auto"/>
        </w:rPr>
        <w:t>13.1 sql/05_vistas_funciones.sql</w:t>
      </w:r>
    </w:p>
    <w:p w14:paraId="70BD2295" w14:textId="77777777" w:rsidR="00B57A27" w:rsidRPr="00CE3C94" w:rsidRDefault="00000000" w:rsidP="00CE3C94">
      <w:pPr>
        <w:pStyle w:val="Sinespaciado"/>
        <w:rPr>
          <w:sz w:val="16"/>
          <w:szCs w:val="16"/>
        </w:rPr>
      </w:pPr>
      <w:r w:rsidRPr="00CE3C94">
        <w:rPr>
          <w:sz w:val="16"/>
          <w:szCs w:val="16"/>
        </w:rPr>
        <w:t>-- =====================================================================</w:t>
      </w:r>
    </w:p>
    <w:p w14:paraId="22E4A95F" w14:textId="77777777" w:rsidR="00B57A27" w:rsidRPr="00CE3C94" w:rsidRDefault="00000000" w:rsidP="00CE3C94">
      <w:pPr>
        <w:pStyle w:val="Sinespaciado"/>
        <w:rPr>
          <w:sz w:val="16"/>
          <w:szCs w:val="16"/>
        </w:rPr>
      </w:pPr>
      <w:r w:rsidRPr="00CE3C94">
        <w:rPr>
          <w:sz w:val="16"/>
          <w:szCs w:val="16"/>
        </w:rPr>
        <w:t xml:space="preserve">-- </w:t>
      </w:r>
      <w:proofErr w:type="gramStart"/>
      <w:r w:rsidRPr="00CE3C94">
        <w:rPr>
          <w:sz w:val="16"/>
          <w:szCs w:val="16"/>
        </w:rPr>
        <w:t>05_vistas_funciones.sql  |</w:t>
      </w:r>
      <w:proofErr w:type="gramEnd"/>
      <w:r w:rsidRPr="00CE3C94">
        <w:rPr>
          <w:sz w:val="16"/>
          <w:szCs w:val="16"/>
        </w:rPr>
        <w:t xml:space="preserve">  Capa de consumo para el dashboard</w:t>
      </w:r>
    </w:p>
    <w:p w14:paraId="39425523" w14:textId="77777777" w:rsidR="00B57A27" w:rsidRPr="00CE3C94" w:rsidRDefault="00000000" w:rsidP="00CE3C94">
      <w:pPr>
        <w:pStyle w:val="Sinespaciado"/>
        <w:rPr>
          <w:sz w:val="16"/>
          <w:szCs w:val="16"/>
        </w:rPr>
      </w:pPr>
      <w:r w:rsidRPr="00CE3C94">
        <w:rPr>
          <w:sz w:val="16"/>
          <w:szCs w:val="16"/>
        </w:rPr>
        <w:t>-- Convención: los KPI de pedido se calculan con es_primer_item = 1</w:t>
      </w:r>
    </w:p>
    <w:p w14:paraId="40C8FF53" w14:textId="77777777" w:rsidR="00B57A27" w:rsidRPr="00CE3C94" w:rsidRDefault="00000000" w:rsidP="00CE3C94">
      <w:pPr>
        <w:pStyle w:val="Sinespaciado"/>
        <w:rPr>
          <w:sz w:val="16"/>
          <w:szCs w:val="16"/>
        </w:rPr>
      </w:pPr>
      <w:r w:rsidRPr="00CE3C94">
        <w:rPr>
          <w:sz w:val="16"/>
          <w:szCs w:val="16"/>
        </w:rPr>
        <w:t>-- (1 fila por pedido) para no duplicar por ítems. Porcentajes en escala 0-100.</w:t>
      </w:r>
    </w:p>
    <w:p w14:paraId="79F7E44C" w14:textId="77777777" w:rsidR="00B57A27" w:rsidRPr="00CE3C94" w:rsidRDefault="00000000" w:rsidP="00CE3C94">
      <w:pPr>
        <w:pStyle w:val="Sinespaciado"/>
        <w:rPr>
          <w:sz w:val="16"/>
          <w:szCs w:val="16"/>
        </w:rPr>
      </w:pPr>
      <w:r w:rsidRPr="00CE3C94">
        <w:rPr>
          <w:sz w:val="16"/>
          <w:szCs w:val="16"/>
        </w:rPr>
        <w:t>-- =====================================================================</w:t>
      </w:r>
    </w:p>
    <w:p w14:paraId="35FE2CF3" w14:textId="77777777" w:rsidR="00B57A27" w:rsidRPr="00CE3C94" w:rsidRDefault="00000000" w:rsidP="00CE3C94">
      <w:pPr>
        <w:pStyle w:val="Sinespaciado"/>
        <w:rPr>
          <w:sz w:val="16"/>
          <w:szCs w:val="16"/>
        </w:rPr>
      </w:pPr>
      <w:r w:rsidRPr="00CE3C94">
        <w:rPr>
          <w:sz w:val="16"/>
          <w:szCs w:val="16"/>
        </w:rPr>
        <w:t xml:space="preserve"> </w:t>
      </w:r>
    </w:p>
    <w:p w14:paraId="730F2B22" w14:textId="77777777" w:rsidR="00B57A27" w:rsidRPr="00CE3C94" w:rsidRDefault="00000000" w:rsidP="00CE3C94">
      <w:pPr>
        <w:pStyle w:val="Sinespaciado"/>
        <w:rPr>
          <w:sz w:val="16"/>
          <w:szCs w:val="16"/>
        </w:rPr>
      </w:pPr>
      <w:r w:rsidRPr="00CE3C94">
        <w:rPr>
          <w:sz w:val="16"/>
          <w:szCs w:val="16"/>
        </w:rPr>
        <w:t>-- ------------------------------------------------ vista base desnormalizada</w:t>
      </w:r>
    </w:p>
    <w:p w14:paraId="27F6B4C9" w14:textId="77777777" w:rsidR="00B57A27" w:rsidRPr="00CE3C94" w:rsidRDefault="00000000" w:rsidP="00CE3C94">
      <w:pPr>
        <w:pStyle w:val="Sinespaciado"/>
        <w:rPr>
          <w:sz w:val="16"/>
          <w:szCs w:val="16"/>
        </w:rPr>
      </w:pPr>
      <w:r w:rsidRPr="00CE3C94">
        <w:rPr>
          <w:sz w:val="16"/>
          <w:szCs w:val="16"/>
        </w:rPr>
        <w:t xml:space="preserve">CREATE OR REPLACE VIEW </w:t>
      </w:r>
      <w:proofErr w:type="gramStart"/>
      <w:r w:rsidRPr="00CE3C94">
        <w:rPr>
          <w:sz w:val="16"/>
          <w:szCs w:val="16"/>
        </w:rPr>
        <w:t>dw.vw</w:t>
      </w:r>
      <w:proofErr w:type="gramEnd"/>
      <w:r w:rsidRPr="00CE3C94">
        <w:rPr>
          <w:sz w:val="16"/>
          <w:szCs w:val="16"/>
        </w:rPr>
        <w:t>_ventas_detalle AS</w:t>
      </w:r>
    </w:p>
    <w:p w14:paraId="3E823931" w14:textId="77777777" w:rsidR="00B57A27" w:rsidRPr="00CE3C94" w:rsidRDefault="00000000" w:rsidP="00CE3C94">
      <w:pPr>
        <w:pStyle w:val="Sinespaciado"/>
        <w:rPr>
          <w:sz w:val="16"/>
          <w:szCs w:val="16"/>
        </w:rPr>
      </w:pPr>
      <w:r w:rsidRPr="00CE3C94">
        <w:rPr>
          <w:sz w:val="16"/>
          <w:szCs w:val="16"/>
        </w:rPr>
        <w:t xml:space="preserve">SELECT </w:t>
      </w:r>
      <w:proofErr w:type="gramStart"/>
      <w:r w:rsidRPr="00CE3C94">
        <w:rPr>
          <w:sz w:val="16"/>
          <w:szCs w:val="16"/>
        </w:rPr>
        <w:t>f.order</w:t>
      </w:r>
      <w:proofErr w:type="gramEnd"/>
      <w:r w:rsidRPr="00CE3C94">
        <w:rPr>
          <w:sz w:val="16"/>
          <w:szCs w:val="16"/>
        </w:rPr>
        <w:t>_id, f.order_item_id, f.es_primer_item,</w:t>
      </w:r>
    </w:p>
    <w:p w14:paraId="24D8F328" w14:textId="77777777" w:rsidR="00B57A27" w:rsidRPr="00CE3C94" w:rsidRDefault="00000000" w:rsidP="00CE3C94">
      <w:pPr>
        <w:pStyle w:val="Sinespaciado"/>
        <w:rPr>
          <w:sz w:val="16"/>
          <w:szCs w:val="16"/>
        </w:rPr>
      </w:pPr>
      <w:r w:rsidRPr="00CE3C94">
        <w:rPr>
          <w:sz w:val="16"/>
          <w:szCs w:val="16"/>
        </w:rPr>
        <w:t xml:space="preserve">       </w:t>
      </w:r>
      <w:proofErr w:type="gramStart"/>
      <w:r w:rsidRPr="00CE3C94">
        <w:rPr>
          <w:sz w:val="16"/>
          <w:szCs w:val="16"/>
        </w:rPr>
        <w:t>tc.fecha</w:t>
      </w:r>
      <w:proofErr w:type="gramEnd"/>
      <w:r w:rsidRPr="00CE3C94">
        <w:rPr>
          <w:sz w:val="16"/>
          <w:szCs w:val="16"/>
        </w:rPr>
        <w:t xml:space="preserve"> AS fecha_compra, te.fecha AS fecha_entrega, tes.fecha AS fecha_estimada,</w:t>
      </w:r>
    </w:p>
    <w:p w14:paraId="31F4FDA7" w14:textId="77777777" w:rsidR="00B57A27" w:rsidRPr="00CE3C94" w:rsidRDefault="00000000" w:rsidP="00CE3C94">
      <w:pPr>
        <w:pStyle w:val="Sinespaciado"/>
        <w:rPr>
          <w:sz w:val="16"/>
          <w:szCs w:val="16"/>
        </w:rPr>
      </w:pPr>
      <w:r w:rsidRPr="00CE3C94">
        <w:rPr>
          <w:sz w:val="16"/>
          <w:szCs w:val="16"/>
        </w:rPr>
        <w:t xml:space="preserve">       </w:t>
      </w:r>
      <w:proofErr w:type="gramStart"/>
      <w:r w:rsidRPr="00CE3C94">
        <w:rPr>
          <w:sz w:val="16"/>
          <w:szCs w:val="16"/>
        </w:rPr>
        <w:t>tc.anio</w:t>
      </w:r>
      <w:proofErr w:type="gramEnd"/>
      <w:r w:rsidRPr="00CE3C94">
        <w:rPr>
          <w:sz w:val="16"/>
          <w:szCs w:val="16"/>
        </w:rPr>
        <w:t>, tc.trimestre, tc.mes, tc.anio_mes,</w:t>
      </w:r>
    </w:p>
    <w:p w14:paraId="1EB3CB62" w14:textId="77777777" w:rsidR="00B57A27" w:rsidRPr="00CE3C94" w:rsidRDefault="00000000" w:rsidP="00CE3C94">
      <w:pPr>
        <w:pStyle w:val="Sinespaciado"/>
        <w:rPr>
          <w:sz w:val="16"/>
          <w:szCs w:val="16"/>
        </w:rPr>
      </w:pPr>
      <w:r w:rsidRPr="00CE3C94">
        <w:rPr>
          <w:sz w:val="16"/>
          <w:szCs w:val="16"/>
        </w:rPr>
        <w:t xml:space="preserve">       c.customer_unique_id, </w:t>
      </w:r>
      <w:proofErr w:type="gramStart"/>
      <w:r w:rsidRPr="00CE3C94">
        <w:rPr>
          <w:sz w:val="16"/>
          <w:szCs w:val="16"/>
        </w:rPr>
        <w:t>c.ciudad</w:t>
      </w:r>
      <w:proofErr w:type="gramEnd"/>
      <w:r w:rsidRPr="00CE3C94">
        <w:rPr>
          <w:sz w:val="16"/>
          <w:szCs w:val="16"/>
        </w:rPr>
        <w:t xml:space="preserve"> AS cliente_ciudad, c.estado_uf AS cliente_uf, c.region AS cliente_region,</w:t>
      </w:r>
    </w:p>
    <w:p w14:paraId="728E2EAA" w14:textId="77777777" w:rsidR="00B57A27" w:rsidRPr="00CE3C94" w:rsidRDefault="00000000" w:rsidP="00CE3C94">
      <w:pPr>
        <w:pStyle w:val="Sinespaciado"/>
        <w:rPr>
          <w:sz w:val="16"/>
          <w:szCs w:val="16"/>
        </w:rPr>
      </w:pPr>
      <w:r w:rsidRPr="00CE3C94">
        <w:rPr>
          <w:sz w:val="16"/>
          <w:szCs w:val="16"/>
        </w:rPr>
        <w:t xml:space="preserve">       v.seller_id, </w:t>
      </w:r>
      <w:proofErr w:type="gramStart"/>
      <w:r w:rsidRPr="00CE3C94">
        <w:rPr>
          <w:sz w:val="16"/>
          <w:szCs w:val="16"/>
        </w:rPr>
        <w:t>v.ciudad</w:t>
      </w:r>
      <w:proofErr w:type="gramEnd"/>
      <w:r w:rsidRPr="00CE3C94">
        <w:rPr>
          <w:sz w:val="16"/>
          <w:szCs w:val="16"/>
        </w:rPr>
        <w:t xml:space="preserve"> AS vendedor_ciudad, v.estado_uf AS vendedor_uf,</w:t>
      </w:r>
    </w:p>
    <w:p w14:paraId="53A11536" w14:textId="77777777" w:rsidR="00B57A27" w:rsidRPr="00CE3C94" w:rsidRDefault="00000000" w:rsidP="00CE3C94">
      <w:pPr>
        <w:pStyle w:val="Sinespaciado"/>
        <w:rPr>
          <w:sz w:val="16"/>
          <w:szCs w:val="16"/>
        </w:rPr>
      </w:pPr>
      <w:r w:rsidRPr="00CE3C94">
        <w:rPr>
          <w:sz w:val="16"/>
          <w:szCs w:val="16"/>
        </w:rPr>
        <w:t xml:space="preserve">       </w:t>
      </w:r>
      <w:proofErr w:type="gramStart"/>
      <w:r w:rsidRPr="00CE3C94">
        <w:rPr>
          <w:sz w:val="16"/>
          <w:szCs w:val="16"/>
        </w:rPr>
        <w:t>p.product</w:t>
      </w:r>
      <w:proofErr w:type="gramEnd"/>
      <w:r w:rsidRPr="00CE3C94">
        <w:rPr>
          <w:sz w:val="16"/>
          <w:szCs w:val="16"/>
        </w:rPr>
        <w:t>_id, p.categoria_pt, p.categoria_en,</w:t>
      </w:r>
    </w:p>
    <w:p w14:paraId="65B7905B" w14:textId="77777777" w:rsidR="00B57A27" w:rsidRPr="00CE3C94" w:rsidRDefault="00000000" w:rsidP="00CE3C94">
      <w:pPr>
        <w:pStyle w:val="Sinespaciado"/>
        <w:rPr>
          <w:sz w:val="16"/>
          <w:szCs w:val="16"/>
        </w:rPr>
      </w:pPr>
      <w:r w:rsidRPr="00CE3C94">
        <w:rPr>
          <w:sz w:val="16"/>
          <w:szCs w:val="16"/>
        </w:rPr>
        <w:t xml:space="preserve">       </w:t>
      </w:r>
      <w:proofErr w:type="gramStart"/>
      <w:r w:rsidRPr="00CE3C94">
        <w:rPr>
          <w:sz w:val="16"/>
          <w:szCs w:val="16"/>
        </w:rPr>
        <w:t>pg.tipo</w:t>
      </w:r>
      <w:proofErr w:type="gramEnd"/>
      <w:r w:rsidRPr="00CE3C94">
        <w:rPr>
          <w:sz w:val="16"/>
          <w:szCs w:val="16"/>
        </w:rPr>
        <w:t>_pago, e.order_status, e.es_entregado, e.es_cancelado,</w:t>
      </w:r>
    </w:p>
    <w:p w14:paraId="4E29E7CC" w14:textId="77777777" w:rsidR="00B57A27" w:rsidRPr="00CE3C94" w:rsidRDefault="00000000" w:rsidP="00CE3C94">
      <w:pPr>
        <w:pStyle w:val="Sinespaciado"/>
        <w:rPr>
          <w:sz w:val="16"/>
          <w:szCs w:val="16"/>
        </w:rPr>
      </w:pPr>
      <w:r w:rsidRPr="00CE3C94">
        <w:rPr>
          <w:sz w:val="16"/>
          <w:szCs w:val="16"/>
        </w:rPr>
        <w:t xml:space="preserve">       </w:t>
      </w:r>
      <w:proofErr w:type="gramStart"/>
      <w:r w:rsidRPr="00CE3C94">
        <w:rPr>
          <w:sz w:val="16"/>
          <w:szCs w:val="16"/>
        </w:rPr>
        <w:t>f.precio</w:t>
      </w:r>
      <w:proofErr w:type="gramEnd"/>
      <w:r w:rsidRPr="00CE3C94">
        <w:rPr>
          <w:sz w:val="16"/>
          <w:szCs w:val="16"/>
        </w:rPr>
        <w:t>, f.valor_flete, f.valor_total_item,</w:t>
      </w:r>
    </w:p>
    <w:p w14:paraId="38AE56CD" w14:textId="77777777" w:rsidR="00B57A27" w:rsidRPr="00CE3C94" w:rsidRDefault="00000000" w:rsidP="00CE3C94">
      <w:pPr>
        <w:pStyle w:val="Sinespaciado"/>
        <w:rPr>
          <w:sz w:val="16"/>
          <w:szCs w:val="16"/>
        </w:rPr>
      </w:pPr>
      <w:r w:rsidRPr="00CE3C94">
        <w:rPr>
          <w:sz w:val="16"/>
          <w:szCs w:val="16"/>
        </w:rPr>
        <w:t xml:space="preserve">       </w:t>
      </w:r>
      <w:proofErr w:type="gramStart"/>
      <w:r w:rsidRPr="00CE3C94">
        <w:rPr>
          <w:sz w:val="16"/>
          <w:szCs w:val="16"/>
        </w:rPr>
        <w:t>f.dias</w:t>
      </w:r>
      <w:proofErr w:type="gramEnd"/>
      <w:r w:rsidRPr="00CE3C94">
        <w:rPr>
          <w:sz w:val="16"/>
          <w:szCs w:val="16"/>
        </w:rPr>
        <w:t>_entrega, f.dias_retraso, f.entrega_tardia, f.review_score</w:t>
      </w:r>
    </w:p>
    <w:p w14:paraId="1344BA36" w14:textId="77777777" w:rsidR="00B57A27" w:rsidRPr="00CE3C94" w:rsidRDefault="00000000" w:rsidP="00CE3C94">
      <w:pPr>
        <w:pStyle w:val="Sinespaciado"/>
        <w:rPr>
          <w:sz w:val="16"/>
          <w:szCs w:val="16"/>
        </w:rPr>
      </w:pPr>
      <w:r w:rsidRPr="00CE3C94">
        <w:rPr>
          <w:sz w:val="16"/>
          <w:szCs w:val="16"/>
        </w:rPr>
        <w:t xml:space="preserve">FROM </w:t>
      </w:r>
      <w:proofErr w:type="gramStart"/>
      <w:r w:rsidRPr="00CE3C94">
        <w:rPr>
          <w:sz w:val="16"/>
          <w:szCs w:val="16"/>
        </w:rPr>
        <w:t>dw.fact</w:t>
      </w:r>
      <w:proofErr w:type="gramEnd"/>
      <w:r w:rsidRPr="00CE3C94">
        <w:rPr>
          <w:sz w:val="16"/>
          <w:szCs w:val="16"/>
        </w:rPr>
        <w:t>_ventas_item f</w:t>
      </w:r>
    </w:p>
    <w:p w14:paraId="4EA864E3" w14:textId="77777777" w:rsidR="00B57A27" w:rsidRPr="00CE3C94" w:rsidRDefault="00000000" w:rsidP="00CE3C94">
      <w:pPr>
        <w:pStyle w:val="Sinespaciado"/>
        <w:rPr>
          <w:sz w:val="16"/>
          <w:szCs w:val="16"/>
        </w:rPr>
      </w:pPr>
      <w:r w:rsidRPr="00CE3C94">
        <w:rPr>
          <w:sz w:val="16"/>
          <w:szCs w:val="16"/>
        </w:rPr>
        <w:t>JOIN dw.dim_tiempo tc          ON tc.sk_</w:t>
      </w:r>
      <w:proofErr w:type="gramStart"/>
      <w:r w:rsidRPr="00CE3C94">
        <w:rPr>
          <w:sz w:val="16"/>
          <w:szCs w:val="16"/>
        </w:rPr>
        <w:t>fecha  =</w:t>
      </w:r>
      <w:proofErr w:type="gramEnd"/>
      <w:r w:rsidRPr="00CE3C94">
        <w:rPr>
          <w:sz w:val="16"/>
          <w:szCs w:val="16"/>
        </w:rPr>
        <w:t xml:space="preserve"> f.sk_fecha_compra</w:t>
      </w:r>
    </w:p>
    <w:p w14:paraId="2D3325F1" w14:textId="77777777" w:rsidR="00B57A27" w:rsidRPr="00CE3C94" w:rsidRDefault="00000000" w:rsidP="00CE3C94">
      <w:pPr>
        <w:pStyle w:val="Sinespaciado"/>
        <w:rPr>
          <w:sz w:val="16"/>
          <w:szCs w:val="16"/>
        </w:rPr>
      </w:pPr>
      <w:r w:rsidRPr="00CE3C94">
        <w:rPr>
          <w:sz w:val="16"/>
          <w:szCs w:val="16"/>
        </w:rPr>
        <w:t>LEFT JOIN dw.dim_tiempo te     ON te.sk_</w:t>
      </w:r>
      <w:proofErr w:type="gramStart"/>
      <w:r w:rsidRPr="00CE3C94">
        <w:rPr>
          <w:sz w:val="16"/>
          <w:szCs w:val="16"/>
        </w:rPr>
        <w:t>fecha  =</w:t>
      </w:r>
      <w:proofErr w:type="gramEnd"/>
      <w:r w:rsidRPr="00CE3C94">
        <w:rPr>
          <w:sz w:val="16"/>
          <w:szCs w:val="16"/>
        </w:rPr>
        <w:t xml:space="preserve"> f.sk_fecha_entrega</w:t>
      </w:r>
    </w:p>
    <w:p w14:paraId="1E436159" w14:textId="77777777" w:rsidR="00B57A27" w:rsidRPr="00CE3C94" w:rsidRDefault="00000000" w:rsidP="00CE3C94">
      <w:pPr>
        <w:pStyle w:val="Sinespaciado"/>
        <w:rPr>
          <w:sz w:val="16"/>
          <w:szCs w:val="16"/>
        </w:rPr>
      </w:pPr>
      <w:r w:rsidRPr="00CE3C94">
        <w:rPr>
          <w:sz w:val="16"/>
          <w:szCs w:val="16"/>
        </w:rPr>
        <w:t>JOIN dw.dim_tiempo tes         ON tes.sk_fecha = f.sk_fecha_estimada</w:t>
      </w:r>
    </w:p>
    <w:p w14:paraId="19FA6229" w14:textId="77777777" w:rsidR="00B57A27" w:rsidRPr="00CE3C94" w:rsidRDefault="00000000" w:rsidP="00CE3C94">
      <w:pPr>
        <w:pStyle w:val="Sinespaciado"/>
        <w:rPr>
          <w:sz w:val="16"/>
          <w:szCs w:val="16"/>
        </w:rPr>
      </w:pPr>
      <w:r w:rsidRPr="00CE3C94">
        <w:rPr>
          <w:sz w:val="16"/>
          <w:szCs w:val="16"/>
        </w:rPr>
        <w:t>JOIN dw.dim_cliente c          ON c.sk_cliente = f.sk_cliente</w:t>
      </w:r>
    </w:p>
    <w:p w14:paraId="359475AB" w14:textId="77777777" w:rsidR="00B57A27" w:rsidRPr="00CE3C94" w:rsidRDefault="00000000" w:rsidP="00CE3C94">
      <w:pPr>
        <w:pStyle w:val="Sinespaciado"/>
        <w:rPr>
          <w:sz w:val="16"/>
          <w:szCs w:val="16"/>
        </w:rPr>
      </w:pPr>
      <w:r w:rsidRPr="00CE3C94">
        <w:rPr>
          <w:sz w:val="16"/>
          <w:szCs w:val="16"/>
        </w:rPr>
        <w:t>JOIN dw.dim_vendedor v         ON v.sk_vendedor = f.sk_vendedor</w:t>
      </w:r>
    </w:p>
    <w:p w14:paraId="1B72F27F" w14:textId="77777777" w:rsidR="00B57A27" w:rsidRPr="00CE3C94" w:rsidRDefault="00000000" w:rsidP="00CE3C94">
      <w:pPr>
        <w:pStyle w:val="Sinespaciado"/>
        <w:rPr>
          <w:sz w:val="16"/>
          <w:szCs w:val="16"/>
        </w:rPr>
      </w:pPr>
      <w:r w:rsidRPr="00CE3C94">
        <w:rPr>
          <w:sz w:val="16"/>
          <w:szCs w:val="16"/>
        </w:rPr>
        <w:t>JOIN dw.dim_producto p         ON p.sk_producto = f.sk_producto</w:t>
      </w:r>
    </w:p>
    <w:p w14:paraId="23CDAFA8" w14:textId="77777777" w:rsidR="00B57A27" w:rsidRPr="00CE3C94" w:rsidRDefault="00000000" w:rsidP="00CE3C94">
      <w:pPr>
        <w:pStyle w:val="Sinespaciado"/>
        <w:rPr>
          <w:sz w:val="16"/>
          <w:szCs w:val="16"/>
        </w:rPr>
      </w:pPr>
      <w:r w:rsidRPr="00CE3C94">
        <w:rPr>
          <w:sz w:val="16"/>
          <w:szCs w:val="16"/>
        </w:rPr>
        <w:t>JOIN dw.dim_pago pg            ON pg.sk_pago   = f.sk_pago</w:t>
      </w:r>
    </w:p>
    <w:p w14:paraId="24D87861" w14:textId="77777777" w:rsidR="00B57A27" w:rsidRPr="00CE3C94" w:rsidRDefault="00000000" w:rsidP="00CE3C94">
      <w:pPr>
        <w:pStyle w:val="Sinespaciado"/>
        <w:rPr>
          <w:sz w:val="16"/>
          <w:szCs w:val="16"/>
        </w:rPr>
      </w:pPr>
      <w:r w:rsidRPr="00CE3C94">
        <w:rPr>
          <w:sz w:val="16"/>
          <w:szCs w:val="16"/>
        </w:rPr>
        <w:t>JOIN dw.dim_estado_pedido e    ON e.sk_</w:t>
      </w:r>
      <w:proofErr w:type="gramStart"/>
      <w:r w:rsidRPr="00CE3C94">
        <w:rPr>
          <w:sz w:val="16"/>
          <w:szCs w:val="16"/>
        </w:rPr>
        <w:t>estado  =</w:t>
      </w:r>
      <w:proofErr w:type="gramEnd"/>
      <w:r w:rsidRPr="00CE3C94">
        <w:rPr>
          <w:sz w:val="16"/>
          <w:szCs w:val="16"/>
        </w:rPr>
        <w:t xml:space="preserve"> f.sk_estado;</w:t>
      </w:r>
    </w:p>
    <w:p w14:paraId="1F8EEB7F" w14:textId="77777777" w:rsidR="00B57A27" w:rsidRPr="00CE3C94" w:rsidRDefault="00000000" w:rsidP="00CE3C94">
      <w:pPr>
        <w:pStyle w:val="Sinespaciado"/>
        <w:rPr>
          <w:sz w:val="16"/>
          <w:szCs w:val="16"/>
        </w:rPr>
      </w:pPr>
      <w:r w:rsidRPr="00CE3C94">
        <w:rPr>
          <w:sz w:val="16"/>
          <w:szCs w:val="16"/>
        </w:rPr>
        <w:t xml:space="preserve"> </w:t>
      </w:r>
    </w:p>
    <w:p w14:paraId="48ED1AD6" w14:textId="77777777" w:rsidR="00B57A27" w:rsidRPr="00CE3C94" w:rsidRDefault="00000000" w:rsidP="00CE3C94">
      <w:pPr>
        <w:pStyle w:val="Sinespaciado"/>
        <w:rPr>
          <w:sz w:val="16"/>
          <w:szCs w:val="16"/>
        </w:rPr>
      </w:pPr>
      <w:r w:rsidRPr="00CE3C94">
        <w:rPr>
          <w:sz w:val="16"/>
          <w:szCs w:val="16"/>
        </w:rPr>
        <w:t>-- ------------------------------------------------ vistas agregadas</w:t>
      </w:r>
    </w:p>
    <w:p w14:paraId="4B2B6A52" w14:textId="77777777" w:rsidR="00B57A27" w:rsidRPr="00CE3C94" w:rsidRDefault="00000000" w:rsidP="00CE3C94">
      <w:pPr>
        <w:pStyle w:val="Sinespaciado"/>
        <w:rPr>
          <w:sz w:val="16"/>
          <w:szCs w:val="16"/>
        </w:rPr>
      </w:pPr>
      <w:r w:rsidRPr="00CE3C94">
        <w:rPr>
          <w:sz w:val="16"/>
          <w:szCs w:val="16"/>
        </w:rPr>
        <w:t xml:space="preserve">CREATE OR REPLACE VIEW </w:t>
      </w:r>
      <w:proofErr w:type="gramStart"/>
      <w:r w:rsidRPr="00CE3C94">
        <w:rPr>
          <w:sz w:val="16"/>
          <w:szCs w:val="16"/>
        </w:rPr>
        <w:t>dw.vw</w:t>
      </w:r>
      <w:proofErr w:type="gramEnd"/>
      <w:r w:rsidRPr="00CE3C94">
        <w:rPr>
          <w:sz w:val="16"/>
          <w:szCs w:val="16"/>
        </w:rPr>
        <w:t>_kpi_mensual AS</w:t>
      </w:r>
    </w:p>
    <w:p w14:paraId="5B9A98D0" w14:textId="77777777" w:rsidR="00B57A27" w:rsidRPr="00CE3C94" w:rsidRDefault="00000000" w:rsidP="00CE3C94">
      <w:pPr>
        <w:pStyle w:val="Sinespaciado"/>
        <w:rPr>
          <w:sz w:val="16"/>
          <w:szCs w:val="16"/>
        </w:rPr>
      </w:pPr>
      <w:r w:rsidRPr="00CE3C94">
        <w:rPr>
          <w:sz w:val="16"/>
          <w:szCs w:val="16"/>
        </w:rPr>
        <w:t>SELECT anio_mes,</w:t>
      </w:r>
    </w:p>
    <w:p w14:paraId="54E55946" w14:textId="77777777" w:rsidR="00B57A27" w:rsidRPr="00CE3C94" w:rsidRDefault="00000000" w:rsidP="00CE3C94">
      <w:pPr>
        <w:pStyle w:val="Sinespaciado"/>
        <w:rPr>
          <w:sz w:val="16"/>
          <w:szCs w:val="16"/>
        </w:rPr>
      </w:pPr>
      <w:r w:rsidRPr="00CE3C94">
        <w:rPr>
          <w:sz w:val="16"/>
          <w:szCs w:val="16"/>
        </w:rPr>
        <w:t xml:space="preserve">       round(sum(precio),2)                                         AS ventas_totales,</w:t>
      </w:r>
    </w:p>
    <w:p w14:paraId="7D9EB9FA" w14:textId="77777777" w:rsidR="00B57A27" w:rsidRPr="00CE3C94" w:rsidRDefault="00000000" w:rsidP="00CE3C94">
      <w:pPr>
        <w:pStyle w:val="Sinespaciado"/>
        <w:rPr>
          <w:sz w:val="16"/>
          <w:szCs w:val="16"/>
        </w:rPr>
      </w:pPr>
      <w:r w:rsidRPr="00CE3C94">
        <w:rPr>
          <w:sz w:val="16"/>
          <w:szCs w:val="16"/>
        </w:rPr>
        <w:t xml:space="preserve">       sum(es_primer_</w:t>
      </w:r>
      <w:proofErr w:type="gramStart"/>
      <w:r w:rsidRPr="00CE3C94">
        <w:rPr>
          <w:sz w:val="16"/>
          <w:szCs w:val="16"/>
        </w:rPr>
        <w:t xml:space="preserve">item)   </w:t>
      </w:r>
      <w:proofErr w:type="gramEnd"/>
      <w:r w:rsidRPr="00CE3C94">
        <w:rPr>
          <w:sz w:val="16"/>
          <w:szCs w:val="16"/>
        </w:rPr>
        <w:t xml:space="preserve">                                       AS pedidos,</w:t>
      </w:r>
    </w:p>
    <w:p w14:paraId="4D51AD12" w14:textId="77777777" w:rsidR="00B57A27" w:rsidRPr="00CE3C94" w:rsidRDefault="00000000" w:rsidP="00CE3C94">
      <w:pPr>
        <w:pStyle w:val="Sinespaciado"/>
        <w:rPr>
          <w:sz w:val="16"/>
          <w:szCs w:val="16"/>
        </w:rPr>
      </w:pPr>
      <w:r w:rsidRPr="00CE3C94">
        <w:rPr>
          <w:sz w:val="16"/>
          <w:szCs w:val="16"/>
        </w:rPr>
        <w:t xml:space="preserve">       round(sum(precio) / nullif(sum(es_primer_item),0), 2)        AS ticket_promedio,</w:t>
      </w:r>
    </w:p>
    <w:p w14:paraId="5169721D" w14:textId="77777777" w:rsidR="00B57A27" w:rsidRPr="00CE3C94" w:rsidRDefault="00000000" w:rsidP="00CE3C94">
      <w:pPr>
        <w:pStyle w:val="Sinespaciado"/>
        <w:rPr>
          <w:sz w:val="16"/>
          <w:szCs w:val="16"/>
        </w:rPr>
      </w:pPr>
      <w:r w:rsidRPr="00CE3C94">
        <w:rPr>
          <w:sz w:val="16"/>
          <w:szCs w:val="16"/>
        </w:rPr>
        <w:t xml:space="preserve">       </w:t>
      </w:r>
      <w:proofErr w:type="gramStart"/>
      <w:r w:rsidRPr="00CE3C94">
        <w:rPr>
          <w:sz w:val="16"/>
          <w:szCs w:val="16"/>
        </w:rPr>
        <w:t>round(</w:t>
      </w:r>
      <w:proofErr w:type="gramEnd"/>
      <w:r w:rsidRPr="00CE3C94">
        <w:rPr>
          <w:sz w:val="16"/>
          <w:szCs w:val="16"/>
        </w:rPr>
        <w:t>100 * sum(valor_flete) / nullif(sum(precio),0), 2)     AS pct_flete</w:t>
      </w:r>
    </w:p>
    <w:p w14:paraId="554BB5EC" w14:textId="77777777" w:rsidR="00B57A27" w:rsidRPr="00CE3C94" w:rsidRDefault="00000000" w:rsidP="00CE3C94">
      <w:pPr>
        <w:pStyle w:val="Sinespaciado"/>
        <w:rPr>
          <w:sz w:val="16"/>
          <w:szCs w:val="16"/>
        </w:rPr>
      </w:pPr>
      <w:r w:rsidRPr="00CE3C94">
        <w:rPr>
          <w:sz w:val="16"/>
          <w:szCs w:val="16"/>
        </w:rPr>
        <w:t xml:space="preserve">FROM </w:t>
      </w:r>
      <w:proofErr w:type="gramStart"/>
      <w:r w:rsidRPr="00CE3C94">
        <w:rPr>
          <w:sz w:val="16"/>
          <w:szCs w:val="16"/>
        </w:rPr>
        <w:t>dw.vw</w:t>
      </w:r>
      <w:proofErr w:type="gramEnd"/>
      <w:r w:rsidRPr="00CE3C94">
        <w:rPr>
          <w:sz w:val="16"/>
          <w:szCs w:val="16"/>
        </w:rPr>
        <w:t>_ventas_detalle WHERE NOT es_cancelado</w:t>
      </w:r>
    </w:p>
    <w:p w14:paraId="548F1472" w14:textId="77777777" w:rsidR="00B57A27" w:rsidRPr="00CE3C94" w:rsidRDefault="00000000" w:rsidP="00CE3C94">
      <w:pPr>
        <w:pStyle w:val="Sinespaciado"/>
        <w:rPr>
          <w:sz w:val="16"/>
          <w:szCs w:val="16"/>
        </w:rPr>
      </w:pPr>
      <w:r w:rsidRPr="00CE3C94">
        <w:rPr>
          <w:sz w:val="16"/>
          <w:szCs w:val="16"/>
        </w:rPr>
        <w:t>GROUP BY anio_mes ORDER BY anio_mes;</w:t>
      </w:r>
    </w:p>
    <w:p w14:paraId="101040F8" w14:textId="77777777" w:rsidR="00B57A27" w:rsidRPr="00CE3C94" w:rsidRDefault="00000000" w:rsidP="00CE3C94">
      <w:pPr>
        <w:pStyle w:val="Sinespaciado"/>
        <w:rPr>
          <w:sz w:val="16"/>
          <w:szCs w:val="16"/>
        </w:rPr>
      </w:pPr>
      <w:r w:rsidRPr="00CE3C94">
        <w:rPr>
          <w:sz w:val="16"/>
          <w:szCs w:val="16"/>
        </w:rPr>
        <w:t xml:space="preserve"> </w:t>
      </w:r>
    </w:p>
    <w:p w14:paraId="5A991E9E" w14:textId="77777777" w:rsidR="00B57A27" w:rsidRPr="00CE3C94" w:rsidRDefault="00000000" w:rsidP="00CE3C94">
      <w:pPr>
        <w:pStyle w:val="Sinespaciado"/>
        <w:rPr>
          <w:sz w:val="16"/>
          <w:szCs w:val="16"/>
        </w:rPr>
      </w:pPr>
      <w:r w:rsidRPr="00CE3C94">
        <w:rPr>
          <w:sz w:val="16"/>
          <w:szCs w:val="16"/>
        </w:rPr>
        <w:t xml:space="preserve">CREATE OR REPLACE VIEW </w:t>
      </w:r>
      <w:proofErr w:type="gramStart"/>
      <w:r w:rsidRPr="00CE3C94">
        <w:rPr>
          <w:sz w:val="16"/>
          <w:szCs w:val="16"/>
        </w:rPr>
        <w:t>dw.vw</w:t>
      </w:r>
      <w:proofErr w:type="gramEnd"/>
      <w:r w:rsidRPr="00CE3C94">
        <w:rPr>
          <w:sz w:val="16"/>
          <w:szCs w:val="16"/>
        </w:rPr>
        <w:t>_logistica_estado AS</w:t>
      </w:r>
    </w:p>
    <w:p w14:paraId="3F3879E7" w14:textId="77777777" w:rsidR="00B57A27" w:rsidRPr="00CE3C94" w:rsidRDefault="00000000" w:rsidP="00CE3C94">
      <w:pPr>
        <w:pStyle w:val="Sinespaciado"/>
        <w:rPr>
          <w:sz w:val="16"/>
          <w:szCs w:val="16"/>
        </w:rPr>
      </w:pPr>
      <w:r w:rsidRPr="00CE3C94">
        <w:rPr>
          <w:sz w:val="16"/>
          <w:szCs w:val="16"/>
        </w:rPr>
        <w:t>SELECT cliente_uf, cliente_region,</w:t>
      </w:r>
    </w:p>
    <w:p w14:paraId="74A958F9" w14:textId="77777777" w:rsidR="00B57A27" w:rsidRPr="00CE3C94" w:rsidRDefault="00000000" w:rsidP="00CE3C94">
      <w:pPr>
        <w:pStyle w:val="Sinespaciado"/>
        <w:rPr>
          <w:sz w:val="16"/>
          <w:szCs w:val="16"/>
        </w:rPr>
      </w:pPr>
      <w:r w:rsidRPr="00CE3C94">
        <w:rPr>
          <w:sz w:val="16"/>
          <w:szCs w:val="16"/>
        </w:rPr>
        <w:t xml:space="preserve">       </w:t>
      </w:r>
      <w:proofErr w:type="gramStart"/>
      <w:r w:rsidRPr="00CE3C94">
        <w:rPr>
          <w:sz w:val="16"/>
          <w:szCs w:val="16"/>
        </w:rPr>
        <w:t>count(</w:t>
      </w:r>
      <w:proofErr w:type="gramEnd"/>
      <w:r w:rsidRPr="00CE3C94">
        <w:rPr>
          <w:sz w:val="16"/>
          <w:szCs w:val="16"/>
        </w:rPr>
        <w:t>*)                                         AS pedidos_entregados,</w:t>
      </w:r>
    </w:p>
    <w:p w14:paraId="1FC7424B" w14:textId="77777777" w:rsidR="00B57A27" w:rsidRPr="00CE3C94" w:rsidRDefault="00000000" w:rsidP="00CE3C94">
      <w:pPr>
        <w:pStyle w:val="Sinespaciado"/>
        <w:rPr>
          <w:sz w:val="16"/>
          <w:szCs w:val="16"/>
        </w:rPr>
      </w:pPr>
      <w:r w:rsidRPr="00CE3C94">
        <w:rPr>
          <w:sz w:val="16"/>
          <w:szCs w:val="16"/>
        </w:rPr>
        <w:t xml:space="preserve">       round(avg(dias_entrega),2)                       AS dias_entrega_prom,</w:t>
      </w:r>
    </w:p>
    <w:p w14:paraId="3A46F836" w14:textId="77777777" w:rsidR="00B57A27" w:rsidRPr="00CE3C94" w:rsidRDefault="00000000" w:rsidP="00CE3C94">
      <w:pPr>
        <w:pStyle w:val="Sinespaciado"/>
        <w:rPr>
          <w:sz w:val="16"/>
          <w:szCs w:val="16"/>
        </w:rPr>
      </w:pPr>
      <w:r w:rsidRPr="00CE3C94">
        <w:rPr>
          <w:sz w:val="16"/>
          <w:szCs w:val="16"/>
        </w:rPr>
        <w:t xml:space="preserve">       </w:t>
      </w:r>
      <w:proofErr w:type="gramStart"/>
      <w:r w:rsidRPr="00CE3C94">
        <w:rPr>
          <w:sz w:val="16"/>
          <w:szCs w:val="16"/>
        </w:rPr>
        <w:t>round(</w:t>
      </w:r>
      <w:proofErr w:type="gramEnd"/>
      <w:r w:rsidRPr="00CE3C94">
        <w:rPr>
          <w:sz w:val="16"/>
          <w:szCs w:val="16"/>
        </w:rPr>
        <w:t>100.0 * sum(entrega_tardia) / count(*), 2) AS pct_tardias</w:t>
      </w:r>
    </w:p>
    <w:p w14:paraId="4FACF599" w14:textId="77777777" w:rsidR="00B57A27" w:rsidRPr="00CE3C94" w:rsidRDefault="00000000" w:rsidP="00CE3C94">
      <w:pPr>
        <w:pStyle w:val="Sinespaciado"/>
        <w:rPr>
          <w:sz w:val="16"/>
          <w:szCs w:val="16"/>
        </w:rPr>
      </w:pPr>
      <w:r w:rsidRPr="00CE3C94">
        <w:rPr>
          <w:sz w:val="16"/>
          <w:szCs w:val="16"/>
        </w:rPr>
        <w:t xml:space="preserve">FROM </w:t>
      </w:r>
      <w:proofErr w:type="gramStart"/>
      <w:r w:rsidRPr="00CE3C94">
        <w:rPr>
          <w:sz w:val="16"/>
          <w:szCs w:val="16"/>
        </w:rPr>
        <w:t>dw.vw</w:t>
      </w:r>
      <w:proofErr w:type="gramEnd"/>
      <w:r w:rsidRPr="00CE3C94">
        <w:rPr>
          <w:sz w:val="16"/>
          <w:szCs w:val="16"/>
        </w:rPr>
        <w:t>_ventas_detalle</w:t>
      </w:r>
    </w:p>
    <w:p w14:paraId="3956E173" w14:textId="77777777" w:rsidR="00B57A27" w:rsidRPr="00CE3C94" w:rsidRDefault="00000000" w:rsidP="00CE3C94">
      <w:pPr>
        <w:pStyle w:val="Sinespaciado"/>
        <w:rPr>
          <w:sz w:val="16"/>
          <w:szCs w:val="16"/>
        </w:rPr>
      </w:pPr>
      <w:r w:rsidRPr="00CE3C94">
        <w:rPr>
          <w:sz w:val="16"/>
          <w:szCs w:val="16"/>
        </w:rPr>
        <w:t>WHERE es_primer_item = 1 AND es_entregado AND fecha_entrega IS NOT NULL</w:t>
      </w:r>
    </w:p>
    <w:p w14:paraId="5513BDB6" w14:textId="77777777" w:rsidR="00B57A27" w:rsidRPr="00CE3C94" w:rsidRDefault="00000000" w:rsidP="00CE3C94">
      <w:pPr>
        <w:pStyle w:val="Sinespaciado"/>
        <w:rPr>
          <w:sz w:val="16"/>
          <w:szCs w:val="16"/>
        </w:rPr>
      </w:pPr>
      <w:r w:rsidRPr="00CE3C94">
        <w:rPr>
          <w:sz w:val="16"/>
          <w:szCs w:val="16"/>
        </w:rPr>
        <w:lastRenderedPageBreak/>
        <w:t>GROUP BY cliente_uf, cliente_region ORDER BY pct_tardias DESC;</w:t>
      </w:r>
    </w:p>
    <w:p w14:paraId="7161CD26" w14:textId="77777777" w:rsidR="00B57A27" w:rsidRPr="00CE3C94" w:rsidRDefault="00000000" w:rsidP="00CE3C94">
      <w:pPr>
        <w:pStyle w:val="Sinespaciado"/>
        <w:rPr>
          <w:sz w:val="16"/>
          <w:szCs w:val="16"/>
        </w:rPr>
      </w:pPr>
      <w:r w:rsidRPr="00CE3C94">
        <w:rPr>
          <w:sz w:val="16"/>
          <w:szCs w:val="16"/>
        </w:rPr>
        <w:t xml:space="preserve"> </w:t>
      </w:r>
    </w:p>
    <w:p w14:paraId="5008296F" w14:textId="77777777" w:rsidR="00B57A27" w:rsidRPr="00CE3C94" w:rsidRDefault="00000000" w:rsidP="00CE3C94">
      <w:pPr>
        <w:pStyle w:val="Sinespaciado"/>
        <w:rPr>
          <w:sz w:val="16"/>
          <w:szCs w:val="16"/>
        </w:rPr>
      </w:pPr>
      <w:r w:rsidRPr="00CE3C94">
        <w:rPr>
          <w:sz w:val="16"/>
          <w:szCs w:val="16"/>
        </w:rPr>
        <w:t xml:space="preserve">CREATE OR REPLACE VIEW </w:t>
      </w:r>
      <w:proofErr w:type="gramStart"/>
      <w:r w:rsidRPr="00CE3C94">
        <w:rPr>
          <w:sz w:val="16"/>
          <w:szCs w:val="16"/>
        </w:rPr>
        <w:t>dw.vw</w:t>
      </w:r>
      <w:proofErr w:type="gramEnd"/>
      <w:r w:rsidRPr="00CE3C94">
        <w:rPr>
          <w:sz w:val="16"/>
          <w:szCs w:val="16"/>
        </w:rPr>
        <w:t>_satisfaccion_entrega AS</w:t>
      </w:r>
    </w:p>
    <w:p w14:paraId="642A6043" w14:textId="77777777" w:rsidR="00B57A27" w:rsidRPr="00CE3C94" w:rsidRDefault="00000000" w:rsidP="00CE3C94">
      <w:pPr>
        <w:pStyle w:val="Sinespaciado"/>
        <w:rPr>
          <w:sz w:val="16"/>
          <w:szCs w:val="16"/>
        </w:rPr>
      </w:pPr>
      <w:r w:rsidRPr="00CE3C94">
        <w:rPr>
          <w:sz w:val="16"/>
          <w:szCs w:val="16"/>
        </w:rPr>
        <w:t>SELECT CASE WHEN entrega_tardia = 1 THEN 'Con retraso' ELSE 'A tiempo' END AS entrega,</w:t>
      </w:r>
    </w:p>
    <w:p w14:paraId="48BBDB7B" w14:textId="77777777" w:rsidR="00B57A27" w:rsidRPr="00CE3C94" w:rsidRDefault="00000000" w:rsidP="00CE3C94">
      <w:pPr>
        <w:pStyle w:val="Sinespaciado"/>
        <w:rPr>
          <w:sz w:val="16"/>
          <w:szCs w:val="16"/>
        </w:rPr>
      </w:pPr>
      <w:r w:rsidRPr="00CE3C94">
        <w:rPr>
          <w:sz w:val="16"/>
          <w:szCs w:val="16"/>
        </w:rPr>
        <w:t xml:space="preserve">       </w:t>
      </w:r>
      <w:proofErr w:type="gramStart"/>
      <w:r w:rsidRPr="00CE3C94">
        <w:rPr>
          <w:sz w:val="16"/>
          <w:szCs w:val="16"/>
        </w:rPr>
        <w:t>count(</w:t>
      </w:r>
      <w:proofErr w:type="gramEnd"/>
      <w:r w:rsidRPr="00CE3C94">
        <w:rPr>
          <w:sz w:val="16"/>
          <w:szCs w:val="16"/>
        </w:rPr>
        <w:t>*)                       AS pedidos,</w:t>
      </w:r>
    </w:p>
    <w:p w14:paraId="69DFE229" w14:textId="77777777" w:rsidR="00B57A27" w:rsidRPr="00CE3C94" w:rsidRDefault="00000000" w:rsidP="00CE3C94">
      <w:pPr>
        <w:pStyle w:val="Sinespaciado"/>
        <w:rPr>
          <w:sz w:val="16"/>
          <w:szCs w:val="16"/>
        </w:rPr>
      </w:pPr>
      <w:r w:rsidRPr="00CE3C94">
        <w:rPr>
          <w:sz w:val="16"/>
          <w:szCs w:val="16"/>
        </w:rPr>
        <w:t xml:space="preserve">       round(avg(review_score),2)     AS calificacion_prom,</w:t>
      </w:r>
    </w:p>
    <w:p w14:paraId="4CF42EFD" w14:textId="77777777" w:rsidR="00B57A27" w:rsidRPr="00CE3C94" w:rsidRDefault="00000000" w:rsidP="00CE3C94">
      <w:pPr>
        <w:pStyle w:val="Sinespaciado"/>
        <w:rPr>
          <w:sz w:val="16"/>
          <w:szCs w:val="16"/>
        </w:rPr>
      </w:pPr>
      <w:r w:rsidRPr="00CE3C94">
        <w:rPr>
          <w:sz w:val="16"/>
          <w:szCs w:val="16"/>
        </w:rPr>
        <w:t xml:space="preserve">       </w:t>
      </w:r>
      <w:proofErr w:type="gramStart"/>
      <w:r w:rsidRPr="00CE3C94">
        <w:rPr>
          <w:sz w:val="16"/>
          <w:szCs w:val="16"/>
        </w:rPr>
        <w:t>round(</w:t>
      </w:r>
      <w:proofErr w:type="gramEnd"/>
      <w:r w:rsidRPr="00CE3C94">
        <w:rPr>
          <w:sz w:val="16"/>
          <w:szCs w:val="16"/>
        </w:rPr>
        <w:t>100.0 * count(*) FILTER (WHERE review_score &lt;= 2) / count(*), 2) AS pct_resenas_negativas</w:t>
      </w:r>
    </w:p>
    <w:p w14:paraId="4EBB6F8F" w14:textId="77777777" w:rsidR="00B57A27" w:rsidRPr="00CE3C94" w:rsidRDefault="00000000" w:rsidP="00CE3C94">
      <w:pPr>
        <w:pStyle w:val="Sinespaciado"/>
        <w:rPr>
          <w:sz w:val="16"/>
          <w:szCs w:val="16"/>
        </w:rPr>
      </w:pPr>
      <w:r w:rsidRPr="00CE3C94">
        <w:rPr>
          <w:sz w:val="16"/>
          <w:szCs w:val="16"/>
        </w:rPr>
        <w:t xml:space="preserve">FROM </w:t>
      </w:r>
      <w:proofErr w:type="gramStart"/>
      <w:r w:rsidRPr="00CE3C94">
        <w:rPr>
          <w:sz w:val="16"/>
          <w:szCs w:val="16"/>
        </w:rPr>
        <w:t>dw.vw</w:t>
      </w:r>
      <w:proofErr w:type="gramEnd"/>
      <w:r w:rsidRPr="00CE3C94">
        <w:rPr>
          <w:sz w:val="16"/>
          <w:szCs w:val="16"/>
        </w:rPr>
        <w:t>_ventas_detalle</w:t>
      </w:r>
    </w:p>
    <w:p w14:paraId="07B39E04" w14:textId="77777777" w:rsidR="00B57A27" w:rsidRPr="00CE3C94" w:rsidRDefault="00000000" w:rsidP="00CE3C94">
      <w:pPr>
        <w:pStyle w:val="Sinespaciado"/>
        <w:rPr>
          <w:sz w:val="16"/>
          <w:szCs w:val="16"/>
        </w:rPr>
      </w:pPr>
      <w:r w:rsidRPr="00CE3C94">
        <w:rPr>
          <w:sz w:val="16"/>
          <w:szCs w:val="16"/>
        </w:rPr>
        <w:t>WHERE es_primer_item = 1 AND es_entregado AND fecha_entrega IS NOT NULL AND review_score IS NOT NULL</w:t>
      </w:r>
    </w:p>
    <w:p w14:paraId="10C1A37F" w14:textId="77777777" w:rsidR="00B57A27" w:rsidRPr="00CE3C94" w:rsidRDefault="00000000" w:rsidP="00CE3C94">
      <w:pPr>
        <w:pStyle w:val="Sinespaciado"/>
        <w:rPr>
          <w:sz w:val="16"/>
          <w:szCs w:val="16"/>
        </w:rPr>
      </w:pPr>
      <w:r w:rsidRPr="00CE3C94">
        <w:rPr>
          <w:sz w:val="16"/>
          <w:szCs w:val="16"/>
        </w:rPr>
        <w:t>GROUP BY 1;</w:t>
      </w:r>
    </w:p>
    <w:p w14:paraId="6FAA00C5" w14:textId="77777777" w:rsidR="00B57A27" w:rsidRPr="00CE3C94" w:rsidRDefault="00000000" w:rsidP="00CE3C94">
      <w:pPr>
        <w:pStyle w:val="Sinespaciado"/>
        <w:rPr>
          <w:sz w:val="16"/>
          <w:szCs w:val="16"/>
        </w:rPr>
      </w:pPr>
      <w:r w:rsidRPr="00CE3C94">
        <w:rPr>
          <w:sz w:val="16"/>
          <w:szCs w:val="16"/>
        </w:rPr>
        <w:t xml:space="preserve"> </w:t>
      </w:r>
    </w:p>
    <w:p w14:paraId="67EC8A43" w14:textId="77777777" w:rsidR="00B57A27" w:rsidRPr="00CE3C94" w:rsidRDefault="00000000" w:rsidP="00CE3C94">
      <w:pPr>
        <w:pStyle w:val="Sinespaciado"/>
        <w:rPr>
          <w:sz w:val="16"/>
          <w:szCs w:val="16"/>
        </w:rPr>
      </w:pPr>
      <w:r w:rsidRPr="00CE3C94">
        <w:rPr>
          <w:sz w:val="16"/>
          <w:szCs w:val="16"/>
        </w:rPr>
        <w:t xml:space="preserve">CREATE OR REPLACE VIEW </w:t>
      </w:r>
      <w:proofErr w:type="gramStart"/>
      <w:r w:rsidRPr="00CE3C94">
        <w:rPr>
          <w:sz w:val="16"/>
          <w:szCs w:val="16"/>
        </w:rPr>
        <w:t>dw.vw</w:t>
      </w:r>
      <w:proofErr w:type="gramEnd"/>
      <w:r w:rsidRPr="00CE3C94">
        <w:rPr>
          <w:sz w:val="16"/>
          <w:szCs w:val="16"/>
        </w:rPr>
        <w:t>_pagos_resumen AS</w:t>
      </w:r>
    </w:p>
    <w:p w14:paraId="7881208D" w14:textId="77777777" w:rsidR="00B57A27" w:rsidRPr="00CE3C94" w:rsidRDefault="00000000" w:rsidP="00CE3C94">
      <w:pPr>
        <w:pStyle w:val="Sinespaciado"/>
        <w:rPr>
          <w:sz w:val="16"/>
          <w:szCs w:val="16"/>
        </w:rPr>
      </w:pPr>
      <w:r w:rsidRPr="00CE3C94">
        <w:rPr>
          <w:sz w:val="16"/>
          <w:szCs w:val="16"/>
        </w:rPr>
        <w:t xml:space="preserve">SELECT </w:t>
      </w:r>
      <w:proofErr w:type="gramStart"/>
      <w:r w:rsidRPr="00CE3C94">
        <w:rPr>
          <w:sz w:val="16"/>
          <w:szCs w:val="16"/>
        </w:rPr>
        <w:t>d.tipo</w:t>
      </w:r>
      <w:proofErr w:type="gramEnd"/>
      <w:r w:rsidRPr="00CE3C94">
        <w:rPr>
          <w:sz w:val="16"/>
          <w:szCs w:val="16"/>
        </w:rPr>
        <w:t>_pago, d.descripcion,</w:t>
      </w:r>
    </w:p>
    <w:p w14:paraId="0CCAB6DD" w14:textId="77777777" w:rsidR="00B57A27" w:rsidRPr="00CE3C94" w:rsidRDefault="00000000" w:rsidP="00CE3C94">
      <w:pPr>
        <w:pStyle w:val="Sinespaciado"/>
        <w:rPr>
          <w:sz w:val="16"/>
          <w:szCs w:val="16"/>
        </w:rPr>
      </w:pPr>
      <w:r w:rsidRPr="00CE3C94">
        <w:rPr>
          <w:sz w:val="16"/>
          <w:szCs w:val="16"/>
        </w:rPr>
        <w:t xml:space="preserve">       </w:t>
      </w:r>
      <w:proofErr w:type="gramStart"/>
      <w:r w:rsidRPr="00CE3C94">
        <w:rPr>
          <w:sz w:val="16"/>
          <w:szCs w:val="16"/>
        </w:rPr>
        <w:t>count(</w:t>
      </w:r>
      <w:proofErr w:type="gramEnd"/>
      <w:r w:rsidRPr="00CE3C94">
        <w:rPr>
          <w:sz w:val="16"/>
          <w:szCs w:val="16"/>
        </w:rPr>
        <w:t>*)                          AS pagos,</w:t>
      </w:r>
    </w:p>
    <w:p w14:paraId="57D5F6A7" w14:textId="77777777" w:rsidR="00B57A27" w:rsidRPr="00CE3C94" w:rsidRDefault="00000000" w:rsidP="00CE3C94">
      <w:pPr>
        <w:pStyle w:val="Sinespaciado"/>
        <w:rPr>
          <w:sz w:val="16"/>
          <w:szCs w:val="16"/>
        </w:rPr>
      </w:pPr>
      <w:r w:rsidRPr="00CE3C94">
        <w:rPr>
          <w:sz w:val="16"/>
          <w:szCs w:val="16"/>
        </w:rPr>
        <w:t xml:space="preserve">       </w:t>
      </w:r>
      <w:proofErr w:type="gramStart"/>
      <w:r w:rsidRPr="00CE3C94">
        <w:rPr>
          <w:sz w:val="16"/>
          <w:szCs w:val="16"/>
        </w:rPr>
        <w:t>count(</w:t>
      </w:r>
      <w:proofErr w:type="gramEnd"/>
      <w:r w:rsidRPr="00CE3C94">
        <w:rPr>
          <w:sz w:val="16"/>
          <w:szCs w:val="16"/>
        </w:rPr>
        <w:t>DISTINCT p.order_id)        AS pedidos,</w:t>
      </w:r>
    </w:p>
    <w:p w14:paraId="4664519D" w14:textId="77777777" w:rsidR="00B57A27" w:rsidRPr="00CE3C94" w:rsidRDefault="00000000" w:rsidP="00CE3C94">
      <w:pPr>
        <w:pStyle w:val="Sinespaciado"/>
        <w:rPr>
          <w:sz w:val="16"/>
          <w:szCs w:val="16"/>
        </w:rPr>
      </w:pPr>
      <w:r w:rsidRPr="00CE3C94">
        <w:rPr>
          <w:sz w:val="16"/>
          <w:szCs w:val="16"/>
        </w:rPr>
        <w:t xml:space="preserve">       round(sum(</w:t>
      </w:r>
      <w:proofErr w:type="gramStart"/>
      <w:r w:rsidRPr="00CE3C94">
        <w:rPr>
          <w:sz w:val="16"/>
          <w:szCs w:val="16"/>
        </w:rPr>
        <w:t>p.valor</w:t>
      </w:r>
      <w:proofErr w:type="gramEnd"/>
      <w:r w:rsidRPr="00CE3C94">
        <w:rPr>
          <w:sz w:val="16"/>
          <w:szCs w:val="16"/>
        </w:rPr>
        <w:t>_pago),2)        AS valor_total,</w:t>
      </w:r>
    </w:p>
    <w:p w14:paraId="119BD1EC" w14:textId="77777777" w:rsidR="00B57A27" w:rsidRPr="00CE3C94" w:rsidRDefault="00000000" w:rsidP="00CE3C94">
      <w:pPr>
        <w:pStyle w:val="Sinespaciado"/>
        <w:rPr>
          <w:sz w:val="16"/>
          <w:szCs w:val="16"/>
        </w:rPr>
      </w:pPr>
      <w:r w:rsidRPr="00CE3C94">
        <w:rPr>
          <w:sz w:val="16"/>
          <w:szCs w:val="16"/>
        </w:rPr>
        <w:t xml:space="preserve">       round(avg(</w:t>
      </w:r>
      <w:proofErr w:type="gramStart"/>
      <w:r w:rsidRPr="00CE3C94">
        <w:rPr>
          <w:sz w:val="16"/>
          <w:szCs w:val="16"/>
        </w:rPr>
        <w:t>p.valor</w:t>
      </w:r>
      <w:proofErr w:type="gramEnd"/>
      <w:r w:rsidRPr="00CE3C94">
        <w:rPr>
          <w:sz w:val="16"/>
          <w:szCs w:val="16"/>
        </w:rPr>
        <w:t>_pago),2)        AS pago_promedio,</w:t>
      </w:r>
    </w:p>
    <w:p w14:paraId="21D11511" w14:textId="77777777" w:rsidR="00B57A27" w:rsidRPr="00CE3C94" w:rsidRDefault="00000000" w:rsidP="00CE3C94">
      <w:pPr>
        <w:pStyle w:val="Sinespaciado"/>
        <w:rPr>
          <w:sz w:val="16"/>
          <w:szCs w:val="16"/>
        </w:rPr>
      </w:pPr>
      <w:r w:rsidRPr="00CE3C94">
        <w:rPr>
          <w:sz w:val="16"/>
          <w:szCs w:val="16"/>
        </w:rPr>
        <w:t xml:space="preserve">       round(avg(</w:t>
      </w:r>
      <w:proofErr w:type="gramStart"/>
      <w:r w:rsidRPr="00CE3C94">
        <w:rPr>
          <w:sz w:val="16"/>
          <w:szCs w:val="16"/>
        </w:rPr>
        <w:t>p.cuotas</w:t>
      </w:r>
      <w:proofErr w:type="gramEnd"/>
      <w:r w:rsidRPr="00CE3C94">
        <w:rPr>
          <w:sz w:val="16"/>
          <w:szCs w:val="16"/>
        </w:rPr>
        <w:t>),2)            AS cuotas_promedio,</w:t>
      </w:r>
    </w:p>
    <w:p w14:paraId="6D21E7D8" w14:textId="77777777" w:rsidR="00B57A27" w:rsidRPr="00CE3C94" w:rsidRDefault="00000000" w:rsidP="00CE3C94">
      <w:pPr>
        <w:pStyle w:val="Sinespaciado"/>
        <w:rPr>
          <w:sz w:val="16"/>
          <w:szCs w:val="16"/>
        </w:rPr>
      </w:pPr>
      <w:r w:rsidRPr="00CE3C94">
        <w:rPr>
          <w:sz w:val="16"/>
          <w:szCs w:val="16"/>
        </w:rPr>
        <w:t xml:space="preserve">       max(</w:t>
      </w:r>
      <w:proofErr w:type="gramStart"/>
      <w:r w:rsidRPr="00CE3C94">
        <w:rPr>
          <w:sz w:val="16"/>
          <w:szCs w:val="16"/>
        </w:rPr>
        <w:t>p.cuotas</w:t>
      </w:r>
      <w:proofErr w:type="gramEnd"/>
      <w:r w:rsidRPr="00CE3C94">
        <w:rPr>
          <w:sz w:val="16"/>
          <w:szCs w:val="16"/>
        </w:rPr>
        <w:t>)                     AS cuotas_max</w:t>
      </w:r>
    </w:p>
    <w:p w14:paraId="48C82BED" w14:textId="77777777" w:rsidR="00B57A27" w:rsidRPr="00CE3C94" w:rsidRDefault="00000000" w:rsidP="00CE3C94">
      <w:pPr>
        <w:pStyle w:val="Sinespaciado"/>
        <w:rPr>
          <w:sz w:val="16"/>
          <w:szCs w:val="16"/>
        </w:rPr>
      </w:pPr>
      <w:r w:rsidRPr="00CE3C94">
        <w:rPr>
          <w:sz w:val="16"/>
          <w:szCs w:val="16"/>
        </w:rPr>
        <w:t xml:space="preserve">FROM </w:t>
      </w:r>
      <w:proofErr w:type="gramStart"/>
      <w:r w:rsidRPr="00CE3C94">
        <w:rPr>
          <w:sz w:val="16"/>
          <w:szCs w:val="16"/>
        </w:rPr>
        <w:t>dw.fact</w:t>
      </w:r>
      <w:proofErr w:type="gramEnd"/>
      <w:r w:rsidRPr="00CE3C94">
        <w:rPr>
          <w:sz w:val="16"/>
          <w:szCs w:val="16"/>
        </w:rPr>
        <w:t>_pagos p JOIN dw.dim_pago d USING (sk_pago)</w:t>
      </w:r>
    </w:p>
    <w:p w14:paraId="4249F0A6" w14:textId="77777777" w:rsidR="00B57A27" w:rsidRPr="00CE3C94" w:rsidRDefault="00000000" w:rsidP="00CE3C94">
      <w:pPr>
        <w:pStyle w:val="Sinespaciado"/>
        <w:rPr>
          <w:sz w:val="16"/>
          <w:szCs w:val="16"/>
        </w:rPr>
      </w:pPr>
      <w:r w:rsidRPr="00CE3C94">
        <w:rPr>
          <w:sz w:val="16"/>
          <w:szCs w:val="16"/>
        </w:rPr>
        <w:t>JOIN dw.dim_estado_pedido e USING (sk_estado)</w:t>
      </w:r>
    </w:p>
    <w:p w14:paraId="29A1EA12" w14:textId="77777777" w:rsidR="00B57A27" w:rsidRPr="00CE3C94" w:rsidRDefault="00000000" w:rsidP="00CE3C94">
      <w:pPr>
        <w:pStyle w:val="Sinespaciado"/>
        <w:rPr>
          <w:sz w:val="16"/>
          <w:szCs w:val="16"/>
        </w:rPr>
      </w:pPr>
      <w:proofErr w:type="gramStart"/>
      <w:r w:rsidRPr="00CE3C94">
        <w:rPr>
          <w:sz w:val="16"/>
          <w:szCs w:val="16"/>
        </w:rPr>
        <w:t>WHERE</w:t>
      </w:r>
      <w:proofErr w:type="gramEnd"/>
      <w:r w:rsidRPr="00CE3C94">
        <w:rPr>
          <w:sz w:val="16"/>
          <w:szCs w:val="16"/>
        </w:rPr>
        <w:t xml:space="preserve"> NOT e.es_cancelado</w:t>
      </w:r>
    </w:p>
    <w:p w14:paraId="439D7F3E" w14:textId="77777777" w:rsidR="00B57A27" w:rsidRPr="00CE3C94" w:rsidRDefault="00000000" w:rsidP="00CE3C94">
      <w:pPr>
        <w:pStyle w:val="Sinespaciado"/>
        <w:rPr>
          <w:sz w:val="16"/>
          <w:szCs w:val="16"/>
        </w:rPr>
      </w:pPr>
      <w:r w:rsidRPr="00CE3C94">
        <w:rPr>
          <w:sz w:val="16"/>
          <w:szCs w:val="16"/>
        </w:rPr>
        <w:t xml:space="preserve">GROUP BY </w:t>
      </w:r>
      <w:proofErr w:type="gramStart"/>
      <w:r w:rsidRPr="00CE3C94">
        <w:rPr>
          <w:sz w:val="16"/>
          <w:szCs w:val="16"/>
        </w:rPr>
        <w:t>d.tipo</w:t>
      </w:r>
      <w:proofErr w:type="gramEnd"/>
      <w:r w:rsidRPr="00CE3C94">
        <w:rPr>
          <w:sz w:val="16"/>
          <w:szCs w:val="16"/>
        </w:rPr>
        <w:t>_pago, d.descripcion ORDER BY valor_total DESC;</w:t>
      </w:r>
    </w:p>
    <w:p w14:paraId="0C274B0A" w14:textId="77777777" w:rsidR="00B57A27" w:rsidRPr="00CE3C94" w:rsidRDefault="00000000" w:rsidP="00CE3C94">
      <w:pPr>
        <w:pStyle w:val="Sinespaciado"/>
        <w:rPr>
          <w:sz w:val="16"/>
          <w:szCs w:val="16"/>
        </w:rPr>
      </w:pPr>
      <w:r w:rsidRPr="00CE3C94">
        <w:rPr>
          <w:sz w:val="16"/>
          <w:szCs w:val="16"/>
        </w:rPr>
        <w:t xml:space="preserve"> </w:t>
      </w:r>
    </w:p>
    <w:p w14:paraId="5A76661E" w14:textId="77777777" w:rsidR="00B57A27" w:rsidRPr="00CE3C94" w:rsidRDefault="00000000" w:rsidP="00CE3C94">
      <w:pPr>
        <w:pStyle w:val="Sinespaciado"/>
        <w:rPr>
          <w:sz w:val="16"/>
          <w:szCs w:val="16"/>
        </w:rPr>
      </w:pPr>
      <w:r w:rsidRPr="00CE3C94">
        <w:rPr>
          <w:sz w:val="16"/>
          <w:szCs w:val="16"/>
        </w:rPr>
        <w:t>-- ------------------------------------------------ funciones KPI (escalares)</w:t>
      </w:r>
    </w:p>
    <w:p w14:paraId="0B38828A" w14:textId="77777777" w:rsidR="00B57A27" w:rsidRPr="00CE3C94" w:rsidRDefault="00000000" w:rsidP="00CE3C94">
      <w:pPr>
        <w:pStyle w:val="Sinespaciado"/>
        <w:rPr>
          <w:sz w:val="16"/>
          <w:szCs w:val="16"/>
        </w:rPr>
      </w:pPr>
      <w:r w:rsidRPr="00CE3C94">
        <w:rPr>
          <w:sz w:val="16"/>
          <w:szCs w:val="16"/>
        </w:rPr>
        <w:t>-- Parámetros opcionales (NULL = sin filtro): fecha desde/hasta, categoría (inglés), UF del cliente.</w:t>
      </w:r>
    </w:p>
    <w:p w14:paraId="11F4A25B" w14:textId="77777777" w:rsidR="00B57A27" w:rsidRPr="00CE3C94" w:rsidRDefault="00000000" w:rsidP="00CE3C94">
      <w:pPr>
        <w:pStyle w:val="Sinespaciado"/>
        <w:rPr>
          <w:sz w:val="16"/>
          <w:szCs w:val="16"/>
        </w:rPr>
      </w:pPr>
      <w:r w:rsidRPr="00CE3C94">
        <w:rPr>
          <w:sz w:val="16"/>
          <w:szCs w:val="16"/>
        </w:rPr>
        <w:t xml:space="preserve">CREATE OR REPLACE FUNCTION </w:t>
      </w:r>
      <w:proofErr w:type="gramStart"/>
      <w:r w:rsidRPr="00CE3C94">
        <w:rPr>
          <w:sz w:val="16"/>
          <w:szCs w:val="16"/>
        </w:rPr>
        <w:t>dw.fn</w:t>
      </w:r>
      <w:proofErr w:type="gramEnd"/>
      <w:r w:rsidRPr="00CE3C94">
        <w:rPr>
          <w:sz w:val="16"/>
          <w:szCs w:val="16"/>
        </w:rPr>
        <w:t>_total_ventas(p_desde date DEFAULT NULL, p_hasta date DEFAULT NULL,</w:t>
      </w:r>
    </w:p>
    <w:p w14:paraId="710535B4" w14:textId="77777777" w:rsidR="00B57A27" w:rsidRPr="00CE3C94" w:rsidRDefault="00000000" w:rsidP="00CE3C94">
      <w:pPr>
        <w:pStyle w:val="Sinespaciado"/>
        <w:rPr>
          <w:sz w:val="16"/>
          <w:szCs w:val="16"/>
        </w:rPr>
      </w:pPr>
      <w:r w:rsidRPr="00CE3C94">
        <w:rPr>
          <w:sz w:val="16"/>
          <w:szCs w:val="16"/>
        </w:rPr>
        <w:t xml:space="preserve">       p_categoria text DEFAULT NULL, p_uf text DEFAULT NULL) RETURNS numeric</w:t>
      </w:r>
    </w:p>
    <w:p w14:paraId="6FEA2084" w14:textId="77777777" w:rsidR="00B57A27" w:rsidRPr="00CE3C94" w:rsidRDefault="00000000" w:rsidP="00CE3C94">
      <w:pPr>
        <w:pStyle w:val="Sinespaciado"/>
        <w:rPr>
          <w:sz w:val="16"/>
          <w:szCs w:val="16"/>
        </w:rPr>
      </w:pPr>
      <w:r w:rsidRPr="00CE3C94">
        <w:rPr>
          <w:sz w:val="16"/>
          <w:szCs w:val="16"/>
        </w:rPr>
        <w:t>LANGUAGE sql STABLE AS $$</w:t>
      </w:r>
    </w:p>
    <w:p w14:paraId="03EE57FA" w14:textId="77777777" w:rsidR="00B57A27" w:rsidRPr="00CE3C94" w:rsidRDefault="00000000" w:rsidP="00CE3C94">
      <w:pPr>
        <w:pStyle w:val="Sinespaciado"/>
        <w:rPr>
          <w:sz w:val="16"/>
          <w:szCs w:val="16"/>
        </w:rPr>
      </w:pPr>
      <w:r w:rsidRPr="00CE3C94">
        <w:rPr>
          <w:sz w:val="16"/>
          <w:szCs w:val="16"/>
        </w:rPr>
        <w:t xml:space="preserve">  SELECT round(coalesce(sum(precio),0),2) FROM </w:t>
      </w:r>
      <w:proofErr w:type="gramStart"/>
      <w:r w:rsidRPr="00CE3C94">
        <w:rPr>
          <w:sz w:val="16"/>
          <w:szCs w:val="16"/>
        </w:rPr>
        <w:t>dw.vw</w:t>
      </w:r>
      <w:proofErr w:type="gramEnd"/>
      <w:r w:rsidRPr="00CE3C94">
        <w:rPr>
          <w:sz w:val="16"/>
          <w:szCs w:val="16"/>
        </w:rPr>
        <w:t>_ventas_detalle</w:t>
      </w:r>
    </w:p>
    <w:p w14:paraId="69B1B436" w14:textId="77777777" w:rsidR="00B57A27" w:rsidRPr="00CE3C94" w:rsidRDefault="00000000" w:rsidP="00CE3C94">
      <w:pPr>
        <w:pStyle w:val="Sinespaciado"/>
        <w:rPr>
          <w:sz w:val="16"/>
          <w:szCs w:val="16"/>
        </w:rPr>
      </w:pPr>
      <w:r w:rsidRPr="00CE3C94">
        <w:rPr>
          <w:sz w:val="16"/>
          <w:szCs w:val="16"/>
        </w:rPr>
        <w:t xml:space="preserve">  WHERE NOT es_cancelado</w:t>
      </w:r>
    </w:p>
    <w:p w14:paraId="615B63C4" w14:textId="77777777" w:rsidR="00B57A27" w:rsidRPr="00CE3C94" w:rsidRDefault="00000000" w:rsidP="00CE3C94">
      <w:pPr>
        <w:pStyle w:val="Sinespaciado"/>
        <w:rPr>
          <w:sz w:val="16"/>
          <w:szCs w:val="16"/>
        </w:rPr>
      </w:pPr>
      <w:r w:rsidRPr="00CE3C94">
        <w:rPr>
          <w:sz w:val="16"/>
          <w:szCs w:val="16"/>
        </w:rPr>
        <w:t xml:space="preserve">    AND (p_desde IS NULL OR fecha_compra &gt;= p_desde) AND (p_hasta IS NULL OR fecha_compra &lt;= p_hasta)</w:t>
      </w:r>
    </w:p>
    <w:p w14:paraId="0A0F427A" w14:textId="77777777" w:rsidR="00B57A27" w:rsidRPr="00CE3C94" w:rsidRDefault="00000000" w:rsidP="00CE3C94">
      <w:pPr>
        <w:pStyle w:val="Sinespaciado"/>
        <w:rPr>
          <w:sz w:val="16"/>
          <w:szCs w:val="16"/>
        </w:rPr>
      </w:pPr>
      <w:r w:rsidRPr="00CE3C94">
        <w:rPr>
          <w:sz w:val="16"/>
          <w:szCs w:val="16"/>
        </w:rPr>
        <w:t xml:space="preserve">    AND (p_categoria IS NULL OR categoria_en = p_categoria) AND (p_uf IS NULL OR cliente_uf = p_uf)</w:t>
      </w:r>
    </w:p>
    <w:p w14:paraId="067607DC" w14:textId="77777777" w:rsidR="00B57A27" w:rsidRPr="00CE3C94" w:rsidRDefault="00000000" w:rsidP="00CE3C94">
      <w:pPr>
        <w:pStyle w:val="Sinespaciado"/>
        <w:rPr>
          <w:sz w:val="16"/>
          <w:szCs w:val="16"/>
        </w:rPr>
      </w:pPr>
      <w:r w:rsidRPr="00CE3C94">
        <w:rPr>
          <w:sz w:val="16"/>
          <w:szCs w:val="16"/>
        </w:rPr>
        <w:t>$$;</w:t>
      </w:r>
    </w:p>
    <w:p w14:paraId="7918259C" w14:textId="77777777" w:rsidR="00B57A27" w:rsidRPr="00CE3C94" w:rsidRDefault="00000000" w:rsidP="00CE3C94">
      <w:pPr>
        <w:pStyle w:val="Sinespaciado"/>
        <w:rPr>
          <w:sz w:val="16"/>
          <w:szCs w:val="16"/>
        </w:rPr>
      </w:pPr>
      <w:r w:rsidRPr="00CE3C94">
        <w:rPr>
          <w:sz w:val="16"/>
          <w:szCs w:val="16"/>
        </w:rPr>
        <w:t xml:space="preserve"> </w:t>
      </w:r>
    </w:p>
    <w:p w14:paraId="2E67D5B2" w14:textId="77777777" w:rsidR="00B57A27" w:rsidRPr="00CE3C94" w:rsidRDefault="00000000" w:rsidP="00CE3C94">
      <w:pPr>
        <w:pStyle w:val="Sinespaciado"/>
        <w:rPr>
          <w:sz w:val="16"/>
          <w:szCs w:val="16"/>
        </w:rPr>
      </w:pPr>
      <w:r w:rsidRPr="00CE3C94">
        <w:rPr>
          <w:sz w:val="16"/>
          <w:szCs w:val="16"/>
        </w:rPr>
        <w:t xml:space="preserve">CREATE OR REPLACE FUNCTION </w:t>
      </w:r>
      <w:proofErr w:type="gramStart"/>
      <w:r w:rsidRPr="00CE3C94">
        <w:rPr>
          <w:sz w:val="16"/>
          <w:szCs w:val="16"/>
        </w:rPr>
        <w:t>dw.fn</w:t>
      </w:r>
      <w:proofErr w:type="gramEnd"/>
      <w:r w:rsidRPr="00CE3C94">
        <w:rPr>
          <w:sz w:val="16"/>
          <w:szCs w:val="16"/>
        </w:rPr>
        <w:t>_total_pedidos(p_desde date DEFAULT NULL, p_hasta date DEFAULT NULL,</w:t>
      </w:r>
    </w:p>
    <w:p w14:paraId="607DE999" w14:textId="77777777" w:rsidR="00B57A27" w:rsidRPr="00CE3C94" w:rsidRDefault="00000000" w:rsidP="00CE3C94">
      <w:pPr>
        <w:pStyle w:val="Sinespaciado"/>
        <w:rPr>
          <w:sz w:val="16"/>
          <w:szCs w:val="16"/>
        </w:rPr>
      </w:pPr>
      <w:r w:rsidRPr="00CE3C94">
        <w:rPr>
          <w:sz w:val="16"/>
          <w:szCs w:val="16"/>
        </w:rPr>
        <w:t xml:space="preserve">       p_categoria text DEFAULT NULL, p_uf text DEFAULT NULL) RETURNS bigint</w:t>
      </w:r>
    </w:p>
    <w:p w14:paraId="59778DEA" w14:textId="77777777" w:rsidR="00B57A27" w:rsidRPr="00CE3C94" w:rsidRDefault="00000000" w:rsidP="00CE3C94">
      <w:pPr>
        <w:pStyle w:val="Sinespaciado"/>
        <w:rPr>
          <w:sz w:val="16"/>
          <w:szCs w:val="16"/>
        </w:rPr>
      </w:pPr>
      <w:r w:rsidRPr="00CE3C94">
        <w:rPr>
          <w:sz w:val="16"/>
          <w:szCs w:val="16"/>
        </w:rPr>
        <w:t>LANGUAGE sql STABLE AS $$</w:t>
      </w:r>
    </w:p>
    <w:p w14:paraId="5A8C2319" w14:textId="77777777" w:rsidR="00B57A27" w:rsidRPr="00CE3C94" w:rsidRDefault="00000000" w:rsidP="00CE3C94">
      <w:pPr>
        <w:pStyle w:val="Sinespaciado"/>
        <w:rPr>
          <w:sz w:val="16"/>
          <w:szCs w:val="16"/>
        </w:rPr>
      </w:pPr>
      <w:r w:rsidRPr="00CE3C94">
        <w:rPr>
          <w:sz w:val="16"/>
          <w:szCs w:val="16"/>
        </w:rPr>
        <w:t xml:space="preserve">  SELECT coalesce(sum(es_primer_item),0</w:t>
      </w:r>
      <w:proofErr w:type="gramStart"/>
      <w:r w:rsidRPr="00CE3C94">
        <w:rPr>
          <w:sz w:val="16"/>
          <w:szCs w:val="16"/>
        </w:rPr>
        <w:t>)::</w:t>
      </w:r>
      <w:proofErr w:type="gramEnd"/>
      <w:r w:rsidRPr="00CE3C94">
        <w:rPr>
          <w:sz w:val="16"/>
          <w:szCs w:val="16"/>
        </w:rPr>
        <w:t>bigint FROM dw.vw_ventas_detalle</w:t>
      </w:r>
    </w:p>
    <w:p w14:paraId="4D2B4ECC" w14:textId="77777777" w:rsidR="00B57A27" w:rsidRPr="00CE3C94" w:rsidRDefault="00000000" w:rsidP="00CE3C94">
      <w:pPr>
        <w:pStyle w:val="Sinespaciado"/>
        <w:rPr>
          <w:sz w:val="16"/>
          <w:szCs w:val="16"/>
        </w:rPr>
      </w:pPr>
      <w:r w:rsidRPr="00CE3C94">
        <w:rPr>
          <w:sz w:val="16"/>
          <w:szCs w:val="16"/>
        </w:rPr>
        <w:t xml:space="preserve">  WHERE NOT es_cancelado</w:t>
      </w:r>
    </w:p>
    <w:p w14:paraId="117AC459" w14:textId="77777777" w:rsidR="00B57A27" w:rsidRPr="00CE3C94" w:rsidRDefault="00000000" w:rsidP="00CE3C94">
      <w:pPr>
        <w:pStyle w:val="Sinespaciado"/>
        <w:rPr>
          <w:sz w:val="16"/>
          <w:szCs w:val="16"/>
        </w:rPr>
      </w:pPr>
      <w:r w:rsidRPr="00CE3C94">
        <w:rPr>
          <w:sz w:val="16"/>
          <w:szCs w:val="16"/>
        </w:rPr>
        <w:t xml:space="preserve">    AND (p_desde IS NULL OR fecha_compra &gt;= p_desde) AND (p_hasta IS NULL OR fecha_compra &lt;= p_hasta)</w:t>
      </w:r>
    </w:p>
    <w:p w14:paraId="2DCB54D0" w14:textId="77777777" w:rsidR="00B57A27" w:rsidRPr="00CE3C94" w:rsidRDefault="00000000" w:rsidP="00CE3C94">
      <w:pPr>
        <w:pStyle w:val="Sinespaciado"/>
        <w:rPr>
          <w:sz w:val="16"/>
          <w:szCs w:val="16"/>
        </w:rPr>
      </w:pPr>
      <w:r w:rsidRPr="00CE3C94">
        <w:rPr>
          <w:sz w:val="16"/>
          <w:szCs w:val="16"/>
        </w:rPr>
        <w:t xml:space="preserve">    AND (p_categoria IS NULL OR categoria_en = p_categoria) AND (p_uf IS NULL OR cliente_uf = p_uf)</w:t>
      </w:r>
    </w:p>
    <w:p w14:paraId="6C81782A" w14:textId="77777777" w:rsidR="00B57A27" w:rsidRPr="00CE3C94" w:rsidRDefault="00000000" w:rsidP="00CE3C94">
      <w:pPr>
        <w:pStyle w:val="Sinespaciado"/>
        <w:rPr>
          <w:sz w:val="16"/>
          <w:szCs w:val="16"/>
        </w:rPr>
      </w:pPr>
      <w:r w:rsidRPr="00CE3C94">
        <w:rPr>
          <w:sz w:val="16"/>
          <w:szCs w:val="16"/>
        </w:rPr>
        <w:t>$$;</w:t>
      </w:r>
    </w:p>
    <w:p w14:paraId="3DEBE3D6" w14:textId="77777777" w:rsidR="00B57A27" w:rsidRPr="00CE3C94" w:rsidRDefault="00000000" w:rsidP="00CE3C94">
      <w:pPr>
        <w:pStyle w:val="Sinespaciado"/>
        <w:rPr>
          <w:sz w:val="16"/>
          <w:szCs w:val="16"/>
        </w:rPr>
      </w:pPr>
      <w:r w:rsidRPr="00CE3C94">
        <w:rPr>
          <w:sz w:val="16"/>
          <w:szCs w:val="16"/>
        </w:rPr>
        <w:t xml:space="preserve"> </w:t>
      </w:r>
    </w:p>
    <w:p w14:paraId="1D9056E5" w14:textId="77777777" w:rsidR="00B57A27" w:rsidRPr="00CE3C94" w:rsidRDefault="00000000" w:rsidP="00CE3C94">
      <w:pPr>
        <w:pStyle w:val="Sinespaciado"/>
        <w:rPr>
          <w:sz w:val="16"/>
          <w:szCs w:val="16"/>
        </w:rPr>
      </w:pPr>
      <w:r w:rsidRPr="00CE3C94">
        <w:rPr>
          <w:sz w:val="16"/>
          <w:szCs w:val="16"/>
        </w:rPr>
        <w:t xml:space="preserve">CREATE OR REPLACE FUNCTION </w:t>
      </w:r>
      <w:proofErr w:type="gramStart"/>
      <w:r w:rsidRPr="00CE3C94">
        <w:rPr>
          <w:sz w:val="16"/>
          <w:szCs w:val="16"/>
        </w:rPr>
        <w:t>dw.fn</w:t>
      </w:r>
      <w:proofErr w:type="gramEnd"/>
      <w:r w:rsidRPr="00CE3C94">
        <w:rPr>
          <w:sz w:val="16"/>
          <w:szCs w:val="16"/>
        </w:rPr>
        <w:t>_ticket_promedio(p_desde date DEFAULT NULL, p_hasta date DEFAULT NULL,</w:t>
      </w:r>
    </w:p>
    <w:p w14:paraId="456253FA" w14:textId="77777777" w:rsidR="00B57A27" w:rsidRPr="00CE3C94" w:rsidRDefault="00000000" w:rsidP="00CE3C94">
      <w:pPr>
        <w:pStyle w:val="Sinespaciado"/>
        <w:rPr>
          <w:sz w:val="16"/>
          <w:szCs w:val="16"/>
        </w:rPr>
      </w:pPr>
      <w:r w:rsidRPr="00CE3C94">
        <w:rPr>
          <w:sz w:val="16"/>
          <w:szCs w:val="16"/>
        </w:rPr>
        <w:t xml:space="preserve">       p_categoria text DEFAULT NULL, p_uf text DEFAULT NULL) RETURNS numeric</w:t>
      </w:r>
    </w:p>
    <w:p w14:paraId="683C6DEB" w14:textId="77777777" w:rsidR="00B57A27" w:rsidRPr="00CE3C94" w:rsidRDefault="00000000" w:rsidP="00CE3C94">
      <w:pPr>
        <w:pStyle w:val="Sinespaciado"/>
        <w:rPr>
          <w:sz w:val="16"/>
          <w:szCs w:val="16"/>
        </w:rPr>
      </w:pPr>
      <w:r w:rsidRPr="00CE3C94">
        <w:rPr>
          <w:sz w:val="16"/>
          <w:szCs w:val="16"/>
        </w:rPr>
        <w:t>LANGUAGE sql STABLE AS $$</w:t>
      </w:r>
    </w:p>
    <w:p w14:paraId="7151B0E0" w14:textId="77777777" w:rsidR="00B57A27" w:rsidRPr="00CE3C94" w:rsidRDefault="00000000" w:rsidP="00CE3C94">
      <w:pPr>
        <w:pStyle w:val="Sinespaciado"/>
        <w:rPr>
          <w:sz w:val="16"/>
          <w:szCs w:val="16"/>
        </w:rPr>
      </w:pPr>
      <w:r w:rsidRPr="00CE3C94">
        <w:rPr>
          <w:sz w:val="16"/>
          <w:szCs w:val="16"/>
        </w:rPr>
        <w:t xml:space="preserve">  SELECT round(</w:t>
      </w:r>
      <w:proofErr w:type="gramStart"/>
      <w:r w:rsidRPr="00CE3C94">
        <w:rPr>
          <w:sz w:val="16"/>
          <w:szCs w:val="16"/>
        </w:rPr>
        <w:t>dw.fn</w:t>
      </w:r>
      <w:proofErr w:type="gramEnd"/>
      <w:r w:rsidRPr="00CE3C94">
        <w:rPr>
          <w:sz w:val="16"/>
          <w:szCs w:val="16"/>
        </w:rPr>
        <w:t>_total_ventas(p_desde,p_hasta,p_categoria,p_uf)</w:t>
      </w:r>
    </w:p>
    <w:p w14:paraId="65FB7FC7" w14:textId="77777777" w:rsidR="00B57A27" w:rsidRPr="00CE3C94" w:rsidRDefault="00000000" w:rsidP="00CE3C94">
      <w:pPr>
        <w:pStyle w:val="Sinespaciado"/>
        <w:rPr>
          <w:sz w:val="16"/>
          <w:szCs w:val="16"/>
        </w:rPr>
      </w:pPr>
      <w:r w:rsidRPr="00CE3C94">
        <w:rPr>
          <w:sz w:val="16"/>
          <w:szCs w:val="16"/>
        </w:rPr>
        <w:t xml:space="preserve">         / nullif(</w:t>
      </w:r>
      <w:proofErr w:type="gramStart"/>
      <w:r w:rsidRPr="00CE3C94">
        <w:rPr>
          <w:sz w:val="16"/>
          <w:szCs w:val="16"/>
        </w:rPr>
        <w:t>dw.fn</w:t>
      </w:r>
      <w:proofErr w:type="gramEnd"/>
      <w:r w:rsidRPr="00CE3C94">
        <w:rPr>
          <w:sz w:val="16"/>
          <w:szCs w:val="16"/>
        </w:rPr>
        <w:t>_total_pedidos(p_desde,p_hasta,p_categoria,p_uf),0), 2)</w:t>
      </w:r>
    </w:p>
    <w:p w14:paraId="7C61DF9D" w14:textId="77777777" w:rsidR="00B57A27" w:rsidRPr="00CE3C94" w:rsidRDefault="00000000" w:rsidP="00CE3C94">
      <w:pPr>
        <w:pStyle w:val="Sinespaciado"/>
        <w:rPr>
          <w:sz w:val="16"/>
          <w:szCs w:val="16"/>
        </w:rPr>
      </w:pPr>
      <w:r w:rsidRPr="00CE3C94">
        <w:rPr>
          <w:sz w:val="16"/>
          <w:szCs w:val="16"/>
        </w:rPr>
        <w:t>$$;</w:t>
      </w:r>
    </w:p>
    <w:p w14:paraId="51CC8092" w14:textId="77777777" w:rsidR="00B57A27" w:rsidRPr="00CE3C94" w:rsidRDefault="00000000" w:rsidP="00CE3C94">
      <w:pPr>
        <w:pStyle w:val="Sinespaciado"/>
        <w:rPr>
          <w:sz w:val="16"/>
          <w:szCs w:val="16"/>
        </w:rPr>
      </w:pPr>
      <w:r w:rsidRPr="00CE3C94">
        <w:rPr>
          <w:sz w:val="16"/>
          <w:szCs w:val="16"/>
        </w:rPr>
        <w:t xml:space="preserve"> </w:t>
      </w:r>
    </w:p>
    <w:p w14:paraId="2D6D48AB" w14:textId="77777777" w:rsidR="00B57A27" w:rsidRPr="00CE3C94" w:rsidRDefault="00000000" w:rsidP="00CE3C94">
      <w:pPr>
        <w:pStyle w:val="Sinespaciado"/>
        <w:rPr>
          <w:sz w:val="16"/>
          <w:szCs w:val="16"/>
        </w:rPr>
      </w:pPr>
      <w:r w:rsidRPr="00CE3C94">
        <w:rPr>
          <w:sz w:val="16"/>
          <w:szCs w:val="16"/>
        </w:rPr>
        <w:t xml:space="preserve">CREATE OR REPLACE FUNCTION </w:t>
      </w:r>
      <w:proofErr w:type="gramStart"/>
      <w:r w:rsidRPr="00CE3C94">
        <w:rPr>
          <w:sz w:val="16"/>
          <w:szCs w:val="16"/>
        </w:rPr>
        <w:t>dw.fn</w:t>
      </w:r>
      <w:proofErr w:type="gramEnd"/>
      <w:r w:rsidRPr="00CE3C94">
        <w:rPr>
          <w:sz w:val="16"/>
          <w:szCs w:val="16"/>
        </w:rPr>
        <w:t>_tiempo_entrega(p_desde date DEFAULT NULL, p_hasta date DEFAULT NULL,</w:t>
      </w:r>
    </w:p>
    <w:p w14:paraId="5489839D" w14:textId="77777777" w:rsidR="00B57A27" w:rsidRPr="00CE3C94" w:rsidRDefault="00000000" w:rsidP="00CE3C94">
      <w:pPr>
        <w:pStyle w:val="Sinespaciado"/>
        <w:rPr>
          <w:sz w:val="16"/>
          <w:szCs w:val="16"/>
        </w:rPr>
      </w:pPr>
      <w:r w:rsidRPr="00CE3C94">
        <w:rPr>
          <w:sz w:val="16"/>
          <w:szCs w:val="16"/>
        </w:rPr>
        <w:t xml:space="preserve">       p_categoria text DEFAULT NULL, p_uf text DEFAULT NULL) RETURNS numeric</w:t>
      </w:r>
    </w:p>
    <w:p w14:paraId="3A8B006B" w14:textId="77777777" w:rsidR="00B57A27" w:rsidRPr="00CE3C94" w:rsidRDefault="00000000" w:rsidP="00CE3C94">
      <w:pPr>
        <w:pStyle w:val="Sinespaciado"/>
        <w:rPr>
          <w:sz w:val="16"/>
          <w:szCs w:val="16"/>
        </w:rPr>
      </w:pPr>
      <w:r w:rsidRPr="00CE3C94">
        <w:rPr>
          <w:sz w:val="16"/>
          <w:szCs w:val="16"/>
        </w:rPr>
        <w:t>LANGUAGE sql STABLE AS $$</w:t>
      </w:r>
    </w:p>
    <w:p w14:paraId="019BCF4F" w14:textId="77777777" w:rsidR="00B57A27" w:rsidRPr="00CE3C94" w:rsidRDefault="00000000" w:rsidP="00CE3C94">
      <w:pPr>
        <w:pStyle w:val="Sinespaciado"/>
        <w:rPr>
          <w:sz w:val="16"/>
          <w:szCs w:val="16"/>
        </w:rPr>
      </w:pPr>
      <w:r w:rsidRPr="00CE3C94">
        <w:rPr>
          <w:sz w:val="16"/>
          <w:szCs w:val="16"/>
        </w:rPr>
        <w:t xml:space="preserve">  SELECT round(avg(dias_entrega),2) FROM </w:t>
      </w:r>
      <w:proofErr w:type="gramStart"/>
      <w:r w:rsidRPr="00CE3C94">
        <w:rPr>
          <w:sz w:val="16"/>
          <w:szCs w:val="16"/>
        </w:rPr>
        <w:t>dw.vw</w:t>
      </w:r>
      <w:proofErr w:type="gramEnd"/>
      <w:r w:rsidRPr="00CE3C94">
        <w:rPr>
          <w:sz w:val="16"/>
          <w:szCs w:val="16"/>
        </w:rPr>
        <w:t>_ventas_detalle</w:t>
      </w:r>
    </w:p>
    <w:p w14:paraId="516CB349" w14:textId="77777777" w:rsidR="00B57A27" w:rsidRPr="00CE3C94" w:rsidRDefault="00000000" w:rsidP="00CE3C94">
      <w:pPr>
        <w:pStyle w:val="Sinespaciado"/>
        <w:rPr>
          <w:sz w:val="16"/>
          <w:szCs w:val="16"/>
        </w:rPr>
      </w:pPr>
      <w:r w:rsidRPr="00CE3C94">
        <w:rPr>
          <w:sz w:val="16"/>
          <w:szCs w:val="16"/>
        </w:rPr>
        <w:t xml:space="preserve">  WHERE es_primer_item = 1 AND es_entregado AND fecha_entrega IS NOT NULL</w:t>
      </w:r>
    </w:p>
    <w:p w14:paraId="5226CA17" w14:textId="77777777" w:rsidR="00B57A27" w:rsidRPr="00CE3C94" w:rsidRDefault="00000000" w:rsidP="00CE3C94">
      <w:pPr>
        <w:pStyle w:val="Sinespaciado"/>
        <w:rPr>
          <w:sz w:val="16"/>
          <w:szCs w:val="16"/>
        </w:rPr>
      </w:pPr>
      <w:r w:rsidRPr="00CE3C94">
        <w:rPr>
          <w:sz w:val="16"/>
          <w:szCs w:val="16"/>
        </w:rPr>
        <w:t xml:space="preserve">    AND (p_desde IS NULL OR fecha_compra &gt;= p_desde) AND (p_hasta IS NULL OR fecha_compra &lt;= p_hasta)</w:t>
      </w:r>
    </w:p>
    <w:p w14:paraId="3523C01A" w14:textId="77777777" w:rsidR="00B57A27" w:rsidRPr="00CE3C94" w:rsidRDefault="00000000" w:rsidP="00CE3C94">
      <w:pPr>
        <w:pStyle w:val="Sinespaciado"/>
        <w:rPr>
          <w:sz w:val="16"/>
          <w:szCs w:val="16"/>
        </w:rPr>
      </w:pPr>
      <w:r w:rsidRPr="00CE3C94">
        <w:rPr>
          <w:sz w:val="16"/>
          <w:szCs w:val="16"/>
        </w:rPr>
        <w:t xml:space="preserve">    AND (p_categoria IS NULL OR categoria_en = p_categoria) AND (p_uf IS NULL OR cliente_uf = p_uf)</w:t>
      </w:r>
    </w:p>
    <w:p w14:paraId="378D86EE" w14:textId="77777777" w:rsidR="00B57A27" w:rsidRPr="00CE3C94" w:rsidRDefault="00000000" w:rsidP="00CE3C94">
      <w:pPr>
        <w:pStyle w:val="Sinespaciado"/>
        <w:rPr>
          <w:sz w:val="16"/>
          <w:szCs w:val="16"/>
        </w:rPr>
      </w:pPr>
      <w:r w:rsidRPr="00CE3C94">
        <w:rPr>
          <w:sz w:val="16"/>
          <w:szCs w:val="16"/>
        </w:rPr>
        <w:t>$$;</w:t>
      </w:r>
    </w:p>
    <w:p w14:paraId="4B7E1800" w14:textId="77777777" w:rsidR="00B57A27" w:rsidRPr="00CE3C94" w:rsidRDefault="00000000" w:rsidP="00CE3C94">
      <w:pPr>
        <w:pStyle w:val="Sinespaciado"/>
        <w:rPr>
          <w:sz w:val="16"/>
          <w:szCs w:val="16"/>
        </w:rPr>
      </w:pPr>
      <w:r w:rsidRPr="00CE3C94">
        <w:rPr>
          <w:sz w:val="16"/>
          <w:szCs w:val="16"/>
        </w:rPr>
        <w:t xml:space="preserve"> </w:t>
      </w:r>
    </w:p>
    <w:p w14:paraId="3F6B930A" w14:textId="77777777" w:rsidR="00B57A27" w:rsidRPr="00CE3C94" w:rsidRDefault="00000000" w:rsidP="00CE3C94">
      <w:pPr>
        <w:pStyle w:val="Sinespaciado"/>
        <w:rPr>
          <w:sz w:val="16"/>
          <w:szCs w:val="16"/>
        </w:rPr>
      </w:pPr>
      <w:r w:rsidRPr="00CE3C94">
        <w:rPr>
          <w:sz w:val="16"/>
          <w:szCs w:val="16"/>
        </w:rPr>
        <w:t xml:space="preserve">CREATE OR REPLACE FUNCTION </w:t>
      </w:r>
      <w:proofErr w:type="gramStart"/>
      <w:r w:rsidRPr="00CE3C94">
        <w:rPr>
          <w:sz w:val="16"/>
          <w:szCs w:val="16"/>
        </w:rPr>
        <w:t>dw.fn</w:t>
      </w:r>
      <w:proofErr w:type="gramEnd"/>
      <w:r w:rsidRPr="00CE3C94">
        <w:rPr>
          <w:sz w:val="16"/>
          <w:szCs w:val="16"/>
        </w:rPr>
        <w:t>_pct_entregas_tardias(p_desde date DEFAULT NULL, p_hasta date DEFAULT NULL,</w:t>
      </w:r>
    </w:p>
    <w:p w14:paraId="1CF4B4B6" w14:textId="77777777" w:rsidR="00B57A27" w:rsidRPr="00CE3C94" w:rsidRDefault="00000000" w:rsidP="00CE3C94">
      <w:pPr>
        <w:pStyle w:val="Sinespaciado"/>
        <w:rPr>
          <w:sz w:val="16"/>
          <w:szCs w:val="16"/>
        </w:rPr>
      </w:pPr>
      <w:r w:rsidRPr="00CE3C94">
        <w:rPr>
          <w:sz w:val="16"/>
          <w:szCs w:val="16"/>
        </w:rPr>
        <w:t xml:space="preserve">       p_categoria text DEFAULT NULL, p_uf text DEFAULT NULL) RETURNS numeric</w:t>
      </w:r>
    </w:p>
    <w:p w14:paraId="72C567EE" w14:textId="77777777" w:rsidR="00B57A27" w:rsidRPr="00CE3C94" w:rsidRDefault="00000000" w:rsidP="00CE3C94">
      <w:pPr>
        <w:pStyle w:val="Sinespaciado"/>
        <w:rPr>
          <w:sz w:val="16"/>
          <w:szCs w:val="16"/>
        </w:rPr>
      </w:pPr>
      <w:r w:rsidRPr="00CE3C94">
        <w:rPr>
          <w:sz w:val="16"/>
          <w:szCs w:val="16"/>
        </w:rPr>
        <w:t>LANGUAGE sql STABLE AS $$</w:t>
      </w:r>
    </w:p>
    <w:p w14:paraId="1A31100C" w14:textId="77777777" w:rsidR="00B57A27" w:rsidRPr="00CE3C94" w:rsidRDefault="00000000" w:rsidP="00CE3C94">
      <w:pPr>
        <w:pStyle w:val="Sinespaciado"/>
        <w:rPr>
          <w:sz w:val="16"/>
          <w:szCs w:val="16"/>
        </w:rPr>
      </w:pPr>
      <w:r w:rsidRPr="00CE3C94">
        <w:rPr>
          <w:sz w:val="16"/>
          <w:szCs w:val="16"/>
        </w:rPr>
        <w:t xml:space="preserve">  SELECT </w:t>
      </w:r>
      <w:proofErr w:type="gramStart"/>
      <w:r w:rsidRPr="00CE3C94">
        <w:rPr>
          <w:sz w:val="16"/>
          <w:szCs w:val="16"/>
        </w:rPr>
        <w:t>round(</w:t>
      </w:r>
      <w:proofErr w:type="gramEnd"/>
      <w:r w:rsidRPr="00CE3C94">
        <w:rPr>
          <w:sz w:val="16"/>
          <w:szCs w:val="16"/>
        </w:rPr>
        <w:t>100.0 * sum(entrega_tardia) / nullif(count(*),0), 2) FROM dw.vw_ventas_detalle</w:t>
      </w:r>
    </w:p>
    <w:p w14:paraId="67415621" w14:textId="77777777" w:rsidR="00B57A27" w:rsidRPr="00CE3C94" w:rsidRDefault="00000000" w:rsidP="00CE3C94">
      <w:pPr>
        <w:pStyle w:val="Sinespaciado"/>
        <w:rPr>
          <w:sz w:val="16"/>
          <w:szCs w:val="16"/>
        </w:rPr>
      </w:pPr>
      <w:r w:rsidRPr="00CE3C94">
        <w:rPr>
          <w:sz w:val="16"/>
          <w:szCs w:val="16"/>
        </w:rPr>
        <w:t xml:space="preserve">  WHERE es_primer_item = 1 AND es_entregado AND fecha_entrega IS NOT NULL</w:t>
      </w:r>
    </w:p>
    <w:p w14:paraId="50920B8D" w14:textId="77777777" w:rsidR="00B57A27" w:rsidRPr="00CE3C94" w:rsidRDefault="00000000" w:rsidP="00CE3C94">
      <w:pPr>
        <w:pStyle w:val="Sinespaciado"/>
        <w:rPr>
          <w:sz w:val="16"/>
          <w:szCs w:val="16"/>
        </w:rPr>
      </w:pPr>
      <w:r w:rsidRPr="00CE3C94">
        <w:rPr>
          <w:sz w:val="16"/>
          <w:szCs w:val="16"/>
        </w:rPr>
        <w:t xml:space="preserve">    AND (p_desde IS NULL OR fecha_compra &gt;= p_desde) AND (p_hasta IS NULL OR fecha_compra &lt;= p_hasta)</w:t>
      </w:r>
    </w:p>
    <w:p w14:paraId="0DD1F8B7" w14:textId="77777777" w:rsidR="00B57A27" w:rsidRPr="00CE3C94" w:rsidRDefault="00000000" w:rsidP="00CE3C94">
      <w:pPr>
        <w:pStyle w:val="Sinespaciado"/>
        <w:rPr>
          <w:sz w:val="16"/>
          <w:szCs w:val="16"/>
        </w:rPr>
      </w:pPr>
      <w:r w:rsidRPr="00CE3C94">
        <w:rPr>
          <w:sz w:val="16"/>
          <w:szCs w:val="16"/>
        </w:rPr>
        <w:t xml:space="preserve">    AND (p_categoria IS NULL OR categoria_en = p_categoria) AND (p_uf IS NULL OR cliente_uf = p_uf)</w:t>
      </w:r>
    </w:p>
    <w:p w14:paraId="4B3F4BD0" w14:textId="77777777" w:rsidR="00B57A27" w:rsidRPr="00CE3C94" w:rsidRDefault="00000000" w:rsidP="00CE3C94">
      <w:pPr>
        <w:pStyle w:val="Sinespaciado"/>
        <w:rPr>
          <w:sz w:val="16"/>
          <w:szCs w:val="16"/>
        </w:rPr>
      </w:pPr>
      <w:r w:rsidRPr="00CE3C94">
        <w:rPr>
          <w:sz w:val="16"/>
          <w:szCs w:val="16"/>
        </w:rPr>
        <w:t>$$;</w:t>
      </w:r>
    </w:p>
    <w:p w14:paraId="564C4167" w14:textId="77777777" w:rsidR="00B57A27" w:rsidRPr="00CE3C94" w:rsidRDefault="00000000" w:rsidP="00CE3C94">
      <w:pPr>
        <w:pStyle w:val="Sinespaciado"/>
        <w:rPr>
          <w:sz w:val="16"/>
          <w:szCs w:val="16"/>
        </w:rPr>
      </w:pPr>
      <w:r w:rsidRPr="00CE3C94">
        <w:rPr>
          <w:sz w:val="16"/>
          <w:szCs w:val="16"/>
        </w:rPr>
        <w:t xml:space="preserve"> </w:t>
      </w:r>
    </w:p>
    <w:p w14:paraId="4675FA43" w14:textId="77777777" w:rsidR="00B57A27" w:rsidRPr="00CE3C94" w:rsidRDefault="00000000" w:rsidP="00CE3C94">
      <w:pPr>
        <w:pStyle w:val="Sinespaciado"/>
        <w:rPr>
          <w:sz w:val="16"/>
          <w:szCs w:val="16"/>
        </w:rPr>
      </w:pPr>
      <w:r w:rsidRPr="00CE3C94">
        <w:rPr>
          <w:sz w:val="16"/>
          <w:szCs w:val="16"/>
        </w:rPr>
        <w:t xml:space="preserve">CREATE OR REPLACE FUNCTION </w:t>
      </w:r>
      <w:proofErr w:type="gramStart"/>
      <w:r w:rsidRPr="00CE3C94">
        <w:rPr>
          <w:sz w:val="16"/>
          <w:szCs w:val="16"/>
        </w:rPr>
        <w:t>dw.fn</w:t>
      </w:r>
      <w:proofErr w:type="gramEnd"/>
      <w:r w:rsidRPr="00CE3C94">
        <w:rPr>
          <w:sz w:val="16"/>
          <w:szCs w:val="16"/>
        </w:rPr>
        <w:t>_calificacion_promedio(p_desde date DEFAULT NULL, p_hasta date DEFAULT NULL,</w:t>
      </w:r>
    </w:p>
    <w:p w14:paraId="370EC11F" w14:textId="77777777" w:rsidR="00B57A27" w:rsidRPr="00CE3C94" w:rsidRDefault="00000000" w:rsidP="00CE3C94">
      <w:pPr>
        <w:pStyle w:val="Sinespaciado"/>
        <w:rPr>
          <w:sz w:val="16"/>
          <w:szCs w:val="16"/>
        </w:rPr>
      </w:pPr>
      <w:r w:rsidRPr="00CE3C94">
        <w:rPr>
          <w:sz w:val="16"/>
          <w:szCs w:val="16"/>
        </w:rPr>
        <w:t xml:space="preserve">       p_categoria text DEFAULT NULL, p_uf text DEFAULT NULL) RETURNS numeric</w:t>
      </w:r>
    </w:p>
    <w:p w14:paraId="4C138180" w14:textId="77777777" w:rsidR="00B57A27" w:rsidRPr="00CE3C94" w:rsidRDefault="00000000" w:rsidP="00CE3C94">
      <w:pPr>
        <w:pStyle w:val="Sinespaciado"/>
        <w:rPr>
          <w:sz w:val="16"/>
          <w:szCs w:val="16"/>
        </w:rPr>
      </w:pPr>
      <w:r w:rsidRPr="00CE3C94">
        <w:rPr>
          <w:sz w:val="16"/>
          <w:szCs w:val="16"/>
        </w:rPr>
        <w:t>LANGUAGE sql STABLE AS $$</w:t>
      </w:r>
    </w:p>
    <w:p w14:paraId="235BF108" w14:textId="77777777" w:rsidR="00B57A27" w:rsidRPr="00CE3C94" w:rsidRDefault="00000000" w:rsidP="00CE3C94">
      <w:pPr>
        <w:pStyle w:val="Sinespaciado"/>
        <w:rPr>
          <w:sz w:val="16"/>
          <w:szCs w:val="16"/>
        </w:rPr>
      </w:pPr>
      <w:r w:rsidRPr="00CE3C94">
        <w:rPr>
          <w:sz w:val="16"/>
          <w:szCs w:val="16"/>
        </w:rPr>
        <w:t xml:space="preserve">  SELECT round(avg(review_score),2) FROM </w:t>
      </w:r>
      <w:proofErr w:type="gramStart"/>
      <w:r w:rsidRPr="00CE3C94">
        <w:rPr>
          <w:sz w:val="16"/>
          <w:szCs w:val="16"/>
        </w:rPr>
        <w:t>dw.vw</w:t>
      </w:r>
      <w:proofErr w:type="gramEnd"/>
      <w:r w:rsidRPr="00CE3C94">
        <w:rPr>
          <w:sz w:val="16"/>
          <w:szCs w:val="16"/>
        </w:rPr>
        <w:t>_ventas_detalle</w:t>
      </w:r>
    </w:p>
    <w:p w14:paraId="193A781B" w14:textId="77777777" w:rsidR="00B57A27" w:rsidRPr="00CE3C94" w:rsidRDefault="00000000" w:rsidP="00CE3C94">
      <w:pPr>
        <w:pStyle w:val="Sinespaciado"/>
        <w:rPr>
          <w:sz w:val="16"/>
          <w:szCs w:val="16"/>
        </w:rPr>
      </w:pPr>
      <w:r w:rsidRPr="00CE3C94">
        <w:rPr>
          <w:sz w:val="16"/>
          <w:szCs w:val="16"/>
        </w:rPr>
        <w:t xml:space="preserve">  WHERE es_primer_item = 1 AND review_score IS NOT NULL AND NOT es_cancelado</w:t>
      </w:r>
    </w:p>
    <w:p w14:paraId="731E6020" w14:textId="77777777" w:rsidR="00B57A27" w:rsidRPr="00CE3C94" w:rsidRDefault="00000000" w:rsidP="00CE3C94">
      <w:pPr>
        <w:pStyle w:val="Sinespaciado"/>
        <w:rPr>
          <w:sz w:val="16"/>
          <w:szCs w:val="16"/>
        </w:rPr>
      </w:pPr>
      <w:r w:rsidRPr="00CE3C94">
        <w:rPr>
          <w:sz w:val="16"/>
          <w:szCs w:val="16"/>
        </w:rPr>
        <w:t xml:space="preserve">    AND (p_desde IS NULL OR fecha_compra &gt;= p_desde) AND (p_hasta IS NULL OR fecha_compra &lt;= p_hasta)</w:t>
      </w:r>
    </w:p>
    <w:p w14:paraId="6F5A8DEE" w14:textId="77777777" w:rsidR="00B57A27" w:rsidRPr="00CE3C94" w:rsidRDefault="00000000" w:rsidP="00CE3C94">
      <w:pPr>
        <w:pStyle w:val="Sinespaciado"/>
        <w:rPr>
          <w:sz w:val="16"/>
          <w:szCs w:val="16"/>
        </w:rPr>
      </w:pPr>
      <w:r w:rsidRPr="00CE3C94">
        <w:rPr>
          <w:sz w:val="16"/>
          <w:szCs w:val="16"/>
        </w:rPr>
        <w:t xml:space="preserve">    AND (p_categoria IS NULL OR categoria_en = p_categoria) AND (p_uf IS NULL OR cliente_uf = p_uf)</w:t>
      </w:r>
    </w:p>
    <w:p w14:paraId="0003C94B" w14:textId="77777777" w:rsidR="00B57A27" w:rsidRPr="00CE3C94" w:rsidRDefault="00000000" w:rsidP="00CE3C94">
      <w:pPr>
        <w:pStyle w:val="Sinespaciado"/>
        <w:rPr>
          <w:sz w:val="16"/>
          <w:szCs w:val="16"/>
        </w:rPr>
      </w:pPr>
      <w:r w:rsidRPr="00CE3C94">
        <w:rPr>
          <w:sz w:val="16"/>
          <w:szCs w:val="16"/>
        </w:rPr>
        <w:t>$$;</w:t>
      </w:r>
    </w:p>
    <w:p w14:paraId="2C4DF007" w14:textId="77777777" w:rsidR="00B57A27" w:rsidRPr="00CE3C94" w:rsidRDefault="00000000" w:rsidP="00CE3C94">
      <w:pPr>
        <w:pStyle w:val="Sinespaciado"/>
        <w:rPr>
          <w:sz w:val="16"/>
          <w:szCs w:val="16"/>
        </w:rPr>
      </w:pPr>
      <w:r w:rsidRPr="00CE3C94">
        <w:rPr>
          <w:sz w:val="16"/>
          <w:szCs w:val="16"/>
        </w:rPr>
        <w:t xml:space="preserve"> </w:t>
      </w:r>
    </w:p>
    <w:p w14:paraId="44FE15B6" w14:textId="77777777" w:rsidR="00B57A27" w:rsidRPr="00CE3C94" w:rsidRDefault="00000000" w:rsidP="00CE3C94">
      <w:pPr>
        <w:pStyle w:val="Sinespaciado"/>
        <w:rPr>
          <w:sz w:val="16"/>
          <w:szCs w:val="16"/>
        </w:rPr>
      </w:pPr>
      <w:r w:rsidRPr="00CE3C94">
        <w:rPr>
          <w:sz w:val="16"/>
          <w:szCs w:val="16"/>
        </w:rPr>
        <w:lastRenderedPageBreak/>
        <w:t xml:space="preserve">CREATE OR REPLACE FUNCTION </w:t>
      </w:r>
      <w:proofErr w:type="gramStart"/>
      <w:r w:rsidRPr="00CE3C94">
        <w:rPr>
          <w:sz w:val="16"/>
          <w:szCs w:val="16"/>
        </w:rPr>
        <w:t>dw.fn</w:t>
      </w:r>
      <w:proofErr w:type="gramEnd"/>
      <w:r w:rsidRPr="00CE3C94">
        <w:rPr>
          <w:sz w:val="16"/>
          <w:szCs w:val="16"/>
        </w:rPr>
        <w:t>_pct_resenas_negativas(p_desde date DEFAULT NULL, p_hasta date DEFAULT NULL,</w:t>
      </w:r>
    </w:p>
    <w:p w14:paraId="6293AE43" w14:textId="77777777" w:rsidR="00B57A27" w:rsidRPr="00CE3C94" w:rsidRDefault="00000000" w:rsidP="00CE3C94">
      <w:pPr>
        <w:pStyle w:val="Sinespaciado"/>
        <w:rPr>
          <w:sz w:val="16"/>
          <w:szCs w:val="16"/>
        </w:rPr>
      </w:pPr>
      <w:r w:rsidRPr="00CE3C94">
        <w:rPr>
          <w:sz w:val="16"/>
          <w:szCs w:val="16"/>
        </w:rPr>
        <w:t xml:space="preserve">       p_categoria text DEFAULT NULL, p_uf text DEFAULT NULL) RETURNS numeric</w:t>
      </w:r>
    </w:p>
    <w:p w14:paraId="569118E7" w14:textId="77777777" w:rsidR="00B57A27" w:rsidRPr="00CE3C94" w:rsidRDefault="00000000" w:rsidP="00CE3C94">
      <w:pPr>
        <w:pStyle w:val="Sinespaciado"/>
        <w:rPr>
          <w:sz w:val="16"/>
          <w:szCs w:val="16"/>
        </w:rPr>
      </w:pPr>
      <w:r w:rsidRPr="00CE3C94">
        <w:rPr>
          <w:sz w:val="16"/>
          <w:szCs w:val="16"/>
        </w:rPr>
        <w:t>LANGUAGE sql STABLE AS $$</w:t>
      </w:r>
    </w:p>
    <w:p w14:paraId="17754A96" w14:textId="77777777" w:rsidR="00B57A27" w:rsidRPr="00CE3C94" w:rsidRDefault="00000000" w:rsidP="00CE3C94">
      <w:pPr>
        <w:pStyle w:val="Sinespaciado"/>
        <w:rPr>
          <w:sz w:val="16"/>
          <w:szCs w:val="16"/>
        </w:rPr>
      </w:pPr>
      <w:r w:rsidRPr="00CE3C94">
        <w:rPr>
          <w:sz w:val="16"/>
          <w:szCs w:val="16"/>
        </w:rPr>
        <w:t xml:space="preserve">  SELECT </w:t>
      </w:r>
      <w:proofErr w:type="gramStart"/>
      <w:r w:rsidRPr="00CE3C94">
        <w:rPr>
          <w:sz w:val="16"/>
          <w:szCs w:val="16"/>
        </w:rPr>
        <w:t>round(</w:t>
      </w:r>
      <w:proofErr w:type="gramEnd"/>
      <w:r w:rsidRPr="00CE3C94">
        <w:rPr>
          <w:sz w:val="16"/>
          <w:szCs w:val="16"/>
        </w:rPr>
        <w:t>100.0 * count(*) FILTER (WHERE review_score &lt;= 2) / nullif(count(*),0), 2)</w:t>
      </w:r>
    </w:p>
    <w:p w14:paraId="09BB08DA" w14:textId="77777777" w:rsidR="00B57A27" w:rsidRPr="00CE3C94" w:rsidRDefault="00000000" w:rsidP="00CE3C94">
      <w:pPr>
        <w:pStyle w:val="Sinespaciado"/>
        <w:rPr>
          <w:sz w:val="16"/>
          <w:szCs w:val="16"/>
        </w:rPr>
      </w:pPr>
      <w:r w:rsidRPr="00CE3C94">
        <w:rPr>
          <w:sz w:val="16"/>
          <w:szCs w:val="16"/>
        </w:rPr>
        <w:t xml:space="preserve">  FROM </w:t>
      </w:r>
      <w:proofErr w:type="gramStart"/>
      <w:r w:rsidRPr="00CE3C94">
        <w:rPr>
          <w:sz w:val="16"/>
          <w:szCs w:val="16"/>
        </w:rPr>
        <w:t>dw.vw</w:t>
      </w:r>
      <w:proofErr w:type="gramEnd"/>
      <w:r w:rsidRPr="00CE3C94">
        <w:rPr>
          <w:sz w:val="16"/>
          <w:szCs w:val="16"/>
        </w:rPr>
        <w:t>_ventas_detalle</w:t>
      </w:r>
    </w:p>
    <w:p w14:paraId="674F5B0D" w14:textId="77777777" w:rsidR="00B57A27" w:rsidRPr="00CE3C94" w:rsidRDefault="00000000" w:rsidP="00CE3C94">
      <w:pPr>
        <w:pStyle w:val="Sinespaciado"/>
        <w:rPr>
          <w:sz w:val="16"/>
          <w:szCs w:val="16"/>
        </w:rPr>
      </w:pPr>
      <w:r w:rsidRPr="00CE3C94">
        <w:rPr>
          <w:sz w:val="16"/>
          <w:szCs w:val="16"/>
        </w:rPr>
        <w:t xml:space="preserve">  WHERE es_primer_item = 1 AND review_score IS NOT NULL AND NOT es_cancelado</w:t>
      </w:r>
    </w:p>
    <w:p w14:paraId="6A64E2FA" w14:textId="77777777" w:rsidR="00B57A27" w:rsidRPr="00CE3C94" w:rsidRDefault="00000000" w:rsidP="00CE3C94">
      <w:pPr>
        <w:pStyle w:val="Sinespaciado"/>
        <w:rPr>
          <w:sz w:val="16"/>
          <w:szCs w:val="16"/>
        </w:rPr>
      </w:pPr>
      <w:r w:rsidRPr="00CE3C94">
        <w:rPr>
          <w:sz w:val="16"/>
          <w:szCs w:val="16"/>
        </w:rPr>
        <w:t xml:space="preserve">    AND (p_desde IS NULL OR fecha_compra &gt;= p_desde) AND (p_hasta IS NULL OR fecha_compra &lt;= p_hasta)</w:t>
      </w:r>
    </w:p>
    <w:p w14:paraId="3B64882F" w14:textId="77777777" w:rsidR="00B57A27" w:rsidRPr="00CE3C94" w:rsidRDefault="00000000" w:rsidP="00CE3C94">
      <w:pPr>
        <w:pStyle w:val="Sinespaciado"/>
        <w:rPr>
          <w:sz w:val="16"/>
          <w:szCs w:val="16"/>
        </w:rPr>
      </w:pPr>
      <w:r w:rsidRPr="00CE3C94">
        <w:rPr>
          <w:sz w:val="16"/>
          <w:szCs w:val="16"/>
        </w:rPr>
        <w:t xml:space="preserve">    AND (p_categoria IS NULL OR categoria_en = p_categoria) AND (p_uf IS NULL OR cliente_uf = p_uf)</w:t>
      </w:r>
    </w:p>
    <w:p w14:paraId="1AC9341D" w14:textId="77777777" w:rsidR="00B57A27" w:rsidRPr="00CE3C94" w:rsidRDefault="00000000" w:rsidP="00CE3C94">
      <w:pPr>
        <w:pStyle w:val="Sinespaciado"/>
        <w:rPr>
          <w:sz w:val="16"/>
          <w:szCs w:val="16"/>
        </w:rPr>
      </w:pPr>
      <w:r w:rsidRPr="00CE3C94">
        <w:rPr>
          <w:sz w:val="16"/>
          <w:szCs w:val="16"/>
        </w:rPr>
        <w:t>$$;</w:t>
      </w:r>
    </w:p>
    <w:p w14:paraId="33E1097D" w14:textId="77777777" w:rsidR="00B57A27" w:rsidRPr="00CE3C94" w:rsidRDefault="00000000" w:rsidP="00CE3C94">
      <w:pPr>
        <w:pStyle w:val="Sinespaciado"/>
        <w:rPr>
          <w:sz w:val="16"/>
          <w:szCs w:val="16"/>
        </w:rPr>
      </w:pPr>
      <w:r w:rsidRPr="00CE3C94">
        <w:rPr>
          <w:sz w:val="16"/>
          <w:szCs w:val="16"/>
        </w:rPr>
        <w:t xml:space="preserve"> </w:t>
      </w:r>
    </w:p>
    <w:p w14:paraId="5B35C8CA" w14:textId="77777777" w:rsidR="00B57A27" w:rsidRPr="00CE3C94" w:rsidRDefault="00000000" w:rsidP="00CE3C94">
      <w:pPr>
        <w:pStyle w:val="Sinespaciado"/>
        <w:rPr>
          <w:sz w:val="16"/>
          <w:szCs w:val="16"/>
        </w:rPr>
      </w:pPr>
      <w:r w:rsidRPr="00CE3C94">
        <w:rPr>
          <w:sz w:val="16"/>
          <w:szCs w:val="16"/>
        </w:rPr>
        <w:t xml:space="preserve">CREATE OR REPLACE FUNCTION </w:t>
      </w:r>
      <w:proofErr w:type="gramStart"/>
      <w:r w:rsidRPr="00CE3C94">
        <w:rPr>
          <w:sz w:val="16"/>
          <w:szCs w:val="16"/>
        </w:rPr>
        <w:t>dw.fn</w:t>
      </w:r>
      <w:proofErr w:type="gramEnd"/>
      <w:r w:rsidRPr="00CE3C94">
        <w:rPr>
          <w:sz w:val="16"/>
          <w:szCs w:val="16"/>
        </w:rPr>
        <w:t>_participacion_flete(p_desde date DEFAULT NULL, p_hasta date DEFAULT NULL,</w:t>
      </w:r>
    </w:p>
    <w:p w14:paraId="3964D90E" w14:textId="77777777" w:rsidR="00B57A27" w:rsidRPr="00CE3C94" w:rsidRDefault="00000000" w:rsidP="00CE3C94">
      <w:pPr>
        <w:pStyle w:val="Sinespaciado"/>
        <w:rPr>
          <w:sz w:val="16"/>
          <w:szCs w:val="16"/>
        </w:rPr>
      </w:pPr>
      <w:r w:rsidRPr="00CE3C94">
        <w:rPr>
          <w:sz w:val="16"/>
          <w:szCs w:val="16"/>
        </w:rPr>
        <w:t xml:space="preserve">       p_categoria text DEFAULT NULL, p_uf text DEFAULT NULL) RETURNS numeric</w:t>
      </w:r>
    </w:p>
    <w:p w14:paraId="6CE7C899" w14:textId="77777777" w:rsidR="00B57A27" w:rsidRPr="00CE3C94" w:rsidRDefault="00000000" w:rsidP="00CE3C94">
      <w:pPr>
        <w:pStyle w:val="Sinespaciado"/>
        <w:rPr>
          <w:sz w:val="16"/>
          <w:szCs w:val="16"/>
        </w:rPr>
      </w:pPr>
      <w:r w:rsidRPr="00CE3C94">
        <w:rPr>
          <w:sz w:val="16"/>
          <w:szCs w:val="16"/>
        </w:rPr>
        <w:t>LANGUAGE sql STABLE AS $$</w:t>
      </w:r>
    </w:p>
    <w:p w14:paraId="13077F9C" w14:textId="77777777" w:rsidR="00B57A27" w:rsidRPr="00CE3C94" w:rsidRDefault="00000000" w:rsidP="00CE3C94">
      <w:pPr>
        <w:pStyle w:val="Sinespaciado"/>
        <w:rPr>
          <w:sz w:val="16"/>
          <w:szCs w:val="16"/>
        </w:rPr>
      </w:pPr>
      <w:r w:rsidRPr="00CE3C94">
        <w:rPr>
          <w:sz w:val="16"/>
          <w:szCs w:val="16"/>
        </w:rPr>
        <w:t xml:space="preserve">  SELECT </w:t>
      </w:r>
      <w:proofErr w:type="gramStart"/>
      <w:r w:rsidRPr="00CE3C94">
        <w:rPr>
          <w:sz w:val="16"/>
          <w:szCs w:val="16"/>
        </w:rPr>
        <w:t>round(</w:t>
      </w:r>
      <w:proofErr w:type="gramEnd"/>
      <w:r w:rsidRPr="00CE3C94">
        <w:rPr>
          <w:sz w:val="16"/>
          <w:szCs w:val="16"/>
        </w:rPr>
        <w:t>100 * sum(valor_flete) / nullif(sum(precio),0), 2) FROM dw.vw_ventas_detalle</w:t>
      </w:r>
    </w:p>
    <w:p w14:paraId="21B7380D" w14:textId="77777777" w:rsidR="00B57A27" w:rsidRPr="00CE3C94" w:rsidRDefault="00000000" w:rsidP="00CE3C94">
      <w:pPr>
        <w:pStyle w:val="Sinespaciado"/>
        <w:rPr>
          <w:sz w:val="16"/>
          <w:szCs w:val="16"/>
        </w:rPr>
      </w:pPr>
      <w:r w:rsidRPr="00CE3C94">
        <w:rPr>
          <w:sz w:val="16"/>
          <w:szCs w:val="16"/>
        </w:rPr>
        <w:t xml:space="preserve">  WHERE NOT es_cancelado</w:t>
      </w:r>
    </w:p>
    <w:p w14:paraId="0CEDFCEE" w14:textId="77777777" w:rsidR="00B57A27" w:rsidRPr="00CE3C94" w:rsidRDefault="00000000" w:rsidP="00CE3C94">
      <w:pPr>
        <w:pStyle w:val="Sinespaciado"/>
        <w:rPr>
          <w:sz w:val="16"/>
          <w:szCs w:val="16"/>
        </w:rPr>
      </w:pPr>
      <w:r w:rsidRPr="00CE3C94">
        <w:rPr>
          <w:sz w:val="16"/>
          <w:szCs w:val="16"/>
        </w:rPr>
        <w:t xml:space="preserve">    AND (p_desde IS NULL OR fecha_compra &gt;= p_desde) AND (p_hasta IS NULL OR fecha_compra &lt;= p_hasta)</w:t>
      </w:r>
    </w:p>
    <w:p w14:paraId="210CDE66" w14:textId="77777777" w:rsidR="00B57A27" w:rsidRPr="00CE3C94" w:rsidRDefault="00000000" w:rsidP="00CE3C94">
      <w:pPr>
        <w:pStyle w:val="Sinespaciado"/>
        <w:rPr>
          <w:sz w:val="16"/>
          <w:szCs w:val="16"/>
        </w:rPr>
      </w:pPr>
      <w:r w:rsidRPr="00CE3C94">
        <w:rPr>
          <w:sz w:val="16"/>
          <w:szCs w:val="16"/>
        </w:rPr>
        <w:t xml:space="preserve">    AND (p_categoria IS NULL OR categoria_en = p_categoria) AND (p_uf IS NULL OR cliente_uf = p_uf)</w:t>
      </w:r>
    </w:p>
    <w:p w14:paraId="05BCC1C8" w14:textId="77777777" w:rsidR="00B57A27" w:rsidRPr="00CE3C94" w:rsidRDefault="00000000" w:rsidP="00CE3C94">
      <w:pPr>
        <w:pStyle w:val="Sinespaciado"/>
        <w:rPr>
          <w:sz w:val="16"/>
          <w:szCs w:val="16"/>
        </w:rPr>
      </w:pPr>
      <w:r w:rsidRPr="00CE3C94">
        <w:rPr>
          <w:sz w:val="16"/>
          <w:szCs w:val="16"/>
        </w:rPr>
        <w:t>$$;</w:t>
      </w:r>
    </w:p>
    <w:p w14:paraId="3562B726" w14:textId="77777777" w:rsidR="00B57A27" w:rsidRPr="00CE3C94" w:rsidRDefault="00000000" w:rsidP="00CE3C94">
      <w:pPr>
        <w:pStyle w:val="Sinespaciado"/>
        <w:rPr>
          <w:sz w:val="16"/>
          <w:szCs w:val="16"/>
        </w:rPr>
      </w:pPr>
      <w:r w:rsidRPr="00CE3C94">
        <w:rPr>
          <w:sz w:val="16"/>
          <w:szCs w:val="16"/>
        </w:rPr>
        <w:t xml:space="preserve"> </w:t>
      </w:r>
    </w:p>
    <w:p w14:paraId="27190E10" w14:textId="77777777" w:rsidR="00B57A27" w:rsidRPr="00CE3C94" w:rsidRDefault="00000000" w:rsidP="00CE3C94">
      <w:pPr>
        <w:pStyle w:val="Sinespaciado"/>
        <w:rPr>
          <w:sz w:val="16"/>
          <w:szCs w:val="16"/>
        </w:rPr>
      </w:pPr>
      <w:r w:rsidRPr="00CE3C94">
        <w:rPr>
          <w:sz w:val="16"/>
          <w:szCs w:val="16"/>
        </w:rPr>
        <w:t xml:space="preserve">CREATE OR REPLACE FUNCTION </w:t>
      </w:r>
      <w:proofErr w:type="gramStart"/>
      <w:r w:rsidRPr="00CE3C94">
        <w:rPr>
          <w:sz w:val="16"/>
          <w:szCs w:val="16"/>
        </w:rPr>
        <w:t>dw.fn</w:t>
      </w:r>
      <w:proofErr w:type="gramEnd"/>
      <w:r w:rsidRPr="00CE3C94">
        <w:rPr>
          <w:sz w:val="16"/>
          <w:szCs w:val="16"/>
        </w:rPr>
        <w:t>_pct_top10_vendedores(p_desde date DEFAULT NULL, p_hasta date DEFAULT NULL,</w:t>
      </w:r>
    </w:p>
    <w:p w14:paraId="073D4CD0" w14:textId="77777777" w:rsidR="00B57A27" w:rsidRPr="00CE3C94" w:rsidRDefault="00000000" w:rsidP="00CE3C94">
      <w:pPr>
        <w:pStyle w:val="Sinespaciado"/>
        <w:rPr>
          <w:sz w:val="16"/>
          <w:szCs w:val="16"/>
        </w:rPr>
      </w:pPr>
      <w:r w:rsidRPr="00CE3C94">
        <w:rPr>
          <w:sz w:val="16"/>
          <w:szCs w:val="16"/>
        </w:rPr>
        <w:t xml:space="preserve">       p_categoria text DEFAULT NULL, p_uf text DEFAULT NULL) RETURNS numeric</w:t>
      </w:r>
    </w:p>
    <w:p w14:paraId="55B88899" w14:textId="77777777" w:rsidR="00B57A27" w:rsidRPr="00CE3C94" w:rsidRDefault="00000000" w:rsidP="00CE3C94">
      <w:pPr>
        <w:pStyle w:val="Sinespaciado"/>
        <w:rPr>
          <w:sz w:val="16"/>
          <w:szCs w:val="16"/>
        </w:rPr>
      </w:pPr>
      <w:r w:rsidRPr="00CE3C94">
        <w:rPr>
          <w:sz w:val="16"/>
          <w:szCs w:val="16"/>
        </w:rPr>
        <w:t>LANGUAGE sql STABLE AS $$</w:t>
      </w:r>
    </w:p>
    <w:p w14:paraId="235D48E6" w14:textId="77777777" w:rsidR="00B57A27" w:rsidRPr="00CE3C94" w:rsidRDefault="00000000" w:rsidP="00CE3C94">
      <w:pPr>
        <w:pStyle w:val="Sinespaciado"/>
        <w:rPr>
          <w:sz w:val="16"/>
          <w:szCs w:val="16"/>
        </w:rPr>
      </w:pPr>
      <w:r w:rsidRPr="00CE3C94">
        <w:rPr>
          <w:sz w:val="16"/>
          <w:szCs w:val="16"/>
        </w:rPr>
        <w:t xml:space="preserve">  WITH v AS (</w:t>
      </w:r>
    </w:p>
    <w:p w14:paraId="4CC267EF" w14:textId="77777777" w:rsidR="00B57A27" w:rsidRPr="00CE3C94" w:rsidRDefault="00000000" w:rsidP="00CE3C94">
      <w:pPr>
        <w:pStyle w:val="Sinespaciado"/>
        <w:rPr>
          <w:sz w:val="16"/>
          <w:szCs w:val="16"/>
        </w:rPr>
      </w:pPr>
      <w:r w:rsidRPr="00CE3C94">
        <w:rPr>
          <w:sz w:val="16"/>
          <w:szCs w:val="16"/>
        </w:rPr>
        <w:t xml:space="preserve">    SELECT seller_id, sum(precio) AS s FROM </w:t>
      </w:r>
      <w:proofErr w:type="gramStart"/>
      <w:r w:rsidRPr="00CE3C94">
        <w:rPr>
          <w:sz w:val="16"/>
          <w:szCs w:val="16"/>
        </w:rPr>
        <w:t>dw.vw</w:t>
      </w:r>
      <w:proofErr w:type="gramEnd"/>
      <w:r w:rsidRPr="00CE3C94">
        <w:rPr>
          <w:sz w:val="16"/>
          <w:szCs w:val="16"/>
        </w:rPr>
        <w:t>_ventas_detalle</w:t>
      </w:r>
    </w:p>
    <w:p w14:paraId="591A277F" w14:textId="77777777" w:rsidR="00B57A27" w:rsidRPr="00CE3C94" w:rsidRDefault="00000000" w:rsidP="00CE3C94">
      <w:pPr>
        <w:pStyle w:val="Sinespaciado"/>
        <w:rPr>
          <w:sz w:val="16"/>
          <w:szCs w:val="16"/>
        </w:rPr>
      </w:pPr>
      <w:r w:rsidRPr="00CE3C94">
        <w:rPr>
          <w:sz w:val="16"/>
          <w:szCs w:val="16"/>
        </w:rPr>
        <w:t xml:space="preserve">    WHERE NOT es_cancelado</w:t>
      </w:r>
    </w:p>
    <w:p w14:paraId="5B6A0DA6" w14:textId="77777777" w:rsidR="00B57A27" w:rsidRPr="00CE3C94" w:rsidRDefault="00000000" w:rsidP="00CE3C94">
      <w:pPr>
        <w:pStyle w:val="Sinespaciado"/>
        <w:rPr>
          <w:sz w:val="16"/>
          <w:szCs w:val="16"/>
        </w:rPr>
      </w:pPr>
      <w:r w:rsidRPr="00CE3C94">
        <w:rPr>
          <w:sz w:val="16"/>
          <w:szCs w:val="16"/>
        </w:rPr>
        <w:t xml:space="preserve">      AND (p_desde IS NULL OR fecha_compra &gt;= p_desde) AND (p_hasta IS NULL OR fecha_compra &lt;= p_hasta)</w:t>
      </w:r>
    </w:p>
    <w:p w14:paraId="0E9A8355" w14:textId="77777777" w:rsidR="00B57A27" w:rsidRPr="00CE3C94" w:rsidRDefault="00000000" w:rsidP="00CE3C94">
      <w:pPr>
        <w:pStyle w:val="Sinespaciado"/>
        <w:rPr>
          <w:sz w:val="16"/>
          <w:szCs w:val="16"/>
        </w:rPr>
      </w:pPr>
      <w:r w:rsidRPr="00CE3C94">
        <w:rPr>
          <w:sz w:val="16"/>
          <w:szCs w:val="16"/>
        </w:rPr>
        <w:t xml:space="preserve">      AND (p_categoria IS NULL OR categoria_en = p_categoria) AND (p_uf IS NULL OR cliente_uf = p_uf)</w:t>
      </w:r>
    </w:p>
    <w:p w14:paraId="58AD082D" w14:textId="77777777" w:rsidR="00B57A27" w:rsidRPr="00CE3C94" w:rsidRDefault="00000000" w:rsidP="00CE3C94">
      <w:pPr>
        <w:pStyle w:val="Sinespaciado"/>
        <w:rPr>
          <w:sz w:val="16"/>
          <w:szCs w:val="16"/>
        </w:rPr>
      </w:pPr>
      <w:r w:rsidRPr="00CE3C94">
        <w:rPr>
          <w:sz w:val="16"/>
          <w:szCs w:val="16"/>
        </w:rPr>
        <w:t xml:space="preserve">    GROUP BY seller_id)</w:t>
      </w:r>
    </w:p>
    <w:p w14:paraId="011F9E50" w14:textId="77777777" w:rsidR="00B57A27" w:rsidRPr="00CE3C94" w:rsidRDefault="00000000" w:rsidP="00CE3C94">
      <w:pPr>
        <w:pStyle w:val="Sinespaciado"/>
        <w:rPr>
          <w:sz w:val="16"/>
          <w:szCs w:val="16"/>
        </w:rPr>
      </w:pPr>
      <w:r w:rsidRPr="00CE3C94">
        <w:rPr>
          <w:sz w:val="16"/>
          <w:szCs w:val="16"/>
        </w:rPr>
        <w:t xml:space="preserve">  SELECT </w:t>
      </w:r>
      <w:proofErr w:type="gramStart"/>
      <w:r w:rsidRPr="00CE3C94">
        <w:rPr>
          <w:sz w:val="16"/>
          <w:szCs w:val="16"/>
        </w:rPr>
        <w:t>round(</w:t>
      </w:r>
      <w:proofErr w:type="gramEnd"/>
      <w:r w:rsidRPr="00CE3C94">
        <w:rPr>
          <w:sz w:val="16"/>
          <w:szCs w:val="16"/>
        </w:rPr>
        <w:t>100 * (SELECT sum(s) FROM (SELECT s FROM v ORDER BY s DESC LIMIT 10) t)</w:t>
      </w:r>
    </w:p>
    <w:p w14:paraId="35090F1F" w14:textId="77777777" w:rsidR="00B57A27" w:rsidRPr="00CE3C94" w:rsidRDefault="00000000" w:rsidP="00CE3C94">
      <w:pPr>
        <w:pStyle w:val="Sinespaciado"/>
        <w:rPr>
          <w:sz w:val="16"/>
          <w:szCs w:val="16"/>
        </w:rPr>
      </w:pPr>
      <w:r w:rsidRPr="00CE3C94">
        <w:rPr>
          <w:sz w:val="16"/>
          <w:szCs w:val="16"/>
        </w:rPr>
        <w:t xml:space="preserve">               / </w:t>
      </w:r>
      <w:proofErr w:type="gramStart"/>
      <w:r w:rsidRPr="00CE3C94">
        <w:rPr>
          <w:sz w:val="16"/>
          <w:szCs w:val="16"/>
        </w:rPr>
        <w:t>nullif(</w:t>
      </w:r>
      <w:proofErr w:type="gramEnd"/>
      <w:r w:rsidRPr="00CE3C94">
        <w:rPr>
          <w:sz w:val="16"/>
          <w:szCs w:val="16"/>
        </w:rPr>
        <w:t>(SELECT sum(s) FROM v),0), 2)</w:t>
      </w:r>
    </w:p>
    <w:p w14:paraId="3795EA9C" w14:textId="77777777" w:rsidR="00B57A27" w:rsidRPr="00CE3C94" w:rsidRDefault="00000000" w:rsidP="00CE3C94">
      <w:pPr>
        <w:pStyle w:val="Sinespaciado"/>
        <w:rPr>
          <w:sz w:val="16"/>
          <w:szCs w:val="16"/>
        </w:rPr>
      </w:pPr>
      <w:r w:rsidRPr="00CE3C94">
        <w:rPr>
          <w:sz w:val="16"/>
          <w:szCs w:val="16"/>
        </w:rPr>
        <w:t>$$;</w:t>
      </w:r>
    </w:p>
    <w:p w14:paraId="0D56398E" w14:textId="77777777" w:rsidR="00B57A27" w:rsidRPr="00CE3C94" w:rsidRDefault="00000000" w:rsidP="00CE3C94">
      <w:pPr>
        <w:pStyle w:val="Sinespaciado"/>
        <w:rPr>
          <w:sz w:val="16"/>
          <w:szCs w:val="16"/>
        </w:rPr>
      </w:pPr>
      <w:r w:rsidRPr="00CE3C94">
        <w:rPr>
          <w:sz w:val="16"/>
          <w:szCs w:val="16"/>
        </w:rPr>
        <w:t xml:space="preserve"> </w:t>
      </w:r>
    </w:p>
    <w:p w14:paraId="3FEAB455" w14:textId="77777777" w:rsidR="00B57A27" w:rsidRPr="00CE3C94" w:rsidRDefault="00000000" w:rsidP="00CE3C94">
      <w:pPr>
        <w:pStyle w:val="Sinespaciado"/>
        <w:rPr>
          <w:sz w:val="16"/>
          <w:szCs w:val="16"/>
        </w:rPr>
      </w:pPr>
      <w:r w:rsidRPr="00CE3C94">
        <w:rPr>
          <w:sz w:val="16"/>
          <w:szCs w:val="16"/>
        </w:rPr>
        <w:t xml:space="preserve">CREATE OR REPLACE FUNCTION </w:t>
      </w:r>
      <w:proofErr w:type="gramStart"/>
      <w:r w:rsidRPr="00CE3C94">
        <w:rPr>
          <w:sz w:val="16"/>
          <w:szCs w:val="16"/>
        </w:rPr>
        <w:t>dw.fn</w:t>
      </w:r>
      <w:proofErr w:type="gramEnd"/>
      <w:r w:rsidRPr="00CE3C94">
        <w:rPr>
          <w:sz w:val="16"/>
          <w:szCs w:val="16"/>
        </w:rPr>
        <w:t>_tasa_recompra(p_desde date DEFAULT NULL, p_hasta date DEFAULT NULL,</w:t>
      </w:r>
    </w:p>
    <w:p w14:paraId="2A15001D" w14:textId="77777777" w:rsidR="00B57A27" w:rsidRPr="00CE3C94" w:rsidRDefault="00000000" w:rsidP="00CE3C94">
      <w:pPr>
        <w:pStyle w:val="Sinespaciado"/>
        <w:rPr>
          <w:sz w:val="16"/>
          <w:szCs w:val="16"/>
        </w:rPr>
      </w:pPr>
      <w:r w:rsidRPr="00CE3C94">
        <w:rPr>
          <w:sz w:val="16"/>
          <w:szCs w:val="16"/>
        </w:rPr>
        <w:t xml:space="preserve">       p_categoria text DEFAULT NULL, p_uf text DEFAULT NULL) RETURNS numeric</w:t>
      </w:r>
    </w:p>
    <w:p w14:paraId="02B22D35" w14:textId="77777777" w:rsidR="00B57A27" w:rsidRPr="00CE3C94" w:rsidRDefault="00000000" w:rsidP="00CE3C94">
      <w:pPr>
        <w:pStyle w:val="Sinespaciado"/>
        <w:rPr>
          <w:sz w:val="16"/>
          <w:szCs w:val="16"/>
        </w:rPr>
      </w:pPr>
      <w:r w:rsidRPr="00CE3C94">
        <w:rPr>
          <w:sz w:val="16"/>
          <w:szCs w:val="16"/>
        </w:rPr>
        <w:t>LANGUAGE sql STABLE AS $$</w:t>
      </w:r>
    </w:p>
    <w:p w14:paraId="087D0779" w14:textId="77777777" w:rsidR="00B57A27" w:rsidRPr="00CE3C94" w:rsidRDefault="00000000" w:rsidP="00CE3C94">
      <w:pPr>
        <w:pStyle w:val="Sinespaciado"/>
        <w:rPr>
          <w:sz w:val="16"/>
          <w:szCs w:val="16"/>
        </w:rPr>
      </w:pPr>
      <w:r w:rsidRPr="00CE3C94">
        <w:rPr>
          <w:sz w:val="16"/>
          <w:szCs w:val="16"/>
        </w:rPr>
        <w:t xml:space="preserve">  WITH c AS (</w:t>
      </w:r>
    </w:p>
    <w:p w14:paraId="3F946FCC" w14:textId="77777777" w:rsidR="00B57A27" w:rsidRPr="00CE3C94" w:rsidRDefault="00000000" w:rsidP="00CE3C94">
      <w:pPr>
        <w:pStyle w:val="Sinespaciado"/>
        <w:rPr>
          <w:sz w:val="16"/>
          <w:szCs w:val="16"/>
        </w:rPr>
      </w:pPr>
      <w:r w:rsidRPr="00CE3C94">
        <w:rPr>
          <w:sz w:val="16"/>
          <w:szCs w:val="16"/>
        </w:rPr>
        <w:t xml:space="preserve">    SELECT customer_unique_id, </w:t>
      </w:r>
      <w:proofErr w:type="gramStart"/>
      <w:r w:rsidRPr="00CE3C94">
        <w:rPr>
          <w:sz w:val="16"/>
          <w:szCs w:val="16"/>
        </w:rPr>
        <w:t>count(</w:t>
      </w:r>
      <w:proofErr w:type="gramEnd"/>
      <w:r w:rsidRPr="00CE3C94">
        <w:rPr>
          <w:sz w:val="16"/>
          <w:szCs w:val="16"/>
        </w:rPr>
        <w:t>DISTINCT order_id) AS n FROM dw.vw_ventas_detalle</w:t>
      </w:r>
    </w:p>
    <w:p w14:paraId="3C91B07A" w14:textId="77777777" w:rsidR="00B57A27" w:rsidRPr="00CE3C94" w:rsidRDefault="00000000" w:rsidP="00CE3C94">
      <w:pPr>
        <w:pStyle w:val="Sinespaciado"/>
        <w:rPr>
          <w:sz w:val="16"/>
          <w:szCs w:val="16"/>
        </w:rPr>
      </w:pPr>
      <w:r w:rsidRPr="00CE3C94">
        <w:rPr>
          <w:sz w:val="16"/>
          <w:szCs w:val="16"/>
        </w:rPr>
        <w:t xml:space="preserve">    WHERE NOT es_cancelado</w:t>
      </w:r>
    </w:p>
    <w:p w14:paraId="3C2C1EE6" w14:textId="77777777" w:rsidR="00B57A27" w:rsidRPr="00CE3C94" w:rsidRDefault="00000000" w:rsidP="00CE3C94">
      <w:pPr>
        <w:pStyle w:val="Sinespaciado"/>
        <w:rPr>
          <w:sz w:val="16"/>
          <w:szCs w:val="16"/>
        </w:rPr>
      </w:pPr>
      <w:r w:rsidRPr="00CE3C94">
        <w:rPr>
          <w:sz w:val="16"/>
          <w:szCs w:val="16"/>
        </w:rPr>
        <w:t xml:space="preserve">      AND (p_desde IS NULL OR fecha_compra &gt;= p_desde) AND (p_hasta IS NULL OR fecha_compra &lt;= p_hasta)</w:t>
      </w:r>
    </w:p>
    <w:p w14:paraId="03AA2A96" w14:textId="77777777" w:rsidR="00B57A27" w:rsidRPr="00CE3C94" w:rsidRDefault="00000000" w:rsidP="00CE3C94">
      <w:pPr>
        <w:pStyle w:val="Sinespaciado"/>
        <w:rPr>
          <w:sz w:val="16"/>
          <w:szCs w:val="16"/>
        </w:rPr>
      </w:pPr>
      <w:r w:rsidRPr="00CE3C94">
        <w:rPr>
          <w:sz w:val="16"/>
          <w:szCs w:val="16"/>
        </w:rPr>
        <w:t xml:space="preserve">      AND (p_categoria IS NULL OR categoria_en = p_categoria) AND (p_uf IS NULL OR cliente_uf = p_uf)</w:t>
      </w:r>
    </w:p>
    <w:p w14:paraId="3230657B" w14:textId="77777777" w:rsidR="00B57A27" w:rsidRPr="00CE3C94" w:rsidRDefault="00000000" w:rsidP="00CE3C94">
      <w:pPr>
        <w:pStyle w:val="Sinespaciado"/>
        <w:rPr>
          <w:sz w:val="16"/>
          <w:szCs w:val="16"/>
        </w:rPr>
      </w:pPr>
      <w:r w:rsidRPr="00CE3C94">
        <w:rPr>
          <w:sz w:val="16"/>
          <w:szCs w:val="16"/>
        </w:rPr>
        <w:t xml:space="preserve">    GROUP BY customer_unique_id)</w:t>
      </w:r>
    </w:p>
    <w:p w14:paraId="05B1E0E0" w14:textId="77777777" w:rsidR="00B57A27" w:rsidRPr="00CE3C94" w:rsidRDefault="00000000" w:rsidP="00CE3C94">
      <w:pPr>
        <w:pStyle w:val="Sinespaciado"/>
        <w:rPr>
          <w:sz w:val="16"/>
          <w:szCs w:val="16"/>
        </w:rPr>
      </w:pPr>
      <w:r w:rsidRPr="00CE3C94">
        <w:rPr>
          <w:sz w:val="16"/>
          <w:szCs w:val="16"/>
        </w:rPr>
        <w:t xml:space="preserve">  SELECT </w:t>
      </w:r>
      <w:proofErr w:type="gramStart"/>
      <w:r w:rsidRPr="00CE3C94">
        <w:rPr>
          <w:sz w:val="16"/>
          <w:szCs w:val="16"/>
        </w:rPr>
        <w:t>round(</w:t>
      </w:r>
      <w:proofErr w:type="gramEnd"/>
      <w:r w:rsidRPr="00CE3C94">
        <w:rPr>
          <w:sz w:val="16"/>
          <w:szCs w:val="16"/>
        </w:rPr>
        <w:t>100.0 * count(*) FILTER (WHERE n &gt; 1) / nullif(count(*),0), 2) FROM c</w:t>
      </w:r>
    </w:p>
    <w:p w14:paraId="140CA5E7" w14:textId="77777777" w:rsidR="00B57A27" w:rsidRPr="00CE3C94" w:rsidRDefault="00000000" w:rsidP="00CE3C94">
      <w:pPr>
        <w:pStyle w:val="Sinespaciado"/>
        <w:rPr>
          <w:sz w:val="16"/>
          <w:szCs w:val="16"/>
        </w:rPr>
      </w:pPr>
      <w:r w:rsidRPr="00CE3C94">
        <w:rPr>
          <w:sz w:val="16"/>
          <w:szCs w:val="16"/>
        </w:rPr>
        <w:t>$$;</w:t>
      </w:r>
    </w:p>
    <w:p w14:paraId="44454F0F" w14:textId="77777777" w:rsidR="00B57A27" w:rsidRPr="00CE3C94" w:rsidRDefault="00000000" w:rsidP="00CE3C94">
      <w:pPr>
        <w:pStyle w:val="Sinespaciado"/>
        <w:rPr>
          <w:sz w:val="16"/>
          <w:szCs w:val="16"/>
        </w:rPr>
      </w:pPr>
      <w:r w:rsidRPr="00CE3C94">
        <w:rPr>
          <w:sz w:val="16"/>
          <w:szCs w:val="16"/>
        </w:rPr>
        <w:t xml:space="preserve"> </w:t>
      </w:r>
    </w:p>
    <w:p w14:paraId="31F6B882" w14:textId="77777777" w:rsidR="00B57A27" w:rsidRPr="00CE3C94" w:rsidRDefault="00000000" w:rsidP="00CE3C94">
      <w:pPr>
        <w:pStyle w:val="Sinespaciado"/>
        <w:rPr>
          <w:sz w:val="16"/>
          <w:szCs w:val="16"/>
        </w:rPr>
      </w:pPr>
      <w:r w:rsidRPr="00CE3C94">
        <w:rPr>
          <w:sz w:val="16"/>
          <w:szCs w:val="16"/>
        </w:rPr>
        <w:t>-- ------------------------------------------------ funciones de tabla (gráficos y detalle)</w:t>
      </w:r>
    </w:p>
    <w:p w14:paraId="611126B2" w14:textId="77777777" w:rsidR="00B57A27" w:rsidRPr="00CE3C94" w:rsidRDefault="00000000" w:rsidP="00CE3C94">
      <w:pPr>
        <w:pStyle w:val="Sinespaciado"/>
        <w:rPr>
          <w:sz w:val="16"/>
          <w:szCs w:val="16"/>
        </w:rPr>
      </w:pPr>
      <w:r w:rsidRPr="00CE3C94">
        <w:rPr>
          <w:sz w:val="16"/>
          <w:szCs w:val="16"/>
        </w:rPr>
        <w:t xml:space="preserve">CREATE OR REPLACE FUNCTION </w:t>
      </w:r>
      <w:proofErr w:type="gramStart"/>
      <w:r w:rsidRPr="00CE3C94">
        <w:rPr>
          <w:sz w:val="16"/>
          <w:szCs w:val="16"/>
        </w:rPr>
        <w:t>dw.fn</w:t>
      </w:r>
      <w:proofErr w:type="gramEnd"/>
      <w:r w:rsidRPr="00CE3C94">
        <w:rPr>
          <w:sz w:val="16"/>
          <w:szCs w:val="16"/>
        </w:rPr>
        <w:t>_ventas_mensuales(p_desde date DEFAULT NULL, p_hasta date DEFAULT NULL,</w:t>
      </w:r>
    </w:p>
    <w:p w14:paraId="6A0661D7" w14:textId="77777777" w:rsidR="00B57A27" w:rsidRPr="00CE3C94" w:rsidRDefault="00000000" w:rsidP="00CE3C94">
      <w:pPr>
        <w:pStyle w:val="Sinespaciado"/>
        <w:rPr>
          <w:sz w:val="16"/>
          <w:szCs w:val="16"/>
        </w:rPr>
      </w:pPr>
      <w:r w:rsidRPr="00CE3C94">
        <w:rPr>
          <w:sz w:val="16"/>
          <w:szCs w:val="16"/>
        </w:rPr>
        <w:t xml:space="preserve">       p_categoria text DEFAULT NULL, p_uf text DEFAULT NULL)</w:t>
      </w:r>
    </w:p>
    <w:p w14:paraId="11E45385" w14:textId="77777777" w:rsidR="00B57A27" w:rsidRPr="00CE3C94" w:rsidRDefault="00000000" w:rsidP="00CE3C94">
      <w:pPr>
        <w:pStyle w:val="Sinespaciado"/>
        <w:rPr>
          <w:sz w:val="16"/>
          <w:szCs w:val="16"/>
        </w:rPr>
      </w:pPr>
      <w:r w:rsidRPr="00CE3C94">
        <w:rPr>
          <w:sz w:val="16"/>
          <w:szCs w:val="16"/>
        </w:rPr>
        <w:t xml:space="preserve">RETURNS TABLE (anio_mes </w:t>
      </w:r>
      <w:proofErr w:type="gramStart"/>
      <w:r w:rsidRPr="00CE3C94">
        <w:rPr>
          <w:sz w:val="16"/>
          <w:szCs w:val="16"/>
        </w:rPr>
        <w:t>char(</w:t>
      </w:r>
      <w:proofErr w:type="gramEnd"/>
      <w:r w:rsidRPr="00CE3C94">
        <w:rPr>
          <w:sz w:val="16"/>
          <w:szCs w:val="16"/>
        </w:rPr>
        <w:t>7), ventas_totales numeric, pedidos bigint, ticket_promedio numeric)</w:t>
      </w:r>
    </w:p>
    <w:p w14:paraId="7F64C3B2" w14:textId="77777777" w:rsidR="00B57A27" w:rsidRPr="00CE3C94" w:rsidRDefault="00000000" w:rsidP="00CE3C94">
      <w:pPr>
        <w:pStyle w:val="Sinespaciado"/>
        <w:rPr>
          <w:sz w:val="16"/>
          <w:szCs w:val="16"/>
        </w:rPr>
      </w:pPr>
      <w:r w:rsidRPr="00CE3C94">
        <w:rPr>
          <w:sz w:val="16"/>
          <w:szCs w:val="16"/>
        </w:rPr>
        <w:t>LANGUAGE sql STABLE AS $$</w:t>
      </w:r>
    </w:p>
    <w:p w14:paraId="57B46E36" w14:textId="77777777" w:rsidR="00B57A27" w:rsidRPr="00CE3C94" w:rsidRDefault="00000000" w:rsidP="00CE3C94">
      <w:pPr>
        <w:pStyle w:val="Sinespaciado"/>
        <w:rPr>
          <w:sz w:val="16"/>
          <w:szCs w:val="16"/>
        </w:rPr>
      </w:pPr>
      <w:r w:rsidRPr="00CE3C94">
        <w:rPr>
          <w:sz w:val="16"/>
          <w:szCs w:val="16"/>
        </w:rPr>
        <w:t xml:space="preserve">  SELECT </w:t>
      </w:r>
      <w:proofErr w:type="gramStart"/>
      <w:r w:rsidRPr="00CE3C94">
        <w:rPr>
          <w:sz w:val="16"/>
          <w:szCs w:val="16"/>
        </w:rPr>
        <w:t>v.anio</w:t>
      </w:r>
      <w:proofErr w:type="gramEnd"/>
      <w:r w:rsidRPr="00CE3C94">
        <w:rPr>
          <w:sz w:val="16"/>
          <w:szCs w:val="16"/>
        </w:rPr>
        <w:t>_mes, round(sum(precio),2), sum(es_primer_item)::bigint,</w:t>
      </w:r>
    </w:p>
    <w:p w14:paraId="3FF4F2D8" w14:textId="77777777" w:rsidR="00B57A27" w:rsidRPr="00CE3C94" w:rsidRDefault="00000000" w:rsidP="00CE3C94">
      <w:pPr>
        <w:pStyle w:val="Sinespaciado"/>
        <w:rPr>
          <w:sz w:val="16"/>
          <w:szCs w:val="16"/>
        </w:rPr>
      </w:pPr>
      <w:r w:rsidRPr="00CE3C94">
        <w:rPr>
          <w:sz w:val="16"/>
          <w:szCs w:val="16"/>
        </w:rPr>
        <w:t xml:space="preserve">         round(sum(precio)/nullif(sum(es_primer_item),0),2)</w:t>
      </w:r>
    </w:p>
    <w:p w14:paraId="33153185" w14:textId="77777777" w:rsidR="00B57A27" w:rsidRPr="00CE3C94" w:rsidRDefault="00000000" w:rsidP="00CE3C94">
      <w:pPr>
        <w:pStyle w:val="Sinespaciado"/>
        <w:rPr>
          <w:sz w:val="16"/>
          <w:szCs w:val="16"/>
        </w:rPr>
      </w:pPr>
      <w:r w:rsidRPr="00CE3C94">
        <w:rPr>
          <w:sz w:val="16"/>
          <w:szCs w:val="16"/>
        </w:rPr>
        <w:t xml:space="preserve">  FROM </w:t>
      </w:r>
      <w:proofErr w:type="gramStart"/>
      <w:r w:rsidRPr="00CE3C94">
        <w:rPr>
          <w:sz w:val="16"/>
          <w:szCs w:val="16"/>
        </w:rPr>
        <w:t>dw.vw</w:t>
      </w:r>
      <w:proofErr w:type="gramEnd"/>
      <w:r w:rsidRPr="00CE3C94">
        <w:rPr>
          <w:sz w:val="16"/>
          <w:szCs w:val="16"/>
        </w:rPr>
        <w:t>_ventas_detalle v</w:t>
      </w:r>
    </w:p>
    <w:p w14:paraId="4F19881E" w14:textId="77777777" w:rsidR="00B57A27" w:rsidRPr="00CE3C94" w:rsidRDefault="00000000" w:rsidP="00CE3C94">
      <w:pPr>
        <w:pStyle w:val="Sinespaciado"/>
        <w:rPr>
          <w:sz w:val="16"/>
          <w:szCs w:val="16"/>
        </w:rPr>
      </w:pPr>
      <w:r w:rsidRPr="00CE3C94">
        <w:rPr>
          <w:sz w:val="16"/>
          <w:szCs w:val="16"/>
        </w:rPr>
        <w:t xml:space="preserve">  WHERE NOT es_cancelado</w:t>
      </w:r>
    </w:p>
    <w:p w14:paraId="2187C7B5" w14:textId="77777777" w:rsidR="00B57A27" w:rsidRPr="00CE3C94" w:rsidRDefault="00000000" w:rsidP="00CE3C94">
      <w:pPr>
        <w:pStyle w:val="Sinespaciado"/>
        <w:rPr>
          <w:sz w:val="16"/>
          <w:szCs w:val="16"/>
        </w:rPr>
      </w:pPr>
      <w:r w:rsidRPr="00CE3C94">
        <w:rPr>
          <w:sz w:val="16"/>
          <w:szCs w:val="16"/>
        </w:rPr>
        <w:t xml:space="preserve">    AND (p_desde IS NULL OR fecha_compra &gt;= p_desde) AND (p_hasta IS NULL OR fecha_compra &lt;= p_hasta)</w:t>
      </w:r>
    </w:p>
    <w:p w14:paraId="7105384D" w14:textId="77777777" w:rsidR="00B57A27" w:rsidRPr="00CE3C94" w:rsidRDefault="00000000" w:rsidP="00CE3C94">
      <w:pPr>
        <w:pStyle w:val="Sinespaciado"/>
        <w:rPr>
          <w:sz w:val="16"/>
          <w:szCs w:val="16"/>
        </w:rPr>
      </w:pPr>
      <w:r w:rsidRPr="00CE3C94">
        <w:rPr>
          <w:sz w:val="16"/>
          <w:szCs w:val="16"/>
        </w:rPr>
        <w:t xml:space="preserve">    AND (p_categoria IS NULL OR categoria_en = p_categoria) AND (p_uf IS NULL OR cliente_uf = p_uf)</w:t>
      </w:r>
    </w:p>
    <w:p w14:paraId="704DE219" w14:textId="77777777" w:rsidR="00B57A27" w:rsidRPr="00CE3C94" w:rsidRDefault="00000000" w:rsidP="00CE3C94">
      <w:pPr>
        <w:pStyle w:val="Sinespaciado"/>
        <w:rPr>
          <w:sz w:val="16"/>
          <w:szCs w:val="16"/>
        </w:rPr>
      </w:pPr>
      <w:r w:rsidRPr="00CE3C94">
        <w:rPr>
          <w:sz w:val="16"/>
          <w:szCs w:val="16"/>
        </w:rPr>
        <w:t xml:space="preserve">  GROUP BY </w:t>
      </w:r>
      <w:proofErr w:type="gramStart"/>
      <w:r w:rsidRPr="00CE3C94">
        <w:rPr>
          <w:sz w:val="16"/>
          <w:szCs w:val="16"/>
        </w:rPr>
        <w:t>v.anio</w:t>
      </w:r>
      <w:proofErr w:type="gramEnd"/>
      <w:r w:rsidRPr="00CE3C94">
        <w:rPr>
          <w:sz w:val="16"/>
          <w:szCs w:val="16"/>
        </w:rPr>
        <w:t>_mes ORDER BY v.anio_mes</w:t>
      </w:r>
    </w:p>
    <w:p w14:paraId="76E7CA4C" w14:textId="77777777" w:rsidR="00B57A27" w:rsidRPr="00CE3C94" w:rsidRDefault="00000000" w:rsidP="00CE3C94">
      <w:pPr>
        <w:pStyle w:val="Sinespaciado"/>
        <w:rPr>
          <w:sz w:val="16"/>
          <w:szCs w:val="16"/>
        </w:rPr>
      </w:pPr>
      <w:r w:rsidRPr="00CE3C94">
        <w:rPr>
          <w:sz w:val="16"/>
          <w:szCs w:val="16"/>
        </w:rPr>
        <w:t>$$;</w:t>
      </w:r>
    </w:p>
    <w:p w14:paraId="3548B122" w14:textId="77777777" w:rsidR="00B57A27" w:rsidRPr="00CE3C94" w:rsidRDefault="00000000" w:rsidP="00CE3C94">
      <w:pPr>
        <w:pStyle w:val="Sinespaciado"/>
        <w:rPr>
          <w:sz w:val="16"/>
          <w:szCs w:val="16"/>
        </w:rPr>
      </w:pPr>
      <w:r w:rsidRPr="00CE3C94">
        <w:rPr>
          <w:sz w:val="16"/>
          <w:szCs w:val="16"/>
        </w:rPr>
        <w:t xml:space="preserve"> </w:t>
      </w:r>
    </w:p>
    <w:p w14:paraId="40C03201" w14:textId="77777777" w:rsidR="00B57A27" w:rsidRPr="00CE3C94" w:rsidRDefault="00000000" w:rsidP="00CE3C94">
      <w:pPr>
        <w:pStyle w:val="Sinespaciado"/>
        <w:rPr>
          <w:sz w:val="16"/>
          <w:szCs w:val="16"/>
        </w:rPr>
      </w:pPr>
      <w:r w:rsidRPr="00CE3C94">
        <w:rPr>
          <w:sz w:val="16"/>
          <w:szCs w:val="16"/>
        </w:rPr>
        <w:t xml:space="preserve">CREATE OR REPLACE FUNCTION </w:t>
      </w:r>
      <w:proofErr w:type="gramStart"/>
      <w:r w:rsidRPr="00CE3C94">
        <w:rPr>
          <w:sz w:val="16"/>
          <w:szCs w:val="16"/>
        </w:rPr>
        <w:t>dw.fn</w:t>
      </w:r>
      <w:proofErr w:type="gramEnd"/>
      <w:r w:rsidRPr="00CE3C94">
        <w:rPr>
          <w:sz w:val="16"/>
          <w:szCs w:val="16"/>
        </w:rPr>
        <w:t>_top_categorias(p_desde date DEFAULT NULL, p_hasta date DEFAULT NULL,</w:t>
      </w:r>
    </w:p>
    <w:p w14:paraId="284B233C" w14:textId="77777777" w:rsidR="00B57A27" w:rsidRPr="00CE3C94" w:rsidRDefault="00000000" w:rsidP="00CE3C94">
      <w:pPr>
        <w:pStyle w:val="Sinespaciado"/>
        <w:rPr>
          <w:sz w:val="16"/>
          <w:szCs w:val="16"/>
        </w:rPr>
      </w:pPr>
      <w:r w:rsidRPr="00CE3C94">
        <w:rPr>
          <w:sz w:val="16"/>
          <w:szCs w:val="16"/>
        </w:rPr>
        <w:t xml:space="preserve">       p_uf text DEFAULT NULL, p_top int DEFAULT 10)</w:t>
      </w:r>
    </w:p>
    <w:p w14:paraId="65938A96" w14:textId="77777777" w:rsidR="00B57A27" w:rsidRPr="00CE3C94" w:rsidRDefault="00000000" w:rsidP="00CE3C94">
      <w:pPr>
        <w:pStyle w:val="Sinespaciado"/>
        <w:rPr>
          <w:sz w:val="16"/>
          <w:szCs w:val="16"/>
        </w:rPr>
      </w:pPr>
      <w:r w:rsidRPr="00CE3C94">
        <w:rPr>
          <w:sz w:val="16"/>
          <w:szCs w:val="16"/>
        </w:rPr>
        <w:t>RETURNS TABLE (categoria text, ventas_totales numeric, pedidos bigint, participacion_pct numeric)</w:t>
      </w:r>
    </w:p>
    <w:p w14:paraId="68389BDE" w14:textId="77777777" w:rsidR="00B57A27" w:rsidRPr="00CE3C94" w:rsidRDefault="00000000" w:rsidP="00CE3C94">
      <w:pPr>
        <w:pStyle w:val="Sinespaciado"/>
        <w:rPr>
          <w:sz w:val="16"/>
          <w:szCs w:val="16"/>
        </w:rPr>
      </w:pPr>
      <w:r w:rsidRPr="00CE3C94">
        <w:rPr>
          <w:sz w:val="16"/>
          <w:szCs w:val="16"/>
        </w:rPr>
        <w:t>LANGUAGE sql STABLE AS $$</w:t>
      </w:r>
    </w:p>
    <w:p w14:paraId="5EC08BC2" w14:textId="77777777" w:rsidR="00B57A27" w:rsidRPr="00CE3C94" w:rsidRDefault="00000000" w:rsidP="00CE3C94">
      <w:pPr>
        <w:pStyle w:val="Sinespaciado"/>
        <w:rPr>
          <w:sz w:val="16"/>
          <w:szCs w:val="16"/>
        </w:rPr>
      </w:pPr>
      <w:r w:rsidRPr="00CE3C94">
        <w:rPr>
          <w:sz w:val="16"/>
          <w:szCs w:val="16"/>
        </w:rPr>
        <w:t xml:space="preserve">  WITH x AS (</w:t>
      </w:r>
    </w:p>
    <w:p w14:paraId="1BBE71D6" w14:textId="77777777" w:rsidR="00B57A27" w:rsidRPr="00CE3C94" w:rsidRDefault="00000000" w:rsidP="00CE3C94">
      <w:pPr>
        <w:pStyle w:val="Sinespaciado"/>
        <w:rPr>
          <w:sz w:val="16"/>
          <w:szCs w:val="16"/>
        </w:rPr>
      </w:pPr>
      <w:r w:rsidRPr="00CE3C94">
        <w:rPr>
          <w:sz w:val="16"/>
          <w:szCs w:val="16"/>
        </w:rPr>
        <w:t xml:space="preserve">    SELECT categoria_en AS cat, sum(precio) AS s, sum(es_primer_item) AS n FROM </w:t>
      </w:r>
      <w:proofErr w:type="gramStart"/>
      <w:r w:rsidRPr="00CE3C94">
        <w:rPr>
          <w:sz w:val="16"/>
          <w:szCs w:val="16"/>
        </w:rPr>
        <w:t>dw.vw</w:t>
      </w:r>
      <w:proofErr w:type="gramEnd"/>
      <w:r w:rsidRPr="00CE3C94">
        <w:rPr>
          <w:sz w:val="16"/>
          <w:szCs w:val="16"/>
        </w:rPr>
        <w:t>_ventas_detalle</w:t>
      </w:r>
    </w:p>
    <w:p w14:paraId="7421E8D8" w14:textId="77777777" w:rsidR="00B57A27" w:rsidRPr="00CE3C94" w:rsidRDefault="00000000" w:rsidP="00CE3C94">
      <w:pPr>
        <w:pStyle w:val="Sinespaciado"/>
        <w:rPr>
          <w:sz w:val="16"/>
          <w:szCs w:val="16"/>
        </w:rPr>
      </w:pPr>
      <w:r w:rsidRPr="00CE3C94">
        <w:rPr>
          <w:sz w:val="16"/>
          <w:szCs w:val="16"/>
        </w:rPr>
        <w:t xml:space="preserve">    WHERE NOT es_cancelado</w:t>
      </w:r>
    </w:p>
    <w:p w14:paraId="53EE98F5" w14:textId="77777777" w:rsidR="00B57A27" w:rsidRPr="00CE3C94" w:rsidRDefault="00000000" w:rsidP="00CE3C94">
      <w:pPr>
        <w:pStyle w:val="Sinespaciado"/>
        <w:rPr>
          <w:sz w:val="16"/>
          <w:szCs w:val="16"/>
        </w:rPr>
      </w:pPr>
      <w:r w:rsidRPr="00CE3C94">
        <w:rPr>
          <w:sz w:val="16"/>
          <w:szCs w:val="16"/>
        </w:rPr>
        <w:t xml:space="preserve">      AND (p_desde IS NULL OR fecha_compra &gt;= p_desde) AND (p_hasta IS NULL OR fecha_compra &lt;= p_hasta)</w:t>
      </w:r>
    </w:p>
    <w:p w14:paraId="036EDDD4" w14:textId="77777777" w:rsidR="00B57A27" w:rsidRPr="00CE3C94" w:rsidRDefault="00000000" w:rsidP="00CE3C94">
      <w:pPr>
        <w:pStyle w:val="Sinespaciado"/>
        <w:rPr>
          <w:sz w:val="16"/>
          <w:szCs w:val="16"/>
        </w:rPr>
      </w:pPr>
      <w:r w:rsidRPr="00CE3C94">
        <w:rPr>
          <w:sz w:val="16"/>
          <w:szCs w:val="16"/>
        </w:rPr>
        <w:t xml:space="preserve">      AND (p_uf IS NULL OR cliente_uf = p_uf)</w:t>
      </w:r>
    </w:p>
    <w:p w14:paraId="4F40B3EE" w14:textId="77777777" w:rsidR="00B57A27" w:rsidRPr="00CE3C94" w:rsidRDefault="00000000" w:rsidP="00CE3C94">
      <w:pPr>
        <w:pStyle w:val="Sinespaciado"/>
        <w:rPr>
          <w:sz w:val="16"/>
          <w:szCs w:val="16"/>
        </w:rPr>
      </w:pPr>
      <w:r w:rsidRPr="00CE3C94">
        <w:rPr>
          <w:sz w:val="16"/>
          <w:szCs w:val="16"/>
        </w:rPr>
        <w:t xml:space="preserve">    GROUP BY categoria_en)</w:t>
      </w:r>
    </w:p>
    <w:p w14:paraId="004387DC" w14:textId="77777777" w:rsidR="00B57A27" w:rsidRPr="00CE3C94" w:rsidRDefault="00000000" w:rsidP="00CE3C94">
      <w:pPr>
        <w:pStyle w:val="Sinespaciado"/>
        <w:rPr>
          <w:sz w:val="16"/>
          <w:szCs w:val="16"/>
        </w:rPr>
      </w:pPr>
      <w:r w:rsidRPr="00CE3C94">
        <w:rPr>
          <w:sz w:val="16"/>
          <w:szCs w:val="16"/>
        </w:rPr>
        <w:t xml:space="preserve">  SELECT cat, round(s,2), </w:t>
      </w:r>
      <w:proofErr w:type="gramStart"/>
      <w:r w:rsidRPr="00CE3C94">
        <w:rPr>
          <w:sz w:val="16"/>
          <w:szCs w:val="16"/>
        </w:rPr>
        <w:t>n::</w:t>
      </w:r>
      <w:proofErr w:type="gramEnd"/>
      <w:r w:rsidRPr="00CE3C94">
        <w:rPr>
          <w:sz w:val="16"/>
          <w:szCs w:val="16"/>
        </w:rPr>
        <w:t>bigint, round(100 * s / sum(s) OVER (), 2)</w:t>
      </w:r>
    </w:p>
    <w:p w14:paraId="39BFA098" w14:textId="77777777" w:rsidR="00B57A27" w:rsidRPr="00CE3C94" w:rsidRDefault="00000000" w:rsidP="00CE3C94">
      <w:pPr>
        <w:pStyle w:val="Sinespaciado"/>
        <w:rPr>
          <w:sz w:val="16"/>
          <w:szCs w:val="16"/>
        </w:rPr>
      </w:pPr>
      <w:r w:rsidRPr="00CE3C94">
        <w:rPr>
          <w:sz w:val="16"/>
          <w:szCs w:val="16"/>
        </w:rPr>
        <w:t xml:space="preserve">  FROM x ORDER BY s DESC LIMIT p_top</w:t>
      </w:r>
    </w:p>
    <w:p w14:paraId="0780BE5E" w14:textId="77777777" w:rsidR="00B57A27" w:rsidRPr="00CE3C94" w:rsidRDefault="00000000" w:rsidP="00CE3C94">
      <w:pPr>
        <w:pStyle w:val="Sinespaciado"/>
        <w:rPr>
          <w:sz w:val="16"/>
          <w:szCs w:val="16"/>
        </w:rPr>
      </w:pPr>
      <w:r w:rsidRPr="00CE3C94">
        <w:rPr>
          <w:sz w:val="16"/>
          <w:szCs w:val="16"/>
        </w:rPr>
        <w:t>$$;</w:t>
      </w:r>
    </w:p>
    <w:p w14:paraId="7113C129" w14:textId="77777777" w:rsidR="00B57A27" w:rsidRPr="00CE3C94" w:rsidRDefault="00000000" w:rsidP="00CE3C94">
      <w:pPr>
        <w:pStyle w:val="Sinespaciado"/>
        <w:rPr>
          <w:sz w:val="16"/>
          <w:szCs w:val="16"/>
        </w:rPr>
      </w:pPr>
      <w:r w:rsidRPr="00CE3C94">
        <w:rPr>
          <w:sz w:val="16"/>
          <w:szCs w:val="16"/>
        </w:rPr>
        <w:t xml:space="preserve"> </w:t>
      </w:r>
    </w:p>
    <w:p w14:paraId="1DE637C2" w14:textId="77777777" w:rsidR="00B57A27" w:rsidRPr="00CE3C94" w:rsidRDefault="00000000" w:rsidP="00CE3C94">
      <w:pPr>
        <w:pStyle w:val="Sinespaciado"/>
        <w:rPr>
          <w:sz w:val="16"/>
          <w:szCs w:val="16"/>
        </w:rPr>
      </w:pPr>
      <w:r w:rsidRPr="00CE3C94">
        <w:rPr>
          <w:sz w:val="16"/>
          <w:szCs w:val="16"/>
        </w:rPr>
        <w:t xml:space="preserve">CREATE OR REPLACE FUNCTION </w:t>
      </w:r>
      <w:proofErr w:type="gramStart"/>
      <w:r w:rsidRPr="00CE3C94">
        <w:rPr>
          <w:sz w:val="16"/>
          <w:szCs w:val="16"/>
        </w:rPr>
        <w:t>dw.fn</w:t>
      </w:r>
      <w:proofErr w:type="gramEnd"/>
      <w:r w:rsidRPr="00CE3C94">
        <w:rPr>
          <w:sz w:val="16"/>
          <w:szCs w:val="16"/>
        </w:rPr>
        <w:t>_logistica_por_estado(p_desde date DEFAULT NULL, p_hasta date DEFAULT NULL,</w:t>
      </w:r>
    </w:p>
    <w:p w14:paraId="23F5DCAE" w14:textId="77777777" w:rsidR="00B57A27" w:rsidRPr="00CE3C94" w:rsidRDefault="00000000" w:rsidP="00CE3C94">
      <w:pPr>
        <w:pStyle w:val="Sinespaciado"/>
        <w:rPr>
          <w:sz w:val="16"/>
          <w:szCs w:val="16"/>
        </w:rPr>
      </w:pPr>
      <w:r w:rsidRPr="00CE3C94">
        <w:rPr>
          <w:sz w:val="16"/>
          <w:szCs w:val="16"/>
        </w:rPr>
        <w:t xml:space="preserve">       p_categoria text DEFAULT NULL)</w:t>
      </w:r>
    </w:p>
    <w:p w14:paraId="2A1FB277" w14:textId="77777777" w:rsidR="00B57A27" w:rsidRPr="00CE3C94" w:rsidRDefault="00000000" w:rsidP="00CE3C94">
      <w:pPr>
        <w:pStyle w:val="Sinespaciado"/>
        <w:rPr>
          <w:sz w:val="16"/>
          <w:szCs w:val="16"/>
        </w:rPr>
      </w:pPr>
      <w:r w:rsidRPr="00CE3C94">
        <w:rPr>
          <w:sz w:val="16"/>
          <w:szCs w:val="16"/>
        </w:rPr>
        <w:t>RETURNS TABLE (uf text, pedidos bigint, dias_entrega_prom numeric, pct_tardias numeric)</w:t>
      </w:r>
    </w:p>
    <w:p w14:paraId="1D0E3C00" w14:textId="77777777" w:rsidR="00B57A27" w:rsidRPr="00CE3C94" w:rsidRDefault="00000000" w:rsidP="00CE3C94">
      <w:pPr>
        <w:pStyle w:val="Sinespaciado"/>
        <w:rPr>
          <w:sz w:val="16"/>
          <w:szCs w:val="16"/>
        </w:rPr>
      </w:pPr>
      <w:r w:rsidRPr="00CE3C94">
        <w:rPr>
          <w:sz w:val="16"/>
          <w:szCs w:val="16"/>
        </w:rPr>
        <w:t>LANGUAGE sql STABLE AS $$</w:t>
      </w:r>
    </w:p>
    <w:p w14:paraId="46208B64" w14:textId="77777777" w:rsidR="00B57A27" w:rsidRPr="00CE3C94" w:rsidRDefault="00000000" w:rsidP="00CE3C94">
      <w:pPr>
        <w:pStyle w:val="Sinespaciado"/>
        <w:rPr>
          <w:sz w:val="16"/>
          <w:szCs w:val="16"/>
        </w:rPr>
      </w:pPr>
      <w:r w:rsidRPr="00CE3C94">
        <w:rPr>
          <w:sz w:val="16"/>
          <w:szCs w:val="16"/>
        </w:rPr>
        <w:t xml:space="preserve">  SELECT cliente_uf, </w:t>
      </w:r>
      <w:proofErr w:type="gramStart"/>
      <w:r w:rsidRPr="00CE3C94">
        <w:rPr>
          <w:sz w:val="16"/>
          <w:szCs w:val="16"/>
        </w:rPr>
        <w:t>count(</w:t>
      </w:r>
      <w:proofErr w:type="gramEnd"/>
      <w:r w:rsidRPr="00CE3C94">
        <w:rPr>
          <w:sz w:val="16"/>
          <w:szCs w:val="16"/>
        </w:rPr>
        <w:t>*), round(avg(dias_entrega),2), round(100.0*sum(entrega_tardia)/count(*),2)</w:t>
      </w:r>
    </w:p>
    <w:p w14:paraId="6990486D" w14:textId="77777777" w:rsidR="00B57A27" w:rsidRPr="00CE3C94" w:rsidRDefault="00000000" w:rsidP="00CE3C94">
      <w:pPr>
        <w:pStyle w:val="Sinespaciado"/>
        <w:rPr>
          <w:sz w:val="16"/>
          <w:szCs w:val="16"/>
        </w:rPr>
      </w:pPr>
      <w:r w:rsidRPr="00CE3C94">
        <w:rPr>
          <w:sz w:val="16"/>
          <w:szCs w:val="16"/>
        </w:rPr>
        <w:t xml:space="preserve">  FROM </w:t>
      </w:r>
      <w:proofErr w:type="gramStart"/>
      <w:r w:rsidRPr="00CE3C94">
        <w:rPr>
          <w:sz w:val="16"/>
          <w:szCs w:val="16"/>
        </w:rPr>
        <w:t>dw.vw</w:t>
      </w:r>
      <w:proofErr w:type="gramEnd"/>
      <w:r w:rsidRPr="00CE3C94">
        <w:rPr>
          <w:sz w:val="16"/>
          <w:szCs w:val="16"/>
        </w:rPr>
        <w:t>_ventas_detalle</w:t>
      </w:r>
    </w:p>
    <w:p w14:paraId="5F377A47" w14:textId="77777777" w:rsidR="00B57A27" w:rsidRPr="00CE3C94" w:rsidRDefault="00000000" w:rsidP="00CE3C94">
      <w:pPr>
        <w:pStyle w:val="Sinespaciado"/>
        <w:rPr>
          <w:sz w:val="16"/>
          <w:szCs w:val="16"/>
        </w:rPr>
      </w:pPr>
      <w:r w:rsidRPr="00CE3C94">
        <w:rPr>
          <w:sz w:val="16"/>
          <w:szCs w:val="16"/>
        </w:rPr>
        <w:lastRenderedPageBreak/>
        <w:t xml:space="preserve">  WHERE es_primer_item = 1 AND es_entregado AND fecha_entrega IS NOT NULL</w:t>
      </w:r>
    </w:p>
    <w:p w14:paraId="6E5AD938" w14:textId="77777777" w:rsidR="00B57A27" w:rsidRPr="00CE3C94" w:rsidRDefault="00000000" w:rsidP="00CE3C94">
      <w:pPr>
        <w:pStyle w:val="Sinespaciado"/>
        <w:rPr>
          <w:sz w:val="16"/>
          <w:szCs w:val="16"/>
        </w:rPr>
      </w:pPr>
      <w:r w:rsidRPr="00CE3C94">
        <w:rPr>
          <w:sz w:val="16"/>
          <w:szCs w:val="16"/>
        </w:rPr>
        <w:t xml:space="preserve">    AND (p_desde IS NULL OR fecha_compra &gt;= p_desde) AND (p_hasta IS NULL OR fecha_compra &lt;= p_hasta)</w:t>
      </w:r>
    </w:p>
    <w:p w14:paraId="2E4C3AF9" w14:textId="77777777" w:rsidR="00B57A27" w:rsidRPr="00CE3C94" w:rsidRDefault="00000000" w:rsidP="00CE3C94">
      <w:pPr>
        <w:pStyle w:val="Sinespaciado"/>
        <w:rPr>
          <w:sz w:val="16"/>
          <w:szCs w:val="16"/>
        </w:rPr>
      </w:pPr>
      <w:r w:rsidRPr="00CE3C94">
        <w:rPr>
          <w:sz w:val="16"/>
          <w:szCs w:val="16"/>
        </w:rPr>
        <w:t xml:space="preserve">    AND (p_categoria IS NULL OR categoria_en = p_categoria)</w:t>
      </w:r>
    </w:p>
    <w:p w14:paraId="3D7F1F39" w14:textId="77777777" w:rsidR="00B57A27" w:rsidRPr="00CE3C94" w:rsidRDefault="00000000" w:rsidP="00CE3C94">
      <w:pPr>
        <w:pStyle w:val="Sinespaciado"/>
        <w:rPr>
          <w:sz w:val="16"/>
          <w:szCs w:val="16"/>
        </w:rPr>
      </w:pPr>
      <w:r w:rsidRPr="00CE3C94">
        <w:rPr>
          <w:sz w:val="16"/>
          <w:szCs w:val="16"/>
        </w:rPr>
        <w:t xml:space="preserve">  GROUP BY cliente_uf ORDER BY 4 DESC</w:t>
      </w:r>
    </w:p>
    <w:p w14:paraId="50DDB375" w14:textId="77777777" w:rsidR="00B57A27" w:rsidRPr="00CE3C94" w:rsidRDefault="00000000" w:rsidP="00CE3C94">
      <w:pPr>
        <w:pStyle w:val="Sinespaciado"/>
        <w:rPr>
          <w:sz w:val="16"/>
          <w:szCs w:val="16"/>
        </w:rPr>
      </w:pPr>
      <w:r w:rsidRPr="00CE3C94">
        <w:rPr>
          <w:sz w:val="16"/>
          <w:szCs w:val="16"/>
        </w:rPr>
        <w:t>$$;</w:t>
      </w:r>
    </w:p>
    <w:p w14:paraId="643A82F7" w14:textId="77777777" w:rsidR="00B57A27" w:rsidRPr="00CE3C94" w:rsidRDefault="00000000" w:rsidP="00CE3C94">
      <w:pPr>
        <w:pStyle w:val="Sinespaciado"/>
        <w:rPr>
          <w:sz w:val="16"/>
          <w:szCs w:val="16"/>
        </w:rPr>
      </w:pPr>
      <w:r w:rsidRPr="00CE3C94">
        <w:rPr>
          <w:sz w:val="16"/>
          <w:szCs w:val="16"/>
        </w:rPr>
        <w:t xml:space="preserve"> </w:t>
      </w:r>
    </w:p>
    <w:p w14:paraId="33BF3A6A" w14:textId="77777777" w:rsidR="00B57A27" w:rsidRPr="00CE3C94" w:rsidRDefault="00000000" w:rsidP="00CE3C94">
      <w:pPr>
        <w:pStyle w:val="Sinespaciado"/>
        <w:rPr>
          <w:sz w:val="16"/>
          <w:szCs w:val="16"/>
        </w:rPr>
      </w:pPr>
      <w:r w:rsidRPr="00CE3C94">
        <w:rPr>
          <w:sz w:val="16"/>
          <w:szCs w:val="16"/>
        </w:rPr>
        <w:t xml:space="preserve">CREATE OR REPLACE FUNCTION </w:t>
      </w:r>
      <w:proofErr w:type="gramStart"/>
      <w:r w:rsidRPr="00CE3C94">
        <w:rPr>
          <w:sz w:val="16"/>
          <w:szCs w:val="16"/>
        </w:rPr>
        <w:t>dw.fn</w:t>
      </w:r>
      <w:proofErr w:type="gramEnd"/>
      <w:r w:rsidRPr="00CE3C94">
        <w:rPr>
          <w:sz w:val="16"/>
          <w:szCs w:val="16"/>
        </w:rPr>
        <w:t>_ranking_vendedores(p_desde date DEFAULT NULL, p_hasta date DEFAULT NULL,</w:t>
      </w:r>
    </w:p>
    <w:p w14:paraId="4A30B193" w14:textId="77777777" w:rsidR="00B57A27" w:rsidRPr="00CE3C94" w:rsidRDefault="00000000" w:rsidP="00CE3C94">
      <w:pPr>
        <w:pStyle w:val="Sinespaciado"/>
        <w:rPr>
          <w:sz w:val="16"/>
          <w:szCs w:val="16"/>
        </w:rPr>
      </w:pPr>
      <w:r w:rsidRPr="00CE3C94">
        <w:rPr>
          <w:sz w:val="16"/>
          <w:szCs w:val="16"/>
        </w:rPr>
        <w:t xml:space="preserve">       p_top int DEFAULT 10)</w:t>
      </w:r>
    </w:p>
    <w:p w14:paraId="49192FAA" w14:textId="77777777" w:rsidR="00B57A27" w:rsidRPr="00CE3C94" w:rsidRDefault="00000000" w:rsidP="00CE3C94">
      <w:pPr>
        <w:pStyle w:val="Sinespaciado"/>
        <w:rPr>
          <w:sz w:val="16"/>
          <w:szCs w:val="16"/>
        </w:rPr>
      </w:pPr>
      <w:r w:rsidRPr="00CE3C94">
        <w:rPr>
          <w:sz w:val="16"/>
          <w:szCs w:val="16"/>
        </w:rPr>
        <w:t>RETURNS TABLE (seller_id text, uf text, ventas_totales numeric, pedidos bigint, pct_tardias numeric, calificacion_prom numeric)</w:t>
      </w:r>
    </w:p>
    <w:p w14:paraId="66466FBC" w14:textId="77777777" w:rsidR="00B57A27" w:rsidRPr="00CE3C94" w:rsidRDefault="00000000" w:rsidP="00CE3C94">
      <w:pPr>
        <w:pStyle w:val="Sinespaciado"/>
        <w:rPr>
          <w:sz w:val="16"/>
          <w:szCs w:val="16"/>
        </w:rPr>
      </w:pPr>
      <w:r w:rsidRPr="00CE3C94">
        <w:rPr>
          <w:sz w:val="16"/>
          <w:szCs w:val="16"/>
        </w:rPr>
        <w:t>LANGUAGE sql STABLE AS $$</w:t>
      </w:r>
    </w:p>
    <w:p w14:paraId="37397D7A" w14:textId="77777777" w:rsidR="00B57A27" w:rsidRPr="00CE3C94" w:rsidRDefault="00000000" w:rsidP="00CE3C94">
      <w:pPr>
        <w:pStyle w:val="Sinespaciado"/>
        <w:rPr>
          <w:sz w:val="16"/>
          <w:szCs w:val="16"/>
        </w:rPr>
      </w:pPr>
      <w:r w:rsidRPr="00CE3C94">
        <w:rPr>
          <w:sz w:val="16"/>
          <w:szCs w:val="16"/>
        </w:rPr>
        <w:t xml:space="preserve">  SELECT </w:t>
      </w:r>
      <w:proofErr w:type="gramStart"/>
      <w:r w:rsidRPr="00CE3C94">
        <w:rPr>
          <w:sz w:val="16"/>
          <w:szCs w:val="16"/>
        </w:rPr>
        <w:t>v.seller</w:t>
      </w:r>
      <w:proofErr w:type="gramEnd"/>
      <w:r w:rsidRPr="00CE3C94">
        <w:rPr>
          <w:sz w:val="16"/>
          <w:szCs w:val="16"/>
        </w:rPr>
        <w:t>_id, v.vendedor_uf, round(sum(precio),2), count(DISTINCT order_id),</w:t>
      </w:r>
    </w:p>
    <w:p w14:paraId="338F86AA" w14:textId="77777777" w:rsidR="00B57A27" w:rsidRPr="00CE3C94" w:rsidRDefault="00000000" w:rsidP="00CE3C94">
      <w:pPr>
        <w:pStyle w:val="Sinespaciado"/>
        <w:rPr>
          <w:sz w:val="16"/>
          <w:szCs w:val="16"/>
        </w:rPr>
      </w:pPr>
      <w:r w:rsidRPr="00CE3C94">
        <w:rPr>
          <w:sz w:val="16"/>
          <w:szCs w:val="16"/>
        </w:rPr>
        <w:t xml:space="preserve">         </w:t>
      </w:r>
      <w:proofErr w:type="gramStart"/>
      <w:r w:rsidRPr="00CE3C94">
        <w:rPr>
          <w:sz w:val="16"/>
          <w:szCs w:val="16"/>
        </w:rPr>
        <w:t>round(</w:t>
      </w:r>
      <w:proofErr w:type="gramEnd"/>
      <w:r w:rsidRPr="00CE3C94">
        <w:rPr>
          <w:sz w:val="16"/>
          <w:szCs w:val="16"/>
        </w:rPr>
        <w:t>100.0 * sum(entrega_tardia) FILTER (WHERE es_entregado) / nullif(count(entrega_tardia) FILTER (WHERE es_entregado),0), 2),</w:t>
      </w:r>
    </w:p>
    <w:p w14:paraId="242DFD54" w14:textId="77777777" w:rsidR="00B57A27" w:rsidRPr="00CE3C94" w:rsidRDefault="00000000" w:rsidP="00CE3C94">
      <w:pPr>
        <w:pStyle w:val="Sinespaciado"/>
        <w:rPr>
          <w:sz w:val="16"/>
          <w:szCs w:val="16"/>
        </w:rPr>
      </w:pPr>
      <w:r w:rsidRPr="00CE3C94">
        <w:rPr>
          <w:sz w:val="16"/>
          <w:szCs w:val="16"/>
        </w:rPr>
        <w:t xml:space="preserve">         round(avg(review_score),2)</w:t>
      </w:r>
    </w:p>
    <w:p w14:paraId="135C43A1" w14:textId="77777777" w:rsidR="00B57A27" w:rsidRPr="00CE3C94" w:rsidRDefault="00000000" w:rsidP="00CE3C94">
      <w:pPr>
        <w:pStyle w:val="Sinespaciado"/>
        <w:rPr>
          <w:sz w:val="16"/>
          <w:szCs w:val="16"/>
        </w:rPr>
      </w:pPr>
      <w:r w:rsidRPr="00CE3C94">
        <w:rPr>
          <w:sz w:val="16"/>
          <w:szCs w:val="16"/>
        </w:rPr>
        <w:t xml:space="preserve">  FROM </w:t>
      </w:r>
      <w:proofErr w:type="gramStart"/>
      <w:r w:rsidRPr="00CE3C94">
        <w:rPr>
          <w:sz w:val="16"/>
          <w:szCs w:val="16"/>
        </w:rPr>
        <w:t>dw.vw</w:t>
      </w:r>
      <w:proofErr w:type="gramEnd"/>
      <w:r w:rsidRPr="00CE3C94">
        <w:rPr>
          <w:sz w:val="16"/>
          <w:szCs w:val="16"/>
        </w:rPr>
        <w:t>_ventas_detalle v</w:t>
      </w:r>
    </w:p>
    <w:p w14:paraId="559B2F3C" w14:textId="77777777" w:rsidR="00B57A27" w:rsidRPr="00CE3C94" w:rsidRDefault="00000000" w:rsidP="00CE3C94">
      <w:pPr>
        <w:pStyle w:val="Sinespaciado"/>
        <w:rPr>
          <w:sz w:val="16"/>
          <w:szCs w:val="16"/>
        </w:rPr>
      </w:pPr>
      <w:r w:rsidRPr="00CE3C94">
        <w:rPr>
          <w:sz w:val="16"/>
          <w:szCs w:val="16"/>
        </w:rPr>
        <w:t xml:space="preserve">  WHERE NOT es_cancelado</w:t>
      </w:r>
    </w:p>
    <w:p w14:paraId="3D6FF008" w14:textId="77777777" w:rsidR="00B57A27" w:rsidRPr="00CE3C94" w:rsidRDefault="00000000" w:rsidP="00CE3C94">
      <w:pPr>
        <w:pStyle w:val="Sinespaciado"/>
        <w:rPr>
          <w:sz w:val="16"/>
          <w:szCs w:val="16"/>
        </w:rPr>
      </w:pPr>
      <w:r w:rsidRPr="00CE3C94">
        <w:rPr>
          <w:sz w:val="16"/>
          <w:szCs w:val="16"/>
        </w:rPr>
        <w:t xml:space="preserve">    AND (p_desde IS NULL OR fecha_compra &gt;= p_desde) AND (p_hasta IS NULL OR fecha_compra &lt;= p_hasta)</w:t>
      </w:r>
    </w:p>
    <w:p w14:paraId="0A583794" w14:textId="77777777" w:rsidR="00B57A27" w:rsidRPr="00CE3C94" w:rsidRDefault="00000000" w:rsidP="00CE3C94">
      <w:pPr>
        <w:pStyle w:val="Sinespaciado"/>
        <w:rPr>
          <w:sz w:val="16"/>
          <w:szCs w:val="16"/>
        </w:rPr>
      </w:pPr>
      <w:r w:rsidRPr="00CE3C94">
        <w:rPr>
          <w:sz w:val="16"/>
          <w:szCs w:val="16"/>
        </w:rPr>
        <w:t xml:space="preserve">  GROUP BY </w:t>
      </w:r>
      <w:proofErr w:type="gramStart"/>
      <w:r w:rsidRPr="00CE3C94">
        <w:rPr>
          <w:sz w:val="16"/>
          <w:szCs w:val="16"/>
        </w:rPr>
        <w:t>v.seller</w:t>
      </w:r>
      <w:proofErr w:type="gramEnd"/>
      <w:r w:rsidRPr="00CE3C94">
        <w:rPr>
          <w:sz w:val="16"/>
          <w:szCs w:val="16"/>
        </w:rPr>
        <w:t>_id, v.vendedor_uf ORDER BY sum(precio) DESC LIMIT p_top</w:t>
      </w:r>
    </w:p>
    <w:p w14:paraId="7558E5FB" w14:textId="77777777" w:rsidR="00B57A27" w:rsidRPr="00CE3C94" w:rsidRDefault="00000000" w:rsidP="00CE3C94">
      <w:pPr>
        <w:pStyle w:val="Sinespaciado"/>
        <w:rPr>
          <w:sz w:val="16"/>
          <w:szCs w:val="16"/>
        </w:rPr>
      </w:pPr>
      <w:r w:rsidRPr="00CE3C94">
        <w:rPr>
          <w:sz w:val="16"/>
          <w:szCs w:val="16"/>
        </w:rPr>
        <w:t>$$;</w:t>
      </w:r>
    </w:p>
    <w:p w14:paraId="6E7BB761" w14:textId="77777777" w:rsidR="00B57A27" w:rsidRPr="00CE3C94" w:rsidRDefault="00000000" w:rsidP="00CE3C94">
      <w:pPr>
        <w:pStyle w:val="Sinespaciado"/>
        <w:rPr>
          <w:sz w:val="16"/>
          <w:szCs w:val="16"/>
        </w:rPr>
      </w:pPr>
      <w:r w:rsidRPr="00CE3C94">
        <w:rPr>
          <w:sz w:val="16"/>
          <w:szCs w:val="16"/>
        </w:rPr>
        <w:t xml:space="preserve"> </w:t>
      </w:r>
    </w:p>
    <w:p w14:paraId="1B370558" w14:textId="77777777" w:rsidR="00B57A27" w:rsidRPr="00CE3C94" w:rsidRDefault="00000000" w:rsidP="00CE3C94">
      <w:pPr>
        <w:pStyle w:val="Sinespaciado"/>
        <w:rPr>
          <w:sz w:val="16"/>
          <w:szCs w:val="16"/>
        </w:rPr>
      </w:pPr>
      <w:r w:rsidRPr="00CE3C94">
        <w:rPr>
          <w:sz w:val="16"/>
          <w:szCs w:val="16"/>
        </w:rPr>
        <w:t xml:space="preserve">CREATE OR REPLACE FUNCTION </w:t>
      </w:r>
      <w:proofErr w:type="gramStart"/>
      <w:r w:rsidRPr="00CE3C94">
        <w:rPr>
          <w:sz w:val="16"/>
          <w:szCs w:val="16"/>
        </w:rPr>
        <w:t>dw.fn</w:t>
      </w:r>
      <w:proofErr w:type="gramEnd"/>
      <w:r w:rsidRPr="00CE3C94">
        <w:rPr>
          <w:sz w:val="16"/>
          <w:szCs w:val="16"/>
        </w:rPr>
        <w:t>_detalle_pedidos(p_desde date DEFAULT NULL, p_hasta date DEFAULT NULL,</w:t>
      </w:r>
    </w:p>
    <w:p w14:paraId="28D4B33F" w14:textId="77777777" w:rsidR="00B57A27" w:rsidRPr="00CE3C94" w:rsidRDefault="00000000" w:rsidP="00CE3C94">
      <w:pPr>
        <w:pStyle w:val="Sinespaciado"/>
        <w:rPr>
          <w:sz w:val="16"/>
          <w:szCs w:val="16"/>
        </w:rPr>
      </w:pPr>
      <w:r w:rsidRPr="00CE3C94">
        <w:rPr>
          <w:sz w:val="16"/>
          <w:szCs w:val="16"/>
        </w:rPr>
        <w:t xml:space="preserve">       p_categoria text DEFAULT NULL, p_uf text DEFAULT NULL, p_limite int DEFAULT 100)</w:t>
      </w:r>
    </w:p>
    <w:p w14:paraId="02ED4D29" w14:textId="77777777" w:rsidR="00B57A27" w:rsidRPr="00CE3C94" w:rsidRDefault="00000000" w:rsidP="00CE3C94">
      <w:pPr>
        <w:pStyle w:val="Sinespaciado"/>
        <w:rPr>
          <w:sz w:val="16"/>
          <w:szCs w:val="16"/>
        </w:rPr>
      </w:pPr>
      <w:r w:rsidRPr="00CE3C94">
        <w:rPr>
          <w:sz w:val="16"/>
          <w:szCs w:val="16"/>
        </w:rPr>
        <w:t>RETURNS TABLE (order_id text, fecha_compra date, cliente_uf text, categoria text, estado text,</w:t>
      </w:r>
    </w:p>
    <w:p w14:paraId="64B5C621" w14:textId="77777777" w:rsidR="00B57A27" w:rsidRPr="00CE3C94" w:rsidRDefault="00000000" w:rsidP="00CE3C94">
      <w:pPr>
        <w:pStyle w:val="Sinespaciado"/>
        <w:rPr>
          <w:sz w:val="16"/>
          <w:szCs w:val="16"/>
        </w:rPr>
      </w:pPr>
      <w:r w:rsidRPr="00CE3C94">
        <w:rPr>
          <w:sz w:val="16"/>
          <w:szCs w:val="16"/>
        </w:rPr>
        <w:t xml:space="preserve">               precio numeric, flete numeric, dias_entrega numeric, entrega_tardia smallint, review_score smallint)</w:t>
      </w:r>
    </w:p>
    <w:p w14:paraId="2C7ECE96" w14:textId="77777777" w:rsidR="00B57A27" w:rsidRPr="00CE3C94" w:rsidRDefault="00000000" w:rsidP="00CE3C94">
      <w:pPr>
        <w:pStyle w:val="Sinespaciado"/>
        <w:rPr>
          <w:sz w:val="16"/>
          <w:szCs w:val="16"/>
        </w:rPr>
      </w:pPr>
      <w:r w:rsidRPr="00CE3C94">
        <w:rPr>
          <w:sz w:val="16"/>
          <w:szCs w:val="16"/>
        </w:rPr>
        <w:t>LANGUAGE sql STABLE AS $$</w:t>
      </w:r>
    </w:p>
    <w:p w14:paraId="17C81EDF" w14:textId="77777777" w:rsidR="00B57A27" w:rsidRPr="00CE3C94" w:rsidRDefault="00000000" w:rsidP="00CE3C94">
      <w:pPr>
        <w:pStyle w:val="Sinespaciado"/>
        <w:rPr>
          <w:sz w:val="16"/>
          <w:szCs w:val="16"/>
        </w:rPr>
      </w:pPr>
      <w:r w:rsidRPr="00CE3C94">
        <w:rPr>
          <w:sz w:val="16"/>
          <w:szCs w:val="16"/>
        </w:rPr>
        <w:t xml:space="preserve">  SELECT </w:t>
      </w:r>
      <w:proofErr w:type="gramStart"/>
      <w:r w:rsidRPr="00CE3C94">
        <w:rPr>
          <w:sz w:val="16"/>
          <w:szCs w:val="16"/>
        </w:rPr>
        <w:t>v.order</w:t>
      </w:r>
      <w:proofErr w:type="gramEnd"/>
      <w:r w:rsidRPr="00CE3C94">
        <w:rPr>
          <w:sz w:val="16"/>
          <w:szCs w:val="16"/>
        </w:rPr>
        <w:t>_id, v.fecha_compra, v.cliente_uf, v.categoria_en, v.order_status,</w:t>
      </w:r>
    </w:p>
    <w:p w14:paraId="73550456" w14:textId="77777777" w:rsidR="00B57A27" w:rsidRPr="00CE3C94" w:rsidRDefault="00000000" w:rsidP="00CE3C94">
      <w:pPr>
        <w:pStyle w:val="Sinespaciado"/>
        <w:rPr>
          <w:sz w:val="16"/>
          <w:szCs w:val="16"/>
        </w:rPr>
      </w:pPr>
      <w:r w:rsidRPr="00CE3C94">
        <w:rPr>
          <w:sz w:val="16"/>
          <w:szCs w:val="16"/>
        </w:rPr>
        <w:t xml:space="preserve">         v.precio, </w:t>
      </w:r>
      <w:proofErr w:type="gramStart"/>
      <w:r w:rsidRPr="00CE3C94">
        <w:rPr>
          <w:sz w:val="16"/>
          <w:szCs w:val="16"/>
        </w:rPr>
        <w:t>v.valor</w:t>
      </w:r>
      <w:proofErr w:type="gramEnd"/>
      <w:r w:rsidRPr="00CE3C94">
        <w:rPr>
          <w:sz w:val="16"/>
          <w:szCs w:val="16"/>
        </w:rPr>
        <w:t>_flete, v.dias_entrega, v.entrega_tardia, v.review_score</w:t>
      </w:r>
    </w:p>
    <w:p w14:paraId="1F944158" w14:textId="77777777" w:rsidR="00B57A27" w:rsidRPr="00CE3C94" w:rsidRDefault="00000000" w:rsidP="00CE3C94">
      <w:pPr>
        <w:pStyle w:val="Sinespaciado"/>
        <w:rPr>
          <w:sz w:val="16"/>
          <w:szCs w:val="16"/>
        </w:rPr>
      </w:pPr>
      <w:r w:rsidRPr="00CE3C94">
        <w:rPr>
          <w:sz w:val="16"/>
          <w:szCs w:val="16"/>
        </w:rPr>
        <w:t xml:space="preserve">  FROM </w:t>
      </w:r>
      <w:proofErr w:type="gramStart"/>
      <w:r w:rsidRPr="00CE3C94">
        <w:rPr>
          <w:sz w:val="16"/>
          <w:szCs w:val="16"/>
        </w:rPr>
        <w:t>dw.vw</w:t>
      </w:r>
      <w:proofErr w:type="gramEnd"/>
      <w:r w:rsidRPr="00CE3C94">
        <w:rPr>
          <w:sz w:val="16"/>
          <w:szCs w:val="16"/>
        </w:rPr>
        <w:t>_ventas_detalle v</w:t>
      </w:r>
    </w:p>
    <w:p w14:paraId="159B883D" w14:textId="77777777" w:rsidR="00B57A27" w:rsidRPr="00CE3C94" w:rsidRDefault="00000000" w:rsidP="00CE3C94">
      <w:pPr>
        <w:pStyle w:val="Sinespaciado"/>
        <w:rPr>
          <w:sz w:val="16"/>
          <w:szCs w:val="16"/>
        </w:rPr>
      </w:pPr>
      <w:r w:rsidRPr="00CE3C94">
        <w:rPr>
          <w:sz w:val="16"/>
          <w:szCs w:val="16"/>
        </w:rPr>
        <w:t xml:space="preserve">  WHERE (p_desde IS NULL OR fecha_compra &gt;= p_desde) AND (p_hasta IS NULL OR fecha_compra &lt;= p_hasta)</w:t>
      </w:r>
    </w:p>
    <w:p w14:paraId="0AC659A4" w14:textId="77777777" w:rsidR="00B57A27" w:rsidRPr="00CE3C94" w:rsidRDefault="00000000" w:rsidP="00CE3C94">
      <w:pPr>
        <w:pStyle w:val="Sinespaciado"/>
        <w:rPr>
          <w:sz w:val="16"/>
          <w:szCs w:val="16"/>
        </w:rPr>
      </w:pPr>
      <w:r w:rsidRPr="00CE3C94">
        <w:rPr>
          <w:sz w:val="16"/>
          <w:szCs w:val="16"/>
        </w:rPr>
        <w:t xml:space="preserve">    AND (p_categoria IS NULL OR categoria_en = p_categoria) AND (p_uf IS NULL OR cliente_uf = p_uf)</w:t>
      </w:r>
    </w:p>
    <w:p w14:paraId="76699502" w14:textId="77777777" w:rsidR="00B57A27" w:rsidRPr="00CE3C94" w:rsidRDefault="00000000" w:rsidP="00CE3C94">
      <w:pPr>
        <w:pStyle w:val="Sinespaciado"/>
        <w:rPr>
          <w:sz w:val="16"/>
          <w:szCs w:val="16"/>
        </w:rPr>
      </w:pPr>
      <w:r w:rsidRPr="00CE3C94">
        <w:rPr>
          <w:sz w:val="16"/>
          <w:szCs w:val="16"/>
        </w:rPr>
        <w:t xml:space="preserve">  ORDER BY </w:t>
      </w:r>
      <w:proofErr w:type="gramStart"/>
      <w:r w:rsidRPr="00CE3C94">
        <w:rPr>
          <w:sz w:val="16"/>
          <w:szCs w:val="16"/>
        </w:rPr>
        <w:t>v.fecha</w:t>
      </w:r>
      <w:proofErr w:type="gramEnd"/>
      <w:r w:rsidRPr="00CE3C94">
        <w:rPr>
          <w:sz w:val="16"/>
          <w:szCs w:val="16"/>
        </w:rPr>
        <w:t>_compra DESC, v.order_id, v.order_item_id LIMIT p_limite</w:t>
      </w:r>
    </w:p>
    <w:p w14:paraId="4B8662EA" w14:textId="77777777" w:rsidR="00B57A27" w:rsidRPr="00CE3C94" w:rsidRDefault="00000000" w:rsidP="00CE3C94">
      <w:pPr>
        <w:pStyle w:val="Sinespaciado"/>
        <w:rPr>
          <w:sz w:val="16"/>
          <w:szCs w:val="16"/>
        </w:rPr>
      </w:pPr>
      <w:r w:rsidRPr="00CE3C94">
        <w:rPr>
          <w:sz w:val="16"/>
          <w:szCs w:val="16"/>
        </w:rPr>
        <w:t>$$;</w:t>
      </w:r>
    </w:p>
    <w:p w14:paraId="7D8D8824" w14:textId="77777777" w:rsidR="00B57A27" w:rsidRPr="00CE3C94" w:rsidRDefault="00000000" w:rsidP="00CE3C94">
      <w:pPr>
        <w:pStyle w:val="Sinespaciado"/>
        <w:rPr>
          <w:sz w:val="16"/>
          <w:szCs w:val="16"/>
        </w:rPr>
      </w:pPr>
      <w:r w:rsidRPr="00CE3C94">
        <w:rPr>
          <w:sz w:val="16"/>
          <w:szCs w:val="16"/>
        </w:rPr>
        <w:t xml:space="preserve"> </w:t>
      </w:r>
    </w:p>
    <w:p w14:paraId="39ACC4D0" w14:textId="77777777" w:rsidR="00B57A27" w:rsidRPr="00CE3C94" w:rsidRDefault="00000000" w:rsidP="00CE3C94">
      <w:pPr>
        <w:pStyle w:val="Sinespaciado"/>
        <w:rPr>
          <w:sz w:val="16"/>
          <w:szCs w:val="16"/>
        </w:rPr>
      </w:pPr>
      <w:r w:rsidRPr="00CE3C94">
        <w:rPr>
          <w:sz w:val="16"/>
          <w:szCs w:val="16"/>
        </w:rPr>
        <w:t>-- Satisfacción vs. puntualidad con filtros (alimenta los gráficos C10 y C11)</w:t>
      </w:r>
    </w:p>
    <w:p w14:paraId="34074398" w14:textId="77777777" w:rsidR="00B57A27" w:rsidRPr="00CE3C94" w:rsidRDefault="00000000" w:rsidP="00CE3C94">
      <w:pPr>
        <w:pStyle w:val="Sinespaciado"/>
        <w:rPr>
          <w:sz w:val="16"/>
          <w:szCs w:val="16"/>
        </w:rPr>
      </w:pPr>
      <w:r w:rsidRPr="00CE3C94">
        <w:rPr>
          <w:sz w:val="16"/>
          <w:szCs w:val="16"/>
        </w:rPr>
        <w:t xml:space="preserve">CREATE OR REPLACE FUNCTION </w:t>
      </w:r>
      <w:proofErr w:type="gramStart"/>
      <w:r w:rsidRPr="00CE3C94">
        <w:rPr>
          <w:sz w:val="16"/>
          <w:szCs w:val="16"/>
        </w:rPr>
        <w:t>dw.fn</w:t>
      </w:r>
      <w:proofErr w:type="gramEnd"/>
      <w:r w:rsidRPr="00CE3C94">
        <w:rPr>
          <w:sz w:val="16"/>
          <w:szCs w:val="16"/>
        </w:rPr>
        <w:t>_satisfaccion_entrega(p_desde date DEFAULT NULL, p_hasta date DEFAULT NULL,</w:t>
      </w:r>
    </w:p>
    <w:p w14:paraId="15B8E481" w14:textId="77777777" w:rsidR="00B57A27" w:rsidRPr="00CE3C94" w:rsidRDefault="00000000" w:rsidP="00CE3C94">
      <w:pPr>
        <w:pStyle w:val="Sinespaciado"/>
        <w:rPr>
          <w:sz w:val="16"/>
          <w:szCs w:val="16"/>
        </w:rPr>
      </w:pPr>
      <w:r w:rsidRPr="00CE3C94">
        <w:rPr>
          <w:sz w:val="16"/>
          <w:szCs w:val="16"/>
        </w:rPr>
        <w:t xml:space="preserve">       p_categoria text DEFAULT NULL)</w:t>
      </w:r>
    </w:p>
    <w:p w14:paraId="7122EADF" w14:textId="77777777" w:rsidR="00B57A27" w:rsidRPr="00CE3C94" w:rsidRDefault="00000000" w:rsidP="00CE3C94">
      <w:pPr>
        <w:pStyle w:val="Sinespaciado"/>
        <w:rPr>
          <w:sz w:val="16"/>
          <w:szCs w:val="16"/>
        </w:rPr>
      </w:pPr>
      <w:r w:rsidRPr="00CE3C94">
        <w:rPr>
          <w:sz w:val="16"/>
          <w:szCs w:val="16"/>
        </w:rPr>
        <w:t>RETURNS TABLE (entrega text, pedidos bigint, calificacion_prom numeric, pct_resenas_negativas numeric)</w:t>
      </w:r>
    </w:p>
    <w:p w14:paraId="63996E30" w14:textId="77777777" w:rsidR="00B57A27" w:rsidRPr="00CE3C94" w:rsidRDefault="00000000" w:rsidP="00CE3C94">
      <w:pPr>
        <w:pStyle w:val="Sinespaciado"/>
        <w:rPr>
          <w:sz w:val="16"/>
          <w:szCs w:val="16"/>
        </w:rPr>
      </w:pPr>
      <w:r w:rsidRPr="00CE3C94">
        <w:rPr>
          <w:sz w:val="16"/>
          <w:szCs w:val="16"/>
        </w:rPr>
        <w:t>LANGUAGE sql STABLE AS $$</w:t>
      </w:r>
    </w:p>
    <w:p w14:paraId="102506F9" w14:textId="77777777" w:rsidR="00B57A27" w:rsidRPr="00CE3C94" w:rsidRDefault="00000000" w:rsidP="00CE3C94">
      <w:pPr>
        <w:pStyle w:val="Sinespaciado"/>
        <w:rPr>
          <w:sz w:val="16"/>
          <w:szCs w:val="16"/>
        </w:rPr>
      </w:pPr>
      <w:r w:rsidRPr="00CE3C94">
        <w:rPr>
          <w:sz w:val="16"/>
          <w:szCs w:val="16"/>
        </w:rPr>
        <w:t xml:space="preserve">  SELECT CASE WHEN entrega_tardia = 1 THEN 'Con retraso' ELSE 'A tiempo' END,</w:t>
      </w:r>
    </w:p>
    <w:p w14:paraId="778948A2" w14:textId="77777777" w:rsidR="00B57A27" w:rsidRPr="00CE3C94" w:rsidRDefault="00000000" w:rsidP="00CE3C94">
      <w:pPr>
        <w:pStyle w:val="Sinespaciado"/>
        <w:rPr>
          <w:sz w:val="16"/>
          <w:szCs w:val="16"/>
        </w:rPr>
      </w:pPr>
      <w:r w:rsidRPr="00CE3C94">
        <w:rPr>
          <w:sz w:val="16"/>
          <w:szCs w:val="16"/>
        </w:rPr>
        <w:t xml:space="preserve">         </w:t>
      </w:r>
      <w:proofErr w:type="gramStart"/>
      <w:r w:rsidRPr="00CE3C94">
        <w:rPr>
          <w:sz w:val="16"/>
          <w:szCs w:val="16"/>
        </w:rPr>
        <w:t>count(</w:t>
      </w:r>
      <w:proofErr w:type="gramEnd"/>
      <w:r w:rsidRPr="00CE3C94">
        <w:rPr>
          <w:sz w:val="16"/>
          <w:szCs w:val="16"/>
        </w:rPr>
        <w:t>*), round(avg(review_score),2),</w:t>
      </w:r>
    </w:p>
    <w:p w14:paraId="68B4684F" w14:textId="77777777" w:rsidR="00B57A27" w:rsidRPr="00CE3C94" w:rsidRDefault="00000000" w:rsidP="00CE3C94">
      <w:pPr>
        <w:pStyle w:val="Sinespaciado"/>
        <w:rPr>
          <w:sz w:val="16"/>
          <w:szCs w:val="16"/>
        </w:rPr>
      </w:pPr>
      <w:r w:rsidRPr="00CE3C94">
        <w:rPr>
          <w:sz w:val="16"/>
          <w:szCs w:val="16"/>
        </w:rPr>
        <w:t xml:space="preserve">         </w:t>
      </w:r>
      <w:proofErr w:type="gramStart"/>
      <w:r w:rsidRPr="00CE3C94">
        <w:rPr>
          <w:sz w:val="16"/>
          <w:szCs w:val="16"/>
        </w:rPr>
        <w:t>round(</w:t>
      </w:r>
      <w:proofErr w:type="gramEnd"/>
      <w:r w:rsidRPr="00CE3C94">
        <w:rPr>
          <w:sz w:val="16"/>
          <w:szCs w:val="16"/>
        </w:rPr>
        <w:t>100.0 * count(*) FILTER (WHERE review_score &lt;= 2) / count(*), 2)</w:t>
      </w:r>
    </w:p>
    <w:p w14:paraId="6C128978" w14:textId="77777777" w:rsidR="00B57A27" w:rsidRPr="00CE3C94" w:rsidRDefault="00000000" w:rsidP="00CE3C94">
      <w:pPr>
        <w:pStyle w:val="Sinespaciado"/>
        <w:rPr>
          <w:sz w:val="16"/>
          <w:szCs w:val="16"/>
        </w:rPr>
      </w:pPr>
      <w:r w:rsidRPr="00CE3C94">
        <w:rPr>
          <w:sz w:val="16"/>
          <w:szCs w:val="16"/>
        </w:rPr>
        <w:t xml:space="preserve">  FROM </w:t>
      </w:r>
      <w:proofErr w:type="gramStart"/>
      <w:r w:rsidRPr="00CE3C94">
        <w:rPr>
          <w:sz w:val="16"/>
          <w:szCs w:val="16"/>
        </w:rPr>
        <w:t>dw.vw</w:t>
      </w:r>
      <w:proofErr w:type="gramEnd"/>
      <w:r w:rsidRPr="00CE3C94">
        <w:rPr>
          <w:sz w:val="16"/>
          <w:szCs w:val="16"/>
        </w:rPr>
        <w:t>_ventas_detalle</w:t>
      </w:r>
    </w:p>
    <w:p w14:paraId="1E30BA94" w14:textId="77777777" w:rsidR="00B57A27" w:rsidRPr="00CE3C94" w:rsidRDefault="00000000" w:rsidP="00CE3C94">
      <w:pPr>
        <w:pStyle w:val="Sinespaciado"/>
        <w:rPr>
          <w:sz w:val="16"/>
          <w:szCs w:val="16"/>
        </w:rPr>
      </w:pPr>
      <w:r w:rsidRPr="00CE3C94">
        <w:rPr>
          <w:sz w:val="16"/>
          <w:szCs w:val="16"/>
        </w:rPr>
        <w:t xml:space="preserve">  WHERE es_primer_item = 1 AND es_entregado AND fecha_entrega IS NOT NULL AND review_score IS NOT NULL</w:t>
      </w:r>
    </w:p>
    <w:p w14:paraId="4E728E84" w14:textId="77777777" w:rsidR="00B57A27" w:rsidRPr="00CE3C94" w:rsidRDefault="00000000" w:rsidP="00CE3C94">
      <w:pPr>
        <w:pStyle w:val="Sinespaciado"/>
        <w:rPr>
          <w:sz w:val="16"/>
          <w:szCs w:val="16"/>
        </w:rPr>
      </w:pPr>
      <w:r w:rsidRPr="00CE3C94">
        <w:rPr>
          <w:sz w:val="16"/>
          <w:szCs w:val="16"/>
        </w:rPr>
        <w:t xml:space="preserve">    AND (p_desde IS NULL OR fecha_compra &gt;= p_desde) AND (p_hasta IS NULL OR fecha_compra &lt;= p_hasta)</w:t>
      </w:r>
    </w:p>
    <w:p w14:paraId="1BD23420" w14:textId="77777777" w:rsidR="00B57A27" w:rsidRPr="00CE3C94" w:rsidRDefault="00000000" w:rsidP="00CE3C94">
      <w:pPr>
        <w:pStyle w:val="Sinespaciado"/>
        <w:rPr>
          <w:sz w:val="16"/>
          <w:szCs w:val="16"/>
        </w:rPr>
      </w:pPr>
      <w:r w:rsidRPr="00CE3C94">
        <w:rPr>
          <w:sz w:val="16"/>
          <w:szCs w:val="16"/>
        </w:rPr>
        <w:t xml:space="preserve">    AND (p_categoria IS NULL OR categoria_en = p_categoria)</w:t>
      </w:r>
    </w:p>
    <w:p w14:paraId="6A265EC1" w14:textId="77777777" w:rsidR="00B57A27" w:rsidRPr="00CE3C94" w:rsidRDefault="00000000" w:rsidP="00CE3C94">
      <w:pPr>
        <w:pStyle w:val="Sinespaciado"/>
        <w:rPr>
          <w:sz w:val="16"/>
          <w:szCs w:val="16"/>
        </w:rPr>
      </w:pPr>
      <w:r w:rsidRPr="00CE3C94">
        <w:rPr>
          <w:sz w:val="16"/>
          <w:szCs w:val="16"/>
        </w:rPr>
        <w:t xml:space="preserve">  GROUP BY 1 ORDER BY 1</w:t>
      </w:r>
    </w:p>
    <w:p w14:paraId="5D0DF59E" w14:textId="77777777" w:rsidR="00B57A27" w:rsidRPr="00CE3C94" w:rsidRDefault="00000000" w:rsidP="00CE3C94">
      <w:pPr>
        <w:pStyle w:val="Sinespaciado"/>
        <w:rPr>
          <w:sz w:val="16"/>
          <w:szCs w:val="16"/>
        </w:rPr>
      </w:pPr>
      <w:r w:rsidRPr="00CE3C94">
        <w:rPr>
          <w:sz w:val="16"/>
          <w:szCs w:val="16"/>
        </w:rPr>
        <w:t>$$;</w:t>
      </w:r>
    </w:p>
    <w:p w14:paraId="7B9490A0" w14:textId="77777777" w:rsidR="00B57A27" w:rsidRPr="00CE3C94" w:rsidRDefault="00000000" w:rsidP="00CE3C94">
      <w:pPr>
        <w:pStyle w:val="Sinespaciado"/>
        <w:rPr>
          <w:sz w:val="16"/>
          <w:szCs w:val="16"/>
        </w:rPr>
      </w:pPr>
      <w:r w:rsidRPr="00CE3C94">
        <w:rPr>
          <w:sz w:val="16"/>
          <w:szCs w:val="16"/>
        </w:rPr>
        <w:t xml:space="preserve"> </w:t>
      </w:r>
    </w:p>
    <w:p w14:paraId="0D7D4F5A" w14:textId="77777777" w:rsidR="00B57A27" w:rsidRPr="00CE3C94" w:rsidRDefault="00000000" w:rsidP="00CE3C94">
      <w:pPr>
        <w:pStyle w:val="Sinespaciado"/>
        <w:rPr>
          <w:sz w:val="16"/>
          <w:szCs w:val="16"/>
        </w:rPr>
      </w:pPr>
      <w:r w:rsidRPr="00CE3C94">
        <w:rPr>
          <w:sz w:val="16"/>
          <w:szCs w:val="16"/>
        </w:rPr>
        <w:t>-- Medios de pago y cuotas con filtro de fecha (alimenta los gráficos C19 y C20)</w:t>
      </w:r>
    </w:p>
    <w:p w14:paraId="1B59E1AD" w14:textId="77777777" w:rsidR="00B57A27" w:rsidRPr="00CE3C94" w:rsidRDefault="00000000" w:rsidP="00CE3C94">
      <w:pPr>
        <w:pStyle w:val="Sinespaciado"/>
        <w:rPr>
          <w:sz w:val="16"/>
          <w:szCs w:val="16"/>
        </w:rPr>
      </w:pPr>
      <w:r w:rsidRPr="00CE3C94">
        <w:rPr>
          <w:sz w:val="16"/>
          <w:szCs w:val="16"/>
        </w:rPr>
        <w:t xml:space="preserve">CREATE OR REPLACE FUNCTION </w:t>
      </w:r>
      <w:proofErr w:type="gramStart"/>
      <w:r w:rsidRPr="00CE3C94">
        <w:rPr>
          <w:sz w:val="16"/>
          <w:szCs w:val="16"/>
        </w:rPr>
        <w:t>dw.fn</w:t>
      </w:r>
      <w:proofErr w:type="gramEnd"/>
      <w:r w:rsidRPr="00CE3C94">
        <w:rPr>
          <w:sz w:val="16"/>
          <w:szCs w:val="16"/>
        </w:rPr>
        <w:t>_pagos_resumen(p_desde date DEFAULT NULL, p_hasta date DEFAULT NULL)</w:t>
      </w:r>
    </w:p>
    <w:p w14:paraId="6233633E" w14:textId="77777777" w:rsidR="00B57A27" w:rsidRPr="00CE3C94" w:rsidRDefault="00000000" w:rsidP="00CE3C94">
      <w:pPr>
        <w:pStyle w:val="Sinespaciado"/>
        <w:rPr>
          <w:sz w:val="16"/>
          <w:szCs w:val="16"/>
        </w:rPr>
      </w:pPr>
      <w:r w:rsidRPr="00CE3C94">
        <w:rPr>
          <w:sz w:val="16"/>
          <w:szCs w:val="16"/>
        </w:rPr>
        <w:t>RETURNS TABLE (tipo_pago text, descripcion text, pagos bigint, pedidos bigint, valor_total numeric,</w:t>
      </w:r>
    </w:p>
    <w:p w14:paraId="6873209B" w14:textId="77777777" w:rsidR="00B57A27" w:rsidRPr="00CE3C94" w:rsidRDefault="00000000" w:rsidP="00CE3C94">
      <w:pPr>
        <w:pStyle w:val="Sinespaciado"/>
        <w:rPr>
          <w:sz w:val="16"/>
          <w:szCs w:val="16"/>
        </w:rPr>
      </w:pPr>
      <w:r w:rsidRPr="00CE3C94">
        <w:rPr>
          <w:sz w:val="16"/>
          <w:szCs w:val="16"/>
        </w:rPr>
        <w:t xml:space="preserve">               pago_promedio numeric, cuotas_promedio numeric, cuotas_max smallint)</w:t>
      </w:r>
    </w:p>
    <w:p w14:paraId="23B6C768" w14:textId="77777777" w:rsidR="00B57A27" w:rsidRPr="00CE3C94" w:rsidRDefault="00000000" w:rsidP="00CE3C94">
      <w:pPr>
        <w:pStyle w:val="Sinespaciado"/>
        <w:rPr>
          <w:sz w:val="16"/>
          <w:szCs w:val="16"/>
        </w:rPr>
      </w:pPr>
      <w:r w:rsidRPr="00CE3C94">
        <w:rPr>
          <w:sz w:val="16"/>
          <w:szCs w:val="16"/>
        </w:rPr>
        <w:t>LANGUAGE sql STABLE AS $$</w:t>
      </w:r>
    </w:p>
    <w:p w14:paraId="360CA63E" w14:textId="77777777" w:rsidR="00B57A27" w:rsidRPr="00CE3C94" w:rsidRDefault="00000000" w:rsidP="00CE3C94">
      <w:pPr>
        <w:pStyle w:val="Sinespaciado"/>
        <w:rPr>
          <w:sz w:val="16"/>
          <w:szCs w:val="16"/>
        </w:rPr>
      </w:pPr>
      <w:r w:rsidRPr="00CE3C94">
        <w:rPr>
          <w:sz w:val="16"/>
          <w:szCs w:val="16"/>
        </w:rPr>
        <w:t xml:space="preserve">  SELECT </w:t>
      </w:r>
      <w:proofErr w:type="gramStart"/>
      <w:r w:rsidRPr="00CE3C94">
        <w:rPr>
          <w:sz w:val="16"/>
          <w:szCs w:val="16"/>
        </w:rPr>
        <w:t>d.tipo</w:t>
      </w:r>
      <w:proofErr w:type="gramEnd"/>
      <w:r w:rsidRPr="00CE3C94">
        <w:rPr>
          <w:sz w:val="16"/>
          <w:szCs w:val="16"/>
        </w:rPr>
        <w:t>_pago, d.descripcion, count(*), count(DISTINCT p.order_id),</w:t>
      </w:r>
    </w:p>
    <w:p w14:paraId="1E525A9D" w14:textId="77777777" w:rsidR="00B57A27" w:rsidRPr="00CE3C94" w:rsidRDefault="00000000" w:rsidP="00CE3C94">
      <w:pPr>
        <w:pStyle w:val="Sinespaciado"/>
        <w:rPr>
          <w:sz w:val="16"/>
          <w:szCs w:val="16"/>
        </w:rPr>
      </w:pPr>
      <w:r w:rsidRPr="00CE3C94">
        <w:rPr>
          <w:sz w:val="16"/>
          <w:szCs w:val="16"/>
        </w:rPr>
        <w:t xml:space="preserve">         round(sum(</w:t>
      </w:r>
      <w:proofErr w:type="gramStart"/>
      <w:r w:rsidRPr="00CE3C94">
        <w:rPr>
          <w:sz w:val="16"/>
          <w:szCs w:val="16"/>
        </w:rPr>
        <w:t>p.valor</w:t>
      </w:r>
      <w:proofErr w:type="gramEnd"/>
      <w:r w:rsidRPr="00CE3C94">
        <w:rPr>
          <w:sz w:val="16"/>
          <w:szCs w:val="16"/>
        </w:rPr>
        <w:t>_pago),2), round(avg(p.valor_pago),2), round(avg(p.cuotas),2), max(p.cuotas)</w:t>
      </w:r>
    </w:p>
    <w:p w14:paraId="586AF474" w14:textId="77777777" w:rsidR="00B57A27" w:rsidRPr="00CE3C94" w:rsidRDefault="00000000" w:rsidP="00CE3C94">
      <w:pPr>
        <w:pStyle w:val="Sinespaciado"/>
        <w:rPr>
          <w:sz w:val="16"/>
          <w:szCs w:val="16"/>
        </w:rPr>
      </w:pPr>
      <w:r w:rsidRPr="00CE3C94">
        <w:rPr>
          <w:sz w:val="16"/>
          <w:szCs w:val="16"/>
        </w:rPr>
        <w:t xml:space="preserve">  FROM </w:t>
      </w:r>
      <w:proofErr w:type="gramStart"/>
      <w:r w:rsidRPr="00CE3C94">
        <w:rPr>
          <w:sz w:val="16"/>
          <w:szCs w:val="16"/>
        </w:rPr>
        <w:t>dw.fact</w:t>
      </w:r>
      <w:proofErr w:type="gramEnd"/>
      <w:r w:rsidRPr="00CE3C94">
        <w:rPr>
          <w:sz w:val="16"/>
          <w:szCs w:val="16"/>
        </w:rPr>
        <w:t>_pagos p</w:t>
      </w:r>
    </w:p>
    <w:p w14:paraId="1A30E18E" w14:textId="77777777" w:rsidR="00B57A27" w:rsidRPr="00CE3C94" w:rsidRDefault="00000000" w:rsidP="00CE3C94">
      <w:pPr>
        <w:pStyle w:val="Sinespaciado"/>
        <w:rPr>
          <w:sz w:val="16"/>
          <w:szCs w:val="16"/>
        </w:rPr>
      </w:pPr>
      <w:r w:rsidRPr="00CE3C94">
        <w:rPr>
          <w:sz w:val="16"/>
          <w:szCs w:val="16"/>
        </w:rPr>
        <w:t xml:space="preserve">  JOIN dw.dim_pago d ON d.sk_pago = p.sk_pago</w:t>
      </w:r>
    </w:p>
    <w:p w14:paraId="6049CF23" w14:textId="77777777" w:rsidR="00B57A27" w:rsidRPr="00CE3C94" w:rsidRDefault="00000000" w:rsidP="00CE3C94">
      <w:pPr>
        <w:pStyle w:val="Sinespaciado"/>
        <w:rPr>
          <w:sz w:val="16"/>
          <w:szCs w:val="16"/>
        </w:rPr>
      </w:pPr>
      <w:r w:rsidRPr="00CE3C94">
        <w:rPr>
          <w:sz w:val="16"/>
          <w:szCs w:val="16"/>
        </w:rPr>
        <w:t xml:space="preserve">  JOIN dw.dim_estado_pedido e ON e.sk_estado = p.sk_estado</w:t>
      </w:r>
    </w:p>
    <w:p w14:paraId="0A9C67A8" w14:textId="77777777" w:rsidR="00B57A27" w:rsidRPr="00CE3C94" w:rsidRDefault="00000000" w:rsidP="00CE3C94">
      <w:pPr>
        <w:pStyle w:val="Sinespaciado"/>
        <w:rPr>
          <w:sz w:val="16"/>
          <w:szCs w:val="16"/>
        </w:rPr>
      </w:pPr>
      <w:r w:rsidRPr="00CE3C94">
        <w:rPr>
          <w:sz w:val="16"/>
          <w:szCs w:val="16"/>
        </w:rPr>
        <w:t xml:space="preserve">  JOIN dw.dim_tiempo t ON t.sk_fecha = p.sk_fecha_compra</w:t>
      </w:r>
    </w:p>
    <w:p w14:paraId="2D4147C3" w14:textId="77777777" w:rsidR="00B57A27" w:rsidRPr="00CE3C94" w:rsidRDefault="00000000" w:rsidP="00CE3C94">
      <w:pPr>
        <w:pStyle w:val="Sinespaciado"/>
        <w:rPr>
          <w:sz w:val="16"/>
          <w:szCs w:val="16"/>
        </w:rPr>
      </w:pPr>
      <w:r w:rsidRPr="00CE3C94">
        <w:rPr>
          <w:sz w:val="16"/>
          <w:szCs w:val="16"/>
        </w:rPr>
        <w:t xml:space="preserve">  </w:t>
      </w:r>
      <w:proofErr w:type="gramStart"/>
      <w:r w:rsidRPr="00CE3C94">
        <w:rPr>
          <w:sz w:val="16"/>
          <w:szCs w:val="16"/>
        </w:rPr>
        <w:t>WHERE</w:t>
      </w:r>
      <w:proofErr w:type="gramEnd"/>
      <w:r w:rsidRPr="00CE3C94">
        <w:rPr>
          <w:sz w:val="16"/>
          <w:szCs w:val="16"/>
        </w:rPr>
        <w:t xml:space="preserve"> NOT e.es_cancelado</w:t>
      </w:r>
    </w:p>
    <w:p w14:paraId="3C6AD25E" w14:textId="77777777" w:rsidR="00B57A27" w:rsidRPr="00CE3C94" w:rsidRDefault="00000000" w:rsidP="00CE3C94">
      <w:pPr>
        <w:pStyle w:val="Sinespaciado"/>
        <w:rPr>
          <w:sz w:val="16"/>
          <w:szCs w:val="16"/>
        </w:rPr>
      </w:pPr>
      <w:r w:rsidRPr="00CE3C94">
        <w:rPr>
          <w:sz w:val="16"/>
          <w:szCs w:val="16"/>
        </w:rPr>
        <w:t xml:space="preserve">    AND (p_desde IS NULL OR </w:t>
      </w:r>
      <w:proofErr w:type="gramStart"/>
      <w:r w:rsidRPr="00CE3C94">
        <w:rPr>
          <w:sz w:val="16"/>
          <w:szCs w:val="16"/>
        </w:rPr>
        <w:t>t.fecha</w:t>
      </w:r>
      <w:proofErr w:type="gramEnd"/>
      <w:r w:rsidRPr="00CE3C94">
        <w:rPr>
          <w:sz w:val="16"/>
          <w:szCs w:val="16"/>
        </w:rPr>
        <w:t xml:space="preserve"> &gt;= p_desde) AND (p_hasta IS NULL OR t.fecha &lt;= p_hasta)</w:t>
      </w:r>
    </w:p>
    <w:p w14:paraId="69152169" w14:textId="77777777" w:rsidR="00B57A27" w:rsidRPr="00CE3C94" w:rsidRDefault="00000000" w:rsidP="00CE3C94">
      <w:pPr>
        <w:pStyle w:val="Sinespaciado"/>
        <w:rPr>
          <w:sz w:val="16"/>
          <w:szCs w:val="16"/>
        </w:rPr>
      </w:pPr>
      <w:r w:rsidRPr="00CE3C94">
        <w:rPr>
          <w:sz w:val="16"/>
          <w:szCs w:val="16"/>
        </w:rPr>
        <w:t xml:space="preserve">  GROUP BY </w:t>
      </w:r>
      <w:proofErr w:type="gramStart"/>
      <w:r w:rsidRPr="00CE3C94">
        <w:rPr>
          <w:sz w:val="16"/>
          <w:szCs w:val="16"/>
        </w:rPr>
        <w:t>d.tipo</w:t>
      </w:r>
      <w:proofErr w:type="gramEnd"/>
      <w:r w:rsidRPr="00CE3C94">
        <w:rPr>
          <w:sz w:val="16"/>
          <w:szCs w:val="16"/>
        </w:rPr>
        <w:t>_pago, d.descripcion ORDER BY 5 DESC</w:t>
      </w:r>
    </w:p>
    <w:p w14:paraId="6AAF9B00" w14:textId="77777777" w:rsidR="00B57A27" w:rsidRPr="00CE3C94" w:rsidRDefault="00000000" w:rsidP="00CE3C94">
      <w:pPr>
        <w:pStyle w:val="Sinespaciado"/>
        <w:rPr>
          <w:sz w:val="16"/>
          <w:szCs w:val="16"/>
        </w:rPr>
      </w:pPr>
      <w:r w:rsidRPr="00CE3C94">
        <w:rPr>
          <w:sz w:val="16"/>
          <w:szCs w:val="16"/>
        </w:rPr>
        <w:t>$$;</w:t>
      </w:r>
    </w:p>
    <w:p w14:paraId="6DDA3161" w14:textId="77777777" w:rsidR="00B57A27" w:rsidRPr="00CE3C94" w:rsidRDefault="00B57A27" w:rsidP="00CE3C94">
      <w:pPr>
        <w:pStyle w:val="Sinespaciado"/>
        <w:rPr>
          <w:sz w:val="16"/>
          <w:szCs w:val="16"/>
        </w:rPr>
      </w:pPr>
    </w:p>
    <w:p w14:paraId="66A54308" w14:textId="77777777" w:rsidR="00744F18" w:rsidRDefault="00000000" w:rsidP="00744F18">
      <w:pPr>
        <w:pStyle w:val="Sinespaciado"/>
        <w:keepNext/>
        <w:numPr>
          <w:ilvl w:val="0"/>
          <w:numId w:val="10"/>
        </w:numPr>
        <w:rPr>
          <w:b/>
          <w:bCs/>
          <w:sz w:val="32"/>
          <w:szCs w:val="32"/>
        </w:rPr>
      </w:pPr>
      <w:r w:rsidRPr="00744F18">
        <w:rPr>
          <w:b/>
          <w:bCs/>
          <w:sz w:val="32"/>
          <w:szCs w:val="32"/>
        </w:rPr>
        <w:t>Mockup</w:t>
      </w:r>
    </w:p>
    <w:p w14:paraId="6D098037" w14:textId="77777777" w:rsidR="00744F18" w:rsidRPr="00744F18" w:rsidRDefault="00744F18" w:rsidP="00744F18">
      <w:pPr>
        <w:pStyle w:val="Sinespaciado"/>
        <w:keepNext/>
        <w:ind w:left="720"/>
        <w:rPr>
          <w:b/>
          <w:bCs/>
          <w:sz w:val="32"/>
          <w:szCs w:val="32"/>
        </w:rPr>
      </w:pPr>
    </w:p>
    <w:p w14:paraId="2088B6EB" w14:textId="77777777" w:rsidR="00B57A27" w:rsidRPr="009E1297" w:rsidRDefault="00000000">
      <w:pPr>
        <w:rPr>
          <w:rFonts w:ascii="Times New Roman" w:hAnsi="Times New Roman" w:cs="Times New Roman"/>
          <w:color w:val="auto"/>
        </w:rPr>
      </w:pPr>
      <w:r w:rsidRPr="009E1297">
        <w:rPr>
          <w:rFonts w:ascii="Times New Roman" w:hAnsi="Times New Roman" w:cs="Times New Roman"/>
          <w:color w:val="auto"/>
        </w:rPr>
        <w:t xml:space="preserve">El mockup del Entregable 2 representa el dashboard en tres pestañas, una por área usuaria, con una barra de filtros común. Sus valores no son inventados: se obtuvieron llamando a las funciones del Data Mart con el rango 2017-01-01 a 2018-08-31 (el período de mayor volumen). El archivo interactivo es </w:t>
      </w:r>
      <w:r w:rsidRPr="009E1297">
        <w:rPr>
          <w:rFonts w:ascii="Times New Roman" w:hAnsi="Times New Roman" w:cs="Times New Roman"/>
          <w:color w:val="auto"/>
          <w:sz w:val="16"/>
        </w:rPr>
        <w:t>docs/Mockup_Dashboard_Olist.html</w:t>
      </w:r>
      <w:r w:rsidRPr="009E1297">
        <w:rPr>
          <w:rFonts w:ascii="Times New Roman" w:hAnsi="Times New Roman" w:cs="Times New Roman"/>
          <w:color w:val="auto"/>
        </w:rPr>
        <w:t>.</w:t>
      </w:r>
    </w:p>
    <w:p w14:paraId="37DE0F71" w14:textId="77777777" w:rsidR="00B57A27" w:rsidRPr="009E1297" w:rsidRDefault="00000000">
      <w:pPr>
        <w:keepNext/>
        <w:spacing w:after="40"/>
        <w:jc w:val="center"/>
        <w:rPr>
          <w:rFonts w:ascii="Times New Roman" w:hAnsi="Times New Roman" w:cs="Times New Roman"/>
          <w:color w:val="auto"/>
        </w:rPr>
      </w:pPr>
      <w:r w:rsidRPr="009E1297">
        <w:rPr>
          <w:rFonts w:ascii="Times New Roman" w:hAnsi="Times New Roman" w:cs="Times New Roman"/>
          <w:noProof/>
          <w:color w:val="auto"/>
        </w:rPr>
        <w:lastRenderedPageBreak/>
        <w:drawing>
          <wp:inline distT="0" distB="0" distL="0" distR="0" wp14:anchorId="32DEB6BA" wp14:editId="2514D623">
            <wp:extent cx="6120000" cy="375555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2-001.png"/>
                    <pic:cNvPicPr/>
                  </pic:nvPicPr>
                  <pic:blipFill>
                    <a:blip r:embed="rId10"/>
                    <a:stretch>
                      <a:fillRect/>
                    </a:stretch>
                  </pic:blipFill>
                  <pic:spPr>
                    <a:xfrm>
                      <a:off x="0" y="0"/>
                      <a:ext cx="6120000" cy="3755559"/>
                    </a:xfrm>
                    <a:prstGeom prst="rect">
                      <a:avLst/>
                    </a:prstGeom>
                  </pic:spPr>
                </pic:pic>
              </a:graphicData>
            </a:graphic>
          </wp:inline>
        </w:drawing>
      </w:r>
    </w:p>
    <w:p w14:paraId="5D03331F" w14:textId="77777777" w:rsidR="00B57A27" w:rsidRPr="009E1297" w:rsidRDefault="00000000">
      <w:pPr>
        <w:pStyle w:val="Leyendafigura"/>
        <w:rPr>
          <w:rFonts w:ascii="Times New Roman" w:hAnsi="Times New Roman" w:cs="Times New Roman"/>
          <w:color w:val="auto"/>
        </w:rPr>
      </w:pPr>
      <w:r w:rsidRPr="009E1297">
        <w:rPr>
          <w:rFonts w:ascii="Times New Roman" w:hAnsi="Times New Roman" w:cs="Times New Roman"/>
          <w:color w:val="auto"/>
        </w:rPr>
        <w:t>Figura 6. Mockup, pestaña 1: Resumen comercial.</w:t>
      </w:r>
    </w:p>
    <w:p w14:paraId="5ECD1AA1" w14:textId="77777777" w:rsidR="00B57A27" w:rsidRPr="009E1297" w:rsidRDefault="00000000">
      <w:pPr>
        <w:keepNext/>
        <w:spacing w:after="40"/>
        <w:jc w:val="center"/>
        <w:rPr>
          <w:rFonts w:ascii="Times New Roman" w:hAnsi="Times New Roman" w:cs="Times New Roman"/>
          <w:color w:val="auto"/>
        </w:rPr>
      </w:pPr>
      <w:r w:rsidRPr="009E1297">
        <w:rPr>
          <w:rFonts w:ascii="Times New Roman" w:hAnsi="Times New Roman" w:cs="Times New Roman"/>
          <w:noProof/>
          <w:color w:val="auto"/>
        </w:rPr>
        <w:drawing>
          <wp:inline distT="0" distB="0" distL="0" distR="0" wp14:anchorId="2B67CB04" wp14:editId="47E42B2C">
            <wp:extent cx="6120000" cy="375555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2-002.png"/>
                    <pic:cNvPicPr/>
                  </pic:nvPicPr>
                  <pic:blipFill>
                    <a:blip r:embed="rId11"/>
                    <a:stretch>
                      <a:fillRect/>
                    </a:stretch>
                  </pic:blipFill>
                  <pic:spPr>
                    <a:xfrm>
                      <a:off x="0" y="0"/>
                      <a:ext cx="6120000" cy="3755559"/>
                    </a:xfrm>
                    <a:prstGeom prst="rect">
                      <a:avLst/>
                    </a:prstGeom>
                  </pic:spPr>
                </pic:pic>
              </a:graphicData>
            </a:graphic>
          </wp:inline>
        </w:drawing>
      </w:r>
    </w:p>
    <w:p w14:paraId="7D8381AE" w14:textId="77777777" w:rsidR="00B57A27" w:rsidRPr="009E1297" w:rsidRDefault="00000000">
      <w:pPr>
        <w:pStyle w:val="Leyendafigura"/>
        <w:rPr>
          <w:rFonts w:ascii="Times New Roman" w:hAnsi="Times New Roman" w:cs="Times New Roman"/>
          <w:color w:val="auto"/>
        </w:rPr>
      </w:pPr>
      <w:r w:rsidRPr="009E1297">
        <w:rPr>
          <w:rFonts w:ascii="Times New Roman" w:hAnsi="Times New Roman" w:cs="Times New Roman"/>
          <w:color w:val="auto"/>
        </w:rPr>
        <w:t>Figura 7. Mockup, pestaña 2: Logística y satisfacción.</w:t>
      </w:r>
    </w:p>
    <w:p w14:paraId="3912DF55" w14:textId="77777777" w:rsidR="00B57A27" w:rsidRPr="009E1297" w:rsidRDefault="00000000">
      <w:pPr>
        <w:keepNext/>
        <w:spacing w:after="40"/>
        <w:jc w:val="center"/>
        <w:rPr>
          <w:rFonts w:ascii="Times New Roman" w:hAnsi="Times New Roman" w:cs="Times New Roman"/>
          <w:color w:val="auto"/>
        </w:rPr>
      </w:pPr>
      <w:r w:rsidRPr="009E1297">
        <w:rPr>
          <w:rFonts w:ascii="Times New Roman" w:hAnsi="Times New Roman" w:cs="Times New Roman"/>
          <w:noProof/>
          <w:color w:val="auto"/>
        </w:rPr>
        <w:lastRenderedPageBreak/>
        <w:drawing>
          <wp:inline distT="0" distB="0" distL="0" distR="0" wp14:anchorId="17592535" wp14:editId="51F51D26">
            <wp:extent cx="6120000" cy="375555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2-003.png"/>
                    <pic:cNvPicPr/>
                  </pic:nvPicPr>
                  <pic:blipFill>
                    <a:blip r:embed="rId12"/>
                    <a:stretch>
                      <a:fillRect/>
                    </a:stretch>
                  </pic:blipFill>
                  <pic:spPr>
                    <a:xfrm>
                      <a:off x="0" y="0"/>
                      <a:ext cx="6120000" cy="3755559"/>
                    </a:xfrm>
                    <a:prstGeom prst="rect">
                      <a:avLst/>
                    </a:prstGeom>
                  </pic:spPr>
                </pic:pic>
              </a:graphicData>
            </a:graphic>
          </wp:inline>
        </w:drawing>
      </w:r>
    </w:p>
    <w:p w14:paraId="240E81BE" w14:textId="77777777" w:rsidR="00B57A27" w:rsidRPr="009E1297" w:rsidRDefault="00000000">
      <w:pPr>
        <w:pStyle w:val="Leyendafigura"/>
        <w:rPr>
          <w:rFonts w:ascii="Times New Roman" w:hAnsi="Times New Roman" w:cs="Times New Roman"/>
          <w:color w:val="auto"/>
        </w:rPr>
      </w:pPr>
      <w:r w:rsidRPr="009E1297">
        <w:rPr>
          <w:rFonts w:ascii="Times New Roman" w:hAnsi="Times New Roman" w:cs="Times New Roman"/>
          <w:color w:val="auto"/>
        </w:rPr>
        <w:t>Figura 8. Mockup, pestaña 3: Vendedores y pagos.</w:t>
      </w:r>
    </w:p>
    <w:p w14:paraId="5B9422E6" w14:textId="77777777" w:rsidR="00B57A27" w:rsidRPr="009E1297" w:rsidRDefault="00000000">
      <w:pPr>
        <w:pStyle w:val="Ttulo2"/>
        <w:rPr>
          <w:rFonts w:ascii="Times New Roman" w:hAnsi="Times New Roman" w:cs="Times New Roman"/>
          <w:color w:val="auto"/>
        </w:rPr>
      </w:pPr>
      <w:r w:rsidRPr="009E1297">
        <w:rPr>
          <w:rFonts w:ascii="Times New Roman" w:hAnsi="Times New Roman" w:cs="Times New Roman"/>
          <w:color w:val="auto"/>
        </w:rPr>
        <w:t>14.1 Del mockup a la aplicación implementada</w:t>
      </w:r>
    </w:p>
    <w:p w14:paraId="5D0BB954" w14:textId="77777777" w:rsidR="00B57A27" w:rsidRPr="009E1297" w:rsidRDefault="00000000">
      <w:pPr>
        <w:rPr>
          <w:rFonts w:ascii="Times New Roman" w:hAnsi="Times New Roman" w:cs="Times New Roman"/>
          <w:color w:val="auto"/>
        </w:rPr>
      </w:pPr>
      <w:r w:rsidRPr="009E1297">
        <w:rPr>
          <w:rFonts w:ascii="Times New Roman" w:hAnsi="Times New Roman" w:cs="Times New Roman"/>
          <w:color w:val="auto"/>
        </w:rPr>
        <w:t>La aplicación final conserva la estructura del mockup (tres áreas, tres filtros, KPI, gráficos y tabla). Estas son las diferencias reales entre ambos:</w:t>
      </w:r>
    </w:p>
    <w:tbl>
      <w:tblPr>
        <w:tblStyle w:val="Tablaconcuadrcula"/>
        <w:tblW w:w="9979" w:type="dxa"/>
        <w:tblLayout w:type="fixed"/>
        <w:tblLook w:val="0420" w:firstRow="1" w:lastRow="0" w:firstColumn="0" w:lastColumn="0" w:noHBand="0" w:noVBand="1"/>
      </w:tblPr>
      <w:tblGrid>
        <w:gridCol w:w="2095"/>
        <w:gridCol w:w="3592"/>
        <w:gridCol w:w="4292"/>
      </w:tblGrid>
      <w:tr w:rsidR="009E1297" w:rsidRPr="009E1297" w14:paraId="30CD59F0" w14:textId="77777777" w:rsidTr="00437E7C">
        <w:trPr>
          <w:trHeight w:val="283"/>
        </w:trPr>
        <w:tc>
          <w:tcPr>
            <w:tcW w:w="2095" w:type="dxa"/>
            <w:vAlign w:val="center"/>
          </w:tcPr>
          <w:p w14:paraId="25D1BB50" w14:textId="77777777" w:rsidR="00B57A27" w:rsidRPr="009E1297" w:rsidRDefault="00000000" w:rsidP="00437E7C">
            <w:pPr>
              <w:pStyle w:val="TablaTexto"/>
              <w:rPr>
                <w:rFonts w:ascii="Times New Roman" w:hAnsi="Times New Roman" w:cs="Times New Roman"/>
                <w:color w:val="auto"/>
              </w:rPr>
            </w:pPr>
            <w:r w:rsidRPr="009E1297">
              <w:rPr>
                <w:rFonts w:ascii="Times New Roman" w:hAnsi="Times New Roman" w:cs="Times New Roman"/>
                <w:b/>
                <w:color w:val="auto"/>
              </w:rPr>
              <w:t>Elemento</w:t>
            </w:r>
          </w:p>
        </w:tc>
        <w:tc>
          <w:tcPr>
            <w:tcW w:w="3592" w:type="dxa"/>
            <w:vAlign w:val="center"/>
          </w:tcPr>
          <w:p w14:paraId="7A0B9FD6" w14:textId="77777777" w:rsidR="00B57A27" w:rsidRPr="009E1297" w:rsidRDefault="00000000" w:rsidP="00437E7C">
            <w:pPr>
              <w:pStyle w:val="TablaTexto"/>
              <w:rPr>
                <w:rFonts w:ascii="Times New Roman" w:hAnsi="Times New Roman" w:cs="Times New Roman"/>
                <w:color w:val="auto"/>
              </w:rPr>
            </w:pPr>
            <w:r w:rsidRPr="009E1297">
              <w:rPr>
                <w:rFonts w:ascii="Times New Roman" w:hAnsi="Times New Roman" w:cs="Times New Roman"/>
                <w:b/>
                <w:color w:val="auto"/>
              </w:rPr>
              <w:t>Mockup (Entregable 2)</w:t>
            </w:r>
          </w:p>
        </w:tc>
        <w:tc>
          <w:tcPr>
            <w:tcW w:w="4292" w:type="dxa"/>
            <w:vAlign w:val="center"/>
          </w:tcPr>
          <w:p w14:paraId="2AFFC24A" w14:textId="77777777" w:rsidR="00B57A27" w:rsidRPr="009E1297" w:rsidRDefault="00000000" w:rsidP="00437E7C">
            <w:pPr>
              <w:pStyle w:val="TablaTexto"/>
              <w:rPr>
                <w:rFonts w:ascii="Times New Roman" w:hAnsi="Times New Roman" w:cs="Times New Roman"/>
                <w:color w:val="auto"/>
              </w:rPr>
            </w:pPr>
            <w:r w:rsidRPr="009E1297">
              <w:rPr>
                <w:rFonts w:ascii="Times New Roman" w:hAnsi="Times New Roman" w:cs="Times New Roman"/>
                <w:b/>
                <w:color w:val="auto"/>
              </w:rPr>
              <w:t>Aplicación final</w:t>
            </w:r>
          </w:p>
        </w:tc>
      </w:tr>
      <w:tr w:rsidR="009E1297" w:rsidRPr="009E1297" w14:paraId="5CDC6C14" w14:textId="77777777" w:rsidTr="00437E7C">
        <w:trPr>
          <w:trHeight w:val="283"/>
        </w:trPr>
        <w:tc>
          <w:tcPr>
            <w:tcW w:w="2095" w:type="dxa"/>
            <w:vAlign w:val="center"/>
          </w:tcPr>
          <w:p w14:paraId="510029D9" w14:textId="77777777" w:rsidR="00B57A27" w:rsidRPr="009E1297" w:rsidRDefault="00000000" w:rsidP="00437E7C">
            <w:pPr>
              <w:pStyle w:val="TablaTexto"/>
              <w:rPr>
                <w:rFonts w:ascii="Times New Roman" w:hAnsi="Times New Roman" w:cs="Times New Roman"/>
                <w:color w:val="auto"/>
              </w:rPr>
            </w:pPr>
            <w:proofErr w:type="spellStart"/>
            <w:r w:rsidRPr="009E1297">
              <w:rPr>
                <w:rFonts w:ascii="Times New Roman" w:hAnsi="Times New Roman" w:cs="Times New Roman"/>
                <w:color w:val="auto"/>
              </w:rPr>
              <w:t>Filtros</w:t>
            </w:r>
            <w:proofErr w:type="spellEnd"/>
          </w:p>
        </w:tc>
        <w:tc>
          <w:tcPr>
            <w:tcW w:w="3592" w:type="dxa"/>
            <w:vAlign w:val="center"/>
          </w:tcPr>
          <w:p w14:paraId="0E52459F" w14:textId="77777777" w:rsidR="00B57A27" w:rsidRPr="009E1297" w:rsidRDefault="00000000" w:rsidP="00437E7C">
            <w:pPr>
              <w:pStyle w:val="TablaTexto"/>
              <w:rPr>
                <w:rFonts w:ascii="Times New Roman" w:hAnsi="Times New Roman" w:cs="Times New Roman"/>
                <w:color w:val="auto"/>
              </w:rPr>
            </w:pPr>
            <w:r w:rsidRPr="009E1297">
              <w:rPr>
                <w:rFonts w:ascii="Times New Roman" w:hAnsi="Times New Roman" w:cs="Times New Roman"/>
                <w:color w:val="auto"/>
              </w:rPr>
              <w:t>Barra superior con tres controles</w:t>
            </w:r>
          </w:p>
        </w:tc>
        <w:tc>
          <w:tcPr>
            <w:tcW w:w="4292" w:type="dxa"/>
            <w:vAlign w:val="center"/>
          </w:tcPr>
          <w:p w14:paraId="0545ABCC" w14:textId="77777777" w:rsidR="00B57A27" w:rsidRPr="009E1297" w:rsidRDefault="00000000" w:rsidP="00437E7C">
            <w:pPr>
              <w:pStyle w:val="TablaTexto"/>
              <w:rPr>
                <w:rFonts w:ascii="Times New Roman" w:hAnsi="Times New Roman" w:cs="Times New Roman"/>
                <w:color w:val="auto"/>
              </w:rPr>
            </w:pPr>
            <w:r w:rsidRPr="009E1297">
              <w:rPr>
                <w:rFonts w:ascii="Times New Roman" w:hAnsi="Times New Roman" w:cs="Times New Roman"/>
                <w:color w:val="auto"/>
              </w:rPr>
              <w:t>Panel lateral con los mismos tres filtros (fecha, categoría, estado UF), enviados como parámetros a las funciones SQL</w:t>
            </w:r>
          </w:p>
        </w:tc>
      </w:tr>
      <w:tr w:rsidR="009E1297" w:rsidRPr="009E1297" w14:paraId="214EE810" w14:textId="77777777" w:rsidTr="00437E7C">
        <w:trPr>
          <w:trHeight w:val="283"/>
        </w:trPr>
        <w:tc>
          <w:tcPr>
            <w:tcW w:w="2095" w:type="dxa"/>
            <w:vAlign w:val="center"/>
          </w:tcPr>
          <w:p w14:paraId="0F2B133C" w14:textId="77777777" w:rsidR="00B57A27" w:rsidRPr="009E1297" w:rsidRDefault="00000000" w:rsidP="00437E7C">
            <w:pPr>
              <w:pStyle w:val="TablaTexto"/>
              <w:rPr>
                <w:rFonts w:ascii="Times New Roman" w:hAnsi="Times New Roman" w:cs="Times New Roman"/>
                <w:color w:val="auto"/>
              </w:rPr>
            </w:pPr>
            <w:proofErr w:type="spellStart"/>
            <w:r w:rsidRPr="009E1297">
              <w:rPr>
                <w:rFonts w:ascii="Times New Roman" w:hAnsi="Times New Roman" w:cs="Times New Roman"/>
                <w:color w:val="auto"/>
              </w:rPr>
              <w:t>Navegación</w:t>
            </w:r>
            <w:proofErr w:type="spellEnd"/>
          </w:p>
        </w:tc>
        <w:tc>
          <w:tcPr>
            <w:tcW w:w="3592" w:type="dxa"/>
            <w:vAlign w:val="center"/>
          </w:tcPr>
          <w:p w14:paraId="028DA1B8" w14:textId="77777777" w:rsidR="00B57A27" w:rsidRPr="009E1297" w:rsidRDefault="00000000" w:rsidP="00437E7C">
            <w:pPr>
              <w:pStyle w:val="TablaTexto"/>
              <w:rPr>
                <w:rFonts w:ascii="Times New Roman" w:hAnsi="Times New Roman" w:cs="Times New Roman"/>
                <w:color w:val="auto"/>
              </w:rPr>
            </w:pPr>
            <w:r w:rsidRPr="009E1297">
              <w:rPr>
                <w:rFonts w:ascii="Times New Roman" w:hAnsi="Times New Roman" w:cs="Times New Roman"/>
                <w:color w:val="auto"/>
              </w:rPr>
              <w:t>Tres pestañas</w:t>
            </w:r>
          </w:p>
        </w:tc>
        <w:tc>
          <w:tcPr>
            <w:tcW w:w="4292" w:type="dxa"/>
            <w:vAlign w:val="center"/>
          </w:tcPr>
          <w:p w14:paraId="0E81B6CF" w14:textId="77777777" w:rsidR="00B57A27" w:rsidRPr="009E1297" w:rsidRDefault="00000000" w:rsidP="00437E7C">
            <w:pPr>
              <w:pStyle w:val="TablaTexto"/>
              <w:rPr>
                <w:rFonts w:ascii="Times New Roman" w:hAnsi="Times New Roman" w:cs="Times New Roman"/>
                <w:color w:val="auto"/>
              </w:rPr>
            </w:pPr>
            <w:r w:rsidRPr="009E1297">
              <w:rPr>
                <w:rFonts w:ascii="Times New Roman" w:hAnsi="Times New Roman" w:cs="Times New Roman"/>
                <w:color w:val="auto"/>
              </w:rPr>
              <w:t>Selector horizontal de tres vistas</w:t>
            </w:r>
          </w:p>
        </w:tc>
      </w:tr>
      <w:tr w:rsidR="009E1297" w:rsidRPr="009E1297" w14:paraId="647888CA" w14:textId="77777777" w:rsidTr="00437E7C">
        <w:trPr>
          <w:trHeight w:val="283"/>
        </w:trPr>
        <w:tc>
          <w:tcPr>
            <w:tcW w:w="2095" w:type="dxa"/>
            <w:vAlign w:val="center"/>
          </w:tcPr>
          <w:p w14:paraId="6B297584" w14:textId="77777777" w:rsidR="00B57A27" w:rsidRPr="009E1297" w:rsidRDefault="00000000" w:rsidP="00437E7C">
            <w:pPr>
              <w:pStyle w:val="TablaTexto"/>
              <w:rPr>
                <w:rFonts w:ascii="Times New Roman" w:hAnsi="Times New Roman" w:cs="Times New Roman"/>
                <w:color w:val="auto"/>
              </w:rPr>
            </w:pPr>
            <w:r w:rsidRPr="009E1297">
              <w:rPr>
                <w:rFonts w:ascii="Times New Roman" w:hAnsi="Times New Roman" w:cs="Times New Roman"/>
                <w:color w:val="auto"/>
              </w:rPr>
              <w:t>KPI de «</w:t>
            </w:r>
            <w:proofErr w:type="spellStart"/>
            <w:r w:rsidRPr="009E1297">
              <w:rPr>
                <w:rFonts w:ascii="Times New Roman" w:hAnsi="Times New Roman" w:cs="Times New Roman"/>
                <w:color w:val="auto"/>
              </w:rPr>
              <w:t>Resumen</w:t>
            </w:r>
            <w:proofErr w:type="spellEnd"/>
            <w:r w:rsidRPr="009E1297">
              <w:rPr>
                <w:rFonts w:ascii="Times New Roman" w:hAnsi="Times New Roman" w:cs="Times New Roman"/>
                <w:color w:val="auto"/>
              </w:rPr>
              <w:t xml:space="preserve"> </w:t>
            </w:r>
            <w:proofErr w:type="spellStart"/>
            <w:r w:rsidRPr="009E1297">
              <w:rPr>
                <w:rFonts w:ascii="Times New Roman" w:hAnsi="Times New Roman" w:cs="Times New Roman"/>
                <w:color w:val="auto"/>
              </w:rPr>
              <w:t>comercial</w:t>
            </w:r>
            <w:proofErr w:type="spellEnd"/>
            <w:r w:rsidRPr="009E1297">
              <w:rPr>
                <w:rFonts w:ascii="Times New Roman" w:hAnsi="Times New Roman" w:cs="Times New Roman"/>
                <w:color w:val="auto"/>
              </w:rPr>
              <w:t>»</w:t>
            </w:r>
          </w:p>
        </w:tc>
        <w:tc>
          <w:tcPr>
            <w:tcW w:w="3592" w:type="dxa"/>
            <w:vAlign w:val="center"/>
          </w:tcPr>
          <w:p w14:paraId="308E42A3" w14:textId="77777777" w:rsidR="00B57A27" w:rsidRPr="009E1297" w:rsidRDefault="00000000" w:rsidP="00437E7C">
            <w:pPr>
              <w:pStyle w:val="TablaTexto"/>
              <w:rPr>
                <w:rFonts w:ascii="Times New Roman" w:hAnsi="Times New Roman" w:cs="Times New Roman"/>
                <w:color w:val="auto"/>
              </w:rPr>
            </w:pPr>
            <w:r w:rsidRPr="009E1297">
              <w:rPr>
                <w:rFonts w:ascii="Times New Roman" w:hAnsi="Times New Roman" w:cs="Times New Roman"/>
                <w:color w:val="auto"/>
              </w:rPr>
              <w:t>5 tarjetas: GMV, ticket, % tardías, calificación y tiempo de entrega</w:t>
            </w:r>
          </w:p>
        </w:tc>
        <w:tc>
          <w:tcPr>
            <w:tcW w:w="4292" w:type="dxa"/>
            <w:vAlign w:val="center"/>
          </w:tcPr>
          <w:p w14:paraId="5C9F4074" w14:textId="77777777" w:rsidR="00B57A27" w:rsidRPr="009E1297" w:rsidRDefault="00000000" w:rsidP="00437E7C">
            <w:pPr>
              <w:pStyle w:val="TablaTexto"/>
              <w:rPr>
                <w:rFonts w:ascii="Times New Roman" w:hAnsi="Times New Roman" w:cs="Times New Roman"/>
                <w:color w:val="auto"/>
              </w:rPr>
            </w:pPr>
            <w:r w:rsidRPr="009E1297">
              <w:rPr>
                <w:rFonts w:ascii="Times New Roman" w:hAnsi="Times New Roman" w:cs="Times New Roman"/>
                <w:color w:val="auto"/>
              </w:rPr>
              <w:t>4 tarjetas: GMV, pedidos, ticket y participación del flete. Los KPI de entrega y calificación se ubican en «Logística y satisfacción», que es el área usuaria que los usa</w:t>
            </w:r>
          </w:p>
        </w:tc>
      </w:tr>
      <w:tr w:rsidR="009E1297" w:rsidRPr="009E1297" w14:paraId="12E35FB8" w14:textId="77777777" w:rsidTr="00437E7C">
        <w:trPr>
          <w:trHeight w:val="283"/>
        </w:trPr>
        <w:tc>
          <w:tcPr>
            <w:tcW w:w="2095" w:type="dxa"/>
            <w:vAlign w:val="center"/>
          </w:tcPr>
          <w:p w14:paraId="7F24A7BD" w14:textId="77777777" w:rsidR="00B57A27" w:rsidRPr="009E1297" w:rsidRDefault="00000000" w:rsidP="00437E7C">
            <w:pPr>
              <w:pStyle w:val="TablaTexto"/>
              <w:rPr>
                <w:rFonts w:ascii="Times New Roman" w:hAnsi="Times New Roman" w:cs="Times New Roman"/>
                <w:color w:val="auto"/>
              </w:rPr>
            </w:pPr>
            <w:proofErr w:type="spellStart"/>
            <w:r w:rsidRPr="009E1297">
              <w:rPr>
                <w:rFonts w:ascii="Times New Roman" w:hAnsi="Times New Roman" w:cs="Times New Roman"/>
                <w:color w:val="auto"/>
              </w:rPr>
              <w:t>Satisfacción</w:t>
            </w:r>
            <w:proofErr w:type="spellEnd"/>
            <w:r w:rsidRPr="009E1297">
              <w:rPr>
                <w:rFonts w:ascii="Times New Roman" w:hAnsi="Times New Roman" w:cs="Times New Roman"/>
                <w:color w:val="auto"/>
              </w:rPr>
              <w:t xml:space="preserve"> vs. puntualidad</w:t>
            </w:r>
          </w:p>
        </w:tc>
        <w:tc>
          <w:tcPr>
            <w:tcW w:w="3592" w:type="dxa"/>
            <w:vAlign w:val="center"/>
          </w:tcPr>
          <w:p w14:paraId="3C43EF41" w14:textId="77777777" w:rsidR="00B57A27" w:rsidRPr="009E1297" w:rsidRDefault="00000000" w:rsidP="00437E7C">
            <w:pPr>
              <w:pStyle w:val="TablaTexto"/>
              <w:rPr>
                <w:rFonts w:ascii="Times New Roman" w:hAnsi="Times New Roman" w:cs="Times New Roman"/>
                <w:color w:val="auto"/>
              </w:rPr>
            </w:pPr>
            <w:r w:rsidRPr="009E1297">
              <w:rPr>
                <w:rFonts w:ascii="Times New Roman" w:hAnsi="Times New Roman" w:cs="Times New Roman"/>
                <w:color w:val="auto"/>
              </w:rPr>
              <w:t>Dos gráficos y dos tarjetas (calificación con y sin retraso)</w:t>
            </w:r>
          </w:p>
        </w:tc>
        <w:tc>
          <w:tcPr>
            <w:tcW w:w="4292" w:type="dxa"/>
            <w:vAlign w:val="center"/>
          </w:tcPr>
          <w:p w14:paraId="153E522E" w14:textId="77777777" w:rsidR="00B57A27" w:rsidRPr="009E1297" w:rsidRDefault="00000000" w:rsidP="00437E7C">
            <w:pPr>
              <w:pStyle w:val="TablaTexto"/>
              <w:rPr>
                <w:rFonts w:ascii="Times New Roman" w:hAnsi="Times New Roman" w:cs="Times New Roman"/>
                <w:color w:val="auto"/>
              </w:rPr>
            </w:pPr>
            <w:r w:rsidRPr="009E1297">
              <w:rPr>
                <w:rFonts w:ascii="Times New Roman" w:hAnsi="Times New Roman" w:cs="Times New Roman"/>
                <w:color w:val="auto"/>
              </w:rPr>
              <w:t>Un gráfico de calificación según puntualidad y una tabla con pedidos, calificación y % de reseñas negativas</w:t>
            </w:r>
          </w:p>
        </w:tc>
      </w:tr>
      <w:tr w:rsidR="009E1297" w:rsidRPr="009E1297" w14:paraId="0BBD04B6" w14:textId="77777777" w:rsidTr="00437E7C">
        <w:trPr>
          <w:trHeight w:val="283"/>
        </w:trPr>
        <w:tc>
          <w:tcPr>
            <w:tcW w:w="2095" w:type="dxa"/>
            <w:vAlign w:val="center"/>
          </w:tcPr>
          <w:p w14:paraId="37DBC161" w14:textId="77777777" w:rsidR="00B57A27" w:rsidRPr="009E1297" w:rsidRDefault="00000000" w:rsidP="00437E7C">
            <w:pPr>
              <w:pStyle w:val="TablaTexto"/>
              <w:rPr>
                <w:rFonts w:ascii="Times New Roman" w:hAnsi="Times New Roman" w:cs="Times New Roman"/>
                <w:color w:val="auto"/>
              </w:rPr>
            </w:pPr>
            <w:r w:rsidRPr="009E1297">
              <w:rPr>
                <w:rFonts w:ascii="Times New Roman" w:hAnsi="Times New Roman" w:cs="Times New Roman"/>
                <w:color w:val="auto"/>
              </w:rPr>
              <w:t xml:space="preserve">Top de </w:t>
            </w:r>
            <w:proofErr w:type="spellStart"/>
            <w:r w:rsidRPr="009E1297">
              <w:rPr>
                <w:rFonts w:ascii="Times New Roman" w:hAnsi="Times New Roman" w:cs="Times New Roman"/>
                <w:color w:val="auto"/>
              </w:rPr>
              <w:t>categorías</w:t>
            </w:r>
            <w:proofErr w:type="spellEnd"/>
          </w:p>
        </w:tc>
        <w:tc>
          <w:tcPr>
            <w:tcW w:w="3592" w:type="dxa"/>
            <w:vAlign w:val="center"/>
          </w:tcPr>
          <w:p w14:paraId="04966E2C" w14:textId="77777777" w:rsidR="00B57A27" w:rsidRPr="009E1297" w:rsidRDefault="00000000" w:rsidP="00437E7C">
            <w:pPr>
              <w:pStyle w:val="TablaTexto"/>
              <w:rPr>
                <w:rFonts w:ascii="Times New Roman" w:hAnsi="Times New Roman" w:cs="Times New Roman"/>
                <w:color w:val="auto"/>
              </w:rPr>
            </w:pPr>
            <w:r w:rsidRPr="009E1297">
              <w:rPr>
                <w:rFonts w:ascii="Times New Roman" w:hAnsi="Times New Roman" w:cs="Times New Roman"/>
                <w:color w:val="auto"/>
              </w:rPr>
              <w:t>Fijo en 8</w:t>
            </w:r>
          </w:p>
        </w:tc>
        <w:tc>
          <w:tcPr>
            <w:tcW w:w="4292" w:type="dxa"/>
            <w:vAlign w:val="center"/>
          </w:tcPr>
          <w:p w14:paraId="1A0D4FD9" w14:textId="77777777" w:rsidR="00B57A27" w:rsidRPr="009E1297" w:rsidRDefault="00000000" w:rsidP="00437E7C">
            <w:pPr>
              <w:pStyle w:val="TablaTexto"/>
              <w:rPr>
                <w:rFonts w:ascii="Times New Roman" w:hAnsi="Times New Roman" w:cs="Times New Roman"/>
                <w:color w:val="auto"/>
              </w:rPr>
            </w:pPr>
            <w:r w:rsidRPr="009E1297">
              <w:rPr>
                <w:rFonts w:ascii="Times New Roman" w:hAnsi="Times New Roman" w:cs="Times New Roman"/>
                <w:color w:val="auto"/>
              </w:rPr>
              <w:t>Ajustable con un control deslizante (3 a 15)</w:t>
            </w:r>
          </w:p>
        </w:tc>
      </w:tr>
      <w:tr w:rsidR="009E1297" w:rsidRPr="009E1297" w14:paraId="789A6548" w14:textId="77777777" w:rsidTr="00437E7C">
        <w:trPr>
          <w:trHeight w:val="283"/>
        </w:trPr>
        <w:tc>
          <w:tcPr>
            <w:tcW w:w="2095" w:type="dxa"/>
            <w:vAlign w:val="center"/>
          </w:tcPr>
          <w:p w14:paraId="6D6A7B87" w14:textId="77777777" w:rsidR="00B57A27" w:rsidRPr="009E1297" w:rsidRDefault="00000000" w:rsidP="00437E7C">
            <w:pPr>
              <w:pStyle w:val="TablaTexto"/>
              <w:rPr>
                <w:rFonts w:ascii="Times New Roman" w:hAnsi="Times New Roman" w:cs="Times New Roman"/>
                <w:color w:val="auto"/>
              </w:rPr>
            </w:pPr>
            <w:proofErr w:type="spellStart"/>
            <w:r w:rsidRPr="009E1297">
              <w:rPr>
                <w:rFonts w:ascii="Times New Roman" w:hAnsi="Times New Roman" w:cs="Times New Roman"/>
                <w:color w:val="auto"/>
              </w:rPr>
              <w:t>Detalle</w:t>
            </w:r>
            <w:proofErr w:type="spellEnd"/>
            <w:r w:rsidRPr="009E1297">
              <w:rPr>
                <w:rFonts w:ascii="Times New Roman" w:hAnsi="Times New Roman" w:cs="Times New Roman"/>
                <w:color w:val="auto"/>
              </w:rPr>
              <w:t xml:space="preserve"> de </w:t>
            </w:r>
            <w:proofErr w:type="spellStart"/>
            <w:r w:rsidRPr="009E1297">
              <w:rPr>
                <w:rFonts w:ascii="Times New Roman" w:hAnsi="Times New Roman" w:cs="Times New Roman"/>
                <w:color w:val="auto"/>
              </w:rPr>
              <w:t>pedidos</w:t>
            </w:r>
            <w:proofErr w:type="spellEnd"/>
          </w:p>
        </w:tc>
        <w:tc>
          <w:tcPr>
            <w:tcW w:w="3592" w:type="dxa"/>
            <w:vAlign w:val="center"/>
          </w:tcPr>
          <w:p w14:paraId="2911D9D6" w14:textId="77777777" w:rsidR="00B57A27" w:rsidRPr="009E1297" w:rsidRDefault="00000000" w:rsidP="00437E7C">
            <w:pPr>
              <w:pStyle w:val="TablaTexto"/>
              <w:rPr>
                <w:rFonts w:ascii="Times New Roman" w:hAnsi="Times New Roman" w:cs="Times New Roman"/>
                <w:color w:val="auto"/>
              </w:rPr>
            </w:pPr>
            <w:r w:rsidRPr="009E1297">
              <w:rPr>
                <w:rFonts w:ascii="Times New Roman" w:hAnsi="Times New Roman" w:cs="Times New Roman"/>
                <w:color w:val="auto"/>
              </w:rPr>
              <w:t>Tabla ordenable y exportable</w:t>
            </w:r>
          </w:p>
        </w:tc>
        <w:tc>
          <w:tcPr>
            <w:tcW w:w="4292" w:type="dxa"/>
            <w:vAlign w:val="center"/>
          </w:tcPr>
          <w:p w14:paraId="2CDEC0E2" w14:textId="77777777" w:rsidR="00B57A27" w:rsidRPr="009E1297" w:rsidRDefault="00000000" w:rsidP="00437E7C">
            <w:pPr>
              <w:pStyle w:val="TablaTexto"/>
              <w:rPr>
                <w:rFonts w:ascii="Times New Roman" w:hAnsi="Times New Roman" w:cs="Times New Roman"/>
                <w:color w:val="auto"/>
              </w:rPr>
            </w:pPr>
            <w:r w:rsidRPr="009E1297">
              <w:rPr>
                <w:rFonts w:ascii="Times New Roman" w:hAnsi="Times New Roman" w:cs="Times New Roman"/>
                <w:color w:val="auto"/>
              </w:rPr>
              <w:t>Tabla con número de filas seleccionable (25 a 1.000) y botón «Descargar CSV»</w:t>
            </w:r>
          </w:p>
        </w:tc>
      </w:tr>
      <w:tr w:rsidR="009E1297" w:rsidRPr="009E1297" w14:paraId="47272077" w14:textId="77777777" w:rsidTr="00437E7C">
        <w:trPr>
          <w:trHeight w:val="283"/>
        </w:trPr>
        <w:tc>
          <w:tcPr>
            <w:tcW w:w="2095" w:type="dxa"/>
            <w:vAlign w:val="center"/>
          </w:tcPr>
          <w:p w14:paraId="562C6A6C" w14:textId="77777777" w:rsidR="00B57A27" w:rsidRPr="009E1297" w:rsidRDefault="00000000" w:rsidP="00437E7C">
            <w:pPr>
              <w:pStyle w:val="TablaTexto"/>
              <w:rPr>
                <w:rFonts w:ascii="Times New Roman" w:hAnsi="Times New Roman" w:cs="Times New Roman"/>
                <w:color w:val="auto"/>
              </w:rPr>
            </w:pPr>
            <w:proofErr w:type="spellStart"/>
            <w:r w:rsidRPr="009E1297">
              <w:rPr>
                <w:rFonts w:ascii="Times New Roman" w:hAnsi="Times New Roman" w:cs="Times New Roman"/>
                <w:color w:val="auto"/>
              </w:rPr>
              <w:t>Transparencia</w:t>
            </w:r>
            <w:proofErr w:type="spellEnd"/>
          </w:p>
        </w:tc>
        <w:tc>
          <w:tcPr>
            <w:tcW w:w="3592" w:type="dxa"/>
            <w:vAlign w:val="center"/>
          </w:tcPr>
          <w:p w14:paraId="00FBA767" w14:textId="77777777" w:rsidR="00B57A27" w:rsidRPr="009E1297" w:rsidRDefault="00000000" w:rsidP="00437E7C">
            <w:pPr>
              <w:pStyle w:val="TablaTexto"/>
              <w:rPr>
                <w:rFonts w:ascii="Times New Roman" w:hAnsi="Times New Roman" w:cs="Times New Roman"/>
                <w:color w:val="auto"/>
              </w:rPr>
            </w:pPr>
            <w:r w:rsidRPr="009E1297">
              <w:rPr>
                <w:rFonts w:ascii="Times New Roman" w:hAnsi="Times New Roman" w:cs="Times New Roman"/>
                <w:color w:val="auto"/>
              </w:rPr>
              <w:t>Códigos C1 a C21 impresos junto a cada componente</w:t>
            </w:r>
          </w:p>
        </w:tc>
        <w:tc>
          <w:tcPr>
            <w:tcW w:w="4292" w:type="dxa"/>
            <w:vAlign w:val="center"/>
          </w:tcPr>
          <w:p w14:paraId="5151B8B0" w14:textId="77777777" w:rsidR="00B57A27" w:rsidRPr="009E1297" w:rsidRDefault="00000000" w:rsidP="00437E7C">
            <w:pPr>
              <w:pStyle w:val="TablaTexto"/>
              <w:rPr>
                <w:rFonts w:ascii="Times New Roman" w:hAnsi="Times New Roman" w:cs="Times New Roman"/>
                <w:color w:val="auto"/>
              </w:rPr>
            </w:pPr>
            <w:r w:rsidRPr="009E1297">
              <w:rPr>
                <w:rFonts w:ascii="Times New Roman" w:hAnsi="Times New Roman" w:cs="Times New Roman"/>
                <w:color w:val="auto"/>
              </w:rPr>
              <w:t>Desplegable «Ver consulta SQL utilizada» en cada vista; matriz de trazabilidad de la sección 15</w:t>
            </w:r>
          </w:p>
        </w:tc>
      </w:tr>
      <w:tr w:rsidR="009E1297" w:rsidRPr="009E1297" w14:paraId="3F81B682" w14:textId="77777777" w:rsidTr="00437E7C">
        <w:trPr>
          <w:trHeight w:val="283"/>
        </w:trPr>
        <w:tc>
          <w:tcPr>
            <w:tcW w:w="2095" w:type="dxa"/>
            <w:vAlign w:val="center"/>
          </w:tcPr>
          <w:p w14:paraId="43154315" w14:textId="77777777" w:rsidR="00B57A27" w:rsidRPr="009E1297" w:rsidRDefault="00000000" w:rsidP="00437E7C">
            <w:pPr>
              <w:pStyle w:val="TablaTexto"/>
              <w:rPr>
                <w:rFonts w:ascii="Times New Roman" w:hAnsi="Times New Roman" w:cs="Times New Roman"/>
                <w:color w:val="auto"/>
              </w:rPr>
            </w:pPr>
            <w:r w:rsidRPr="009E1297">
              <w:rPr>
                <w:rFonts w:ascii="Times New Roman" w:hAnsi="Times New Roman" w:cs="Times New Roman"/>
                <w:color w:val="auto"/>
              </w:rPr>
              <w:t xml:space="preserve">Meses </w:t>
            </w:r>
            <w:proofErr w:type="spellStart"/>
            <w:r w:rsidRPr="009E1297">
              <w:rPr>
                <w:rFonts w:ascii="Times New Roman" w:hAnsi="Times New Roman" w:cs="Times New Roman"/>
                <w:color w:val="auto"/>
              </w:rPr>
              <w:t>incompletos</w:t>
            </w:r>
            <w:proofErr w:type="spellEnd"/>
          </w:p>
        </w:tc>
        <w:tc>
          <w:tcPr>
            <w:tcW w:w="3592" w:type="dxa"/>
            <w:vAlign w:val="center"/>
          </w:tcPr>
          <w:p w14:paraId="21BB4BE8" w14:textId="77777777" w:rsidR="00B57A27" w:rsidRPr="009E1297" w:rsidRDefault="00000000" w:rsidP="00437E7C">
            <w:pPr>
              <w:pStyle w:val="TablaTexto"/>
              <w:rPr>
                <w:rFonts w:ascii="Times New Roman" w:hAnsi="Times New Roman" w:cs="Times New Roman"/>
                <w:color w:val="auto"/>
              </w:rPr>
            </w:pPr>
            <w:r w:rsidRPr="009E1297">
              <w:rPr>
                <w:rFonts w:ascii="Times New Roman" w:hAnsi="Times New Roman" w:cs="Times New Roman"/>
                <w:color w:val="auto"/>
              </w:rPr>
              <w:t>No señalado</w:t>
            </w:r>
          </w:p>
        </w:tc>
        <w:tc>
          <w:tcPr>
            <w:tcW w:w="4292" w:type="dxa"/>
            <w:vAlign w:val="center"/>
          </w:tcPr>
          <w:p w14:paraId="295BBD81" w14:textId="77777777" w:rsidR="00B57A27" w:rsidRPr="009E1297" w:rsidRDefault="00000000" w:rsidP="00437E7C">
            <w:pPr>
              <w:pStyle w:val="TablaTexto"/>
              <w:rPr>
                <w:rFonts w:ascii="Times New Roman" w:hAnsi="Times New Roman" w:cs="Times New Roman"/>
                <w:color w:val="auto"/>
              </w:rPr>
            </w:pPr>
            <w:r w:rsidRPr="009E1297">
              <w:rPr>
                <w:rFonts w:ascii="Times New Roman" w:hAnsi="Times New Roman" w:cs="Times New Roman"/>
                <w:color w:val="auto"/>
              </w:rPr>
              <w:t>Nota bajo el gráfico: la caída final (septiembre de 2018) refleja datos parciales del dataset, no una caída real de ventas</w:t>
            </w:r>
          </w:p>
        </w:tc>
      </w:tr>
      <w:tr w:rsidR="009E1297" w:rsidRPr="009E1297" w14:paraId="6F4FE3ED" w14:textId="77777777" w:rsidTr="00437E7C">
        <w:trPr>
          <w:trHeight w:val="283"/>
        </w:trPr>
        <w:tc>
          <w:tcPr>
            <w:tcW w:w="2095" w:type="dxa"/>
            <w:vAlign w:val="center"/>
          </w:tcPr>
          <w:p w14:paraId="6E437F5A" w14:textId="77777777" w:rsidR="00B57A27" w:rsidRPr="009E1297" w:rsidRDefault="00000000" w:rsidP="00437E7C">
            <w:pPr>
              <w:pStyle w:val="TablaTexto"/>
              <w:rPr>
                <w:rFonts w:ascii="Times New Roman" w:hAnsi="Times New Roman" w:cs="Times New Roman"/>
                <w:color w:val="auto"/>
              </w:rPr>
            </w:pPr>
            <w:proofErr w:type="spellStart"/>
            <w:r w:rsidRPr="009E1297">
              <w:rPr>
                <w:rFonts w:ascii="Times New Roman" w:hAnsi="Times New Roman" w:cs="Times New Roman"/>
                <w:color w:val="auto"/>
              </w:rPr>
              <w:t>Filtros</w:t>
            </w:r>
            <w:proofErr w:type="spellEnd"/>
            <w:r w:rsidRPr="009E1297">
              <w:rPr>
                <w:rFonts w:ascii="Times New Roman" w:hAnsi="Times New Roman" w:cs="Times New Roman"/>
                <w:color w:val="auto"/>
              </w:rPr>
              <w:t xml:space="preserve"> que no </w:t>
            </w:r>
            <w:proofErr w:type="spellStart"/>
            <w:r w:rsidRPr="009E1297">
              <w:rPr>
                <w:rFonts w:ascii="Times New Roman" w:hAnsi="Times New Roman" w:cs="Times New Roman"/>
                <w:color w:val="auto"/>
              </w:rPr>
              <w:t>aplican</w:t>
            </w:r>
            <w:proofErr w:type="spellEnd"/>
          </w:p>
        </w:tc>
        <w:tc>
          <w:tcPr>
            <w:tcW w:w="3592" w:type="dxa"/>
            <w:vAlign w:val="center"/>
          </w:tcPr>
          <w:p w14:paraId="2E798FA4" w14:textId="77777777" w:rsidR="00B57A27" w:rsidRPr="009E1297" w:rsidRDefault="00000000" w:rsidP="00437E7C">
            <w:pPr>
              <w:pStyle w:val="TablaTexto"/>
              <w:rPr>
                <w:rFonts w:ascii="Times New Roman" w:hAnsi="Times New Roman" w:cs="Times New Roman"/>
                <w:color w:val="auto"/>
              </w:rPr>
            </w:pPr>
            <w:r w:rsidRPr="009E1297">
              <w:rPr>
                <w:rFonts w:ascii="Times New Roman" w:hAnsi="Times New Roman" w:cs="Times New Roman"/>
                <w:color w:val="auto"/>
              </w:rPr>
              <w:t>No señalado</w:t>
            </w:r>
          </w:p>
        </w:tc>
        <w:tc>
          <w:tcPr>
            <w:tcW w:w="4292" w:type="dxa"/>
            <w:vAlign w:val="center"/>
          </w:tcPr>
          <w:p w14:paraId="08884872" w14:textId="77777777" w:rsidR="00B57A27" w:rsidRPr="009E1297" w:rsidRDefault="00000000" w:rsidP="00437E7C">
            <w:pPr>
              <w:pStyle w:val="TablaTexto"/>
              <w:rPr>
                <w:rFonts w:ascii="Times New Roman" w:hAnsi="Times New Roman" w:cs="Times New Roman"/>
                <w:color w:val="auto"/>
              </w:rPr>
            </w:pPr>
            <w:r w:rsidRPr="009E1297">
              <w:rPr>
                <w:rFonts w:ascii="Times New Roman" w:hAnsi="Times New Roman" w:cs="Times New Roman"/>
                <w:color w:val="auto"/>
              </w:rPr>
              <w:t>Cada sección indica qué filtro no usa su consulta (por ejemplo, el ranking de categorías no usa el de categoría)</w:t>
            </w:r>
          </w:p>
        </w:tc>
      </w:tr>
    </w:tbl>
    <w:p w14:paraId="66E7E2DF" w14:textId="77777777" w:rsidR="00744F18" w:rsidRDefault="00744F18" w:rsidP="00744F18"/>
    <w:p w14:paraId="68F774E1" w14:textId="77777777" w:rsidR="00744F18" w:rsidRDefault="00744F18" w:rsidP="00744F18"/>
    <w:p w14:paraId="784BBCD8" w14:textId="77777777" w:rsidR="00B57A27" w:rsidRDefault="00000000" w:rsidP="00744F18">
      <w:pPr>
        <w:pStyle w:val="Sinespaciado"/>
        <w:keepNext/>
        <w:numPr>
          <w:ilvl w:val="0"/>
          <w:numId w:val="10"/>
        </w:numPr>
        <w:rPr>
          <w:b/>
          <w:bCs/>
          <w:sz w:val="32"/>
          <w:szCs w:val="32"/>
        </w:rPr>
      </w:pPr>
      <w:r w:rsidRPr="00744F18">
        <w:rPr>
          <w:b/>
          <w:bCs/>
          <w:sz w:val="32"/>
          <w:szCs w:val="32"/>
        </w:rPr>
        <w:t>Matriz de trazabilidad</w:t>
      </w:r>
    </w:p>
    <w:p w14:paraId="0C9893E5" w14:textId="77777777" w:rsidR="00744F18" w:rsidRPr="00744F18" w:rsidRDefault="00744F18" w:rsidP="00744F18">
      <w:pPr>
        <w:pStyle w:val="Sinespaciado"/>
        <w:keepNext/>
        <w:ind w:left="720"/>
        <w:rPr>
          <w:b/>
          <w:bCs/>
          <w:sz w:val="32"/>
          <w:szCs w:val="32"/>
        </w:rPr>
      </w:pPr>
    </w:p>
    <w:p w14:paraId="546E818C" w14:textId="77777777" w:rsidR="00B57A27" w:rsidRPr="009E1297" w:rsidRDefault="00000000">
      <w:pPr>
        <w:rPr>
          <w:rFonts w:ascii="Times New Roman" w:hAnsi="Times New Roman" w:cs="Times New Roman"/>
          <w:color w:val="auto"/>
        </w:rPr>
      </w:pPr>
      <w:r w:rsidRPr="009E1297">
        <w:rPr>
          <w:rFonts w:ascii="Times New Roman" w:hAnsi="Times New Roman" w:cs="Times New Roman"/>
          <w:color w:val="auto"/>
        </w:rPr>
        <w:t xml:space="preserve">La </w:t>
      </w:r>
      <w:proofErr w:type="spellStart"/>
      <w:r w:rsidRPr="009E1297">
        <w:rPr>
          <w:rFonts w:ascii="Times New Roman" w:hAnsi="Times New Roman" w:cs="Times New Roman"/>
          <w:color w:val="auto"/>
        </w:rPr>
        <w:t>solución</w:t>
      </w:r>
      <w:proofErr w:type="spellEnd"/>
      <w:r w:rsidRPr="009E1297">
        <w:rPr>
          <w:rFonts w:ascii="Times New Roman" w:hAnsi="Times New Roman" w:cs="Times New Roman"/>
          <w:color w:val="auto"/>
        </w:rPr>
        <w:t xml:space="preserve"> </w:t>
      </w:r>
      <w:proofErr w:type="spellStart"/>
      <w:r w:rsidRPr="009E1297">
        <w:rPr>
          <w:rFonts w:ascii="Times New Roman" w:hAnsi="Times New Roman" w:cs="Times New Roman"/>
          <w:color w:val="auto"/>
        </w:rPr>
        <w:t>mantiene</w:t>
      </w:r>
      <w:proofErr w:type="spellEnd"/>
      <w:r w:rsidRPr="009E1297">
        <w:rPr>
          <w:rFonts w:ascii="Times New Roman" w:hAnsi="Times New Roman" w:cs="Times New Roman"/>
          <w:color w:val="auto"/>
        </w:rPr>
        <w:t xml:space="preserve"> la </w:t>
      </w:r>
      <w:proofErr w:type="spellStart"/>
      <w:r w:rsidRPr="009E1297">
        <w:rPr>
          <w:rFonts w:ascii="Times New Roman" w:hAnsi="Times New Roman" w:cs="Times New Roman"/>
          <w:color w:val="auto"/>
        </w:rPr>
        <w:t>relación</w:t>
      </w:r>
      <w:proofErr w:type="spellEnd"/>
      <w:r w:rsidRPr="009E1297">
        <w:rPr>
          <w:rFonts w:ascii="Times New Roman" w:hAnsi="Times New Roman" w:cs="Times New Roman"/>
          <w:color w:val="auto"/>
        </w:rPr>
        <w:t xml:space="preserve"> entre las necesidades de negocio (preguntas y KPI), los elementos visuales de la aplicación y los datos. Los filtros se definen una sola vez:</w:t>
      </w:r>
    </w:p>
    <w:tbl>
      <w:tblPr>
        <w:tblStyle w:val="Tablaconcuadrcula"/>
        <w:tblW w:w="9979" w:type="dxa"/>
        <w:tblLayout w:type="fixed"/>
        <w:tblLook w:val="0420" w:firstRow="1" w:lastRow="0" w:firstColumn="0" w:lastColumn="0" w:noHBand="0" w:noVBand="1"/>
      </w:tblPr>
      <w:tblGrid>
        <w:gridCol w:w="498"/>
        <w:gridCol w:w="1796"/>
        <w:gridCol w:w="2095"/>
        <w:gridCol w:w="1696"/>
        <w:gridCol w:w="3894"/>
      </w:tblGrid>
      <w:tr w:rsidR="009E1297" w:rsidRPr="009E1297" w14:paraId="3998A90C" w14:textId="77777777" w:rsidTr="00CE3C94">
        <w:trPr>
          <w:trHeight w:val="283"/>
        </w:trPr>
        <w:tc>
          <w:tcPr>
            <w:tcW w:w="498" w:type="dxa"/>
            <w:vAlign w:val="center"/>
          </w:tcPr>
          <w:p w14:paraId="2E6CAB08"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b/>
                <w:color w:val="auto"/>
              </w:rPr>
              <w:t>Filtro</w:t>
            </w:r>
          </w:p>
        </w:tc>
        <w:tc>
          <w:tcPr>
            <w:tcW w:w="1796" w:type="dxa"/>
            <w:vAlign w:val="center"/>
          </w:tcPr>
          <w:p w14:paraId="19EA1D36"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b/>
                <w:color w:val="auto"/>
              </w:rPr>
              <w:t>Control</w:t>
            </w:r>
          </w:p>
        </w:tc>
        <w:tc>
          <w:tcPr>
            <w:tcW w:w="2095" w:type="dxa"/>
            <w:vAlign w:val="center"/>
          </w:tcPr>
          <w:p w14:paraId="456F6926"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b/>
                <w:color w:val="auto"/>
              </w:rPr>
              <w:t>Columna del Data Mart</w:t>
            </w:r>
          </w:p>
        </w:tc>
        <w:tc>
          <w:tcPr>
            <w:tcW w:w="1696" w:type="dxa"/>
            <w:vAlign w:val="center"/>
          </w:tcPr>
          <w:p w14:paraId="5E21AA0C"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b/>
                <w:color w:val="auto"/>
              </w:rPr>
              <w:t>Parámetro SQL</w:t>
            </w:r>
          </w:p>
        </w:tc>
        <w:tc>
          <w:tcPr>
            <w:tcW w:w="3894" w:type="dxa"/>
            <w:vAlign w:val="center"/>
          </w:tcPr>
          <w:p w14:paraId="4C8586FE"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b/>
                <w:color w:val="auto"/>
              </w:rPr>
              <w:t xml:space="preserve">Lista de valores (consulta en </w:t>
            </w:r>
            <w:r w:rsidRPr="009E1297">
              <w:rPr>
                <w:rFonts w:ascii="Times New Roman" w:hAnsi="Times New Roman" w:cs="Times New Roman"/>
                <w:b/>
                <w:color w:val="auto"/>
                <w:sz w:val="15"/>
              </w:rPr>
              <w:t>db.py</w:t>
            </w:r>
            <w:r w:rsidRPr="009E1297">
              <w:rPr>
                <w:rFonts w:ascii="Times New Roman" w:hAnsi="Times New Roman" w:cs="Times New Roman"/>
                <w:b/>
                <w:color w:val="auto"/>
              </w:rPr>
              <w:t>)</w:t>
            </w:r>
          </w:p>
        </w:tc>
      </w:tr>
      <w:tr w:rsidR="009E1297" w:rsidRPr="009E1297" w14:paraId="12B415FD" w14:textId="77777777" w:rsidTr="00CE3C94">
        <w:trPr>
          <w:trHeight w:val="283"/>
        </w:trPr>
        <w:tc>
          <w:tcPr>
            <w:tcW w:w="498" w:type="dxa"/>
            <w:vAlign w:val="center"/>
          </w:tcPr>
          <w:p w14:paraId="309A04FB"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color w:val="auto"/>
              </w:rPr>
              <w:t>F1</w:t>
            </w:r>
          </w:p>
        </w:tc>
        <w:tc>
          <w:tcPr>
            <w:tcW w:w="1796" w:type="dxa"/>
            <w:vAlign w:val="center"/>
          </w:tcPr>
          <w:p w14:paraId="1FBDDFEF"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color w:val="auto"/>
              </w:rPr>
              <w:t>Rango de fechas</w:t>
            </w:r>
          </w:p>
        </w:tc>
        <w:tc>
          <w:tcPr>
            <w:tcW w:w="2095" w:type="dxa"/>
            <w:vAlign w:val="center"/>
          </w:tcPr>
          <w:p w14:paraId="5244A9FE"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color w:val="auto"/>
                <w:sz w:val="15"/>
              </w:rPr>
              <w:t>vw_ventas_</w:t>
            </w:r>
            <w:proofErr w:type="gramStart"/>
            <w:r w:rsidRPr="009E1297">
              <w:rPr>
                <w:rFonts w:ascii="Times New Roman" w:hAnsi="Times New Roman" w:cs="Times New Roman"/>
                <w:color w:val="auto"/>
                <w:sz w:val="15"/>
              </w:rPr>
              <w:t>detalle.fecha</w:t>
            </w:r>
            <w:proofErr w:type="gramEnd"/>
            <w:r w:rsidRPr="009E1297">
              <w:rPr>
                <w:rFonts w:ascii="Times New Roman" w:hAnsi="Times New Roman" w:cs="Times New Roman"/>
                <w:color w:val="auto"/>
                <w:sz w:val="15"/>
              </w:rPr>
              <w:t>_compra</w:t>
            </w:r>
            <w:r w:rsidRPr="009E1297">
              <w:rPr>
                <w:rFonts w:ascii="Times New Roman" w:hAnsi="Times New Roman" w:cs="Times New Roman"/>
                <w:color w:val="auto"/>
              </w:rPr>
              <w:t xml:space="preserve"> (de </w:t>
            </w:r>
            <w:r w:rsidRPr="009E1297">
              <w:rPr>
                <w:rFonts w:ascii="Times New Roman" w:hAnsi="Times New Roman" w:cs="Times New Roman"/>
                <w:color w:val="auto"/>
                <w:sz w:val="15"/>
              </w:rPr>
              <w:t>dim_tiempo.fecha</w:t>
            </w:r>
            <w:r w:rsidRPr="009E1297">
              <w:rPr>
                <w:rFonts w:ascii="Times New Roman" w:hAnsi="Times New Roman" w:cs="Times New Roman"/>
                <w:color w:val="auto"/>
              </w:rPr>
              <w:t>)</w:t>
            </w:r>
          </w:p>
        </w:tc>
        <w:tc>
          <w:tcPr>
            <w:tcW w:w="1696" w:type="dxa"/>
            <w:vAlign w:val="center"/>
          </w:tcPr>
          <w:p w14:paraId="2F3A4AC5"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color w:val="auto"/>
                <w:sz w:val="15"/>
              </w:rPr>
              <w:t>p_desde</w:t>
            </w:r>
            <w:r w:rsidRPr="009E1297">
              <w:rPr>
                <w:rFonts w:ascii="Times New Roman" w:hAnsi="Times New Roman" w:cs="Times New Roman"/>
                <w:color w:val="auto"/>
              </w:rPr>
              <w:t xml:space="preserve">, </w:t>
            </w:r>
            <w:r w:rsidRPr="009E1297">
              <w:rPr>
                <w:rFonts w:ascii="Times New Roman" w:hAnsi="Times New Roman" w:cs="Times New Roman"/>
                <w:color w:val="auto"/>
                <w:sz w:val="15"/>
              </w:rPr>
              <w:t>p_hasta</w:t>
            </w:r>
          </w:p>
        </w:tc>
        <w:tc>
          <w:tcPr>
            <w:tcW w:w="3894" w:type="dxa"/>
            <w:vAlign w:val="center"/>
          </w:tcPr>
          <w:p w14:paraId="6A5324B5"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color w:val="auto"/>
                <w:sz w:val="15"/>
              </w:rPr>
              <w:t xml:space="preserve">SELECT min(fecha_compra), max(fecha_compra) FROM </w:t>
            </w:r>
            <w:proofErr w:type="gramStart"/>
            <w:r w:rsidRPr="009E1297">
              <w:rPr>
                <w:rFonts w:ascii="Times New Roman" w:hAnsi="Times New Roman" w:cs="Times New Roman"/>
                <w:color w:val="auto"/>
                <w:sz w:val="15"/>
              </w:rPr>
              <w:t>dw.vw</w:t>
            </w:r>
            <w:proofErr w:type="gramEnd"/>
            <w:r w:rsidRPr="009E1297">
              <w:rPr>
                <w:rFonts w:ascii="Times New Roman" w:hAnsi="Times New Roman" w:cs="Times New Roman"/>
                <w:color w:val="auto"/>
                <w:sz w:val="15"/>
              </w:rPr>
              <w:t>_ventas_detalle</w:t>
            </w:r>
          </w:p>
        </w:tc>
      </w:tr>
      <w:tr w:rsidR="009E1297" w:rsidRPr="009E1297" w14:paraId="537FED8A" w14:textId="77777777" w:rsidTr="00CE3C94">
        <w:trPr>
          <w:trHeight w:val="283"/>
        </w:trPr>
        <w:tc>
          <w:tcPr>
            <w:tcW w:w="498" w:type="dxa"/>
            <w:vAlign w:val="center"/>
          </w:tcPr>
          <w:p w14:paraId="21BC4369"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color w:val="auto"/>
              </w:rPr>
              <w:lastRenderedPageBreak/>
              <w:t>F2</w:t>
            </w:r>
          </w:p>
        </w:tc>
        <w:tc>
          <w:tcPr>
            <w:tcW w:w="1796" w:type="dxa"/>
            <w:vAlign w:val="center"/>
          </w:tcPr>
          <w:p w14:paraId="4E72C4F9"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color w:val="auto"/>
              </w:rPr>
              <w:t>Categoría de producto</w:t>
            </w:r>
          </w:p>
        </w:tc>
        <w:tc>
          <w:tcPr>
            <w:tcW w:w="2095" w:type="dxa"/>
            <w:vAlign w:val="center"/>
          </w:tcPr>
          <w:p w14:paraId="23FB5648"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color w:val="auto"/>
                <w:sz w:val="15"/>
              </w:rPr>
              <w:t>dim_</w:t>
            </w:r>
            <w:proofErr w:type="gramStart"/>
            <w:r w:rsidRPr="009E1297">
              <w:rPr>
                <w:rFonts w:ascii="Times New Roman" w:hAnsi="Times New Roman" w:cs="Times New Roman"/>
                <w:color w:val="auto"/>
                <w:sz w:val="15"/>
              </w:rPr>
              <w:t>producto.categoria</w:t>
            </w:r>
            <w:proofErr w:type="gramEnd"/>
            <w:r w:rsidRPr="009E1297">
              <w:rPr>
                <w:rFonts w:ascii="Times New Roman" w:hAnsi="Times New Roman" w:cs="Times New Roman"/>
                <w:color w:val="auto"/>
                <w:sz w:val="15"/>
              </w:rPr>
              <w:t>_en</w:t>
            </w:r>
          </w:p>
        </w:tc>
        <w:tc>
          <w:tcPr>
            <w:tcW w:w="1696" w:type="dxa"/>
            <w:vAlign w:val="center"/>
          </w:tcPr>
          <w:p w14:paraId="7C29C91E"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color w:val="auto"/>
                <w:sz w:val="15"/>
              </w:rPr>
              <w:t>p_categoria</w:t>
            </w:r>
          </w:p>
        </w:tc>
        <w:tc>
          <w:tcPr>
            <w:tcW w:w="3894" w:type="dxa"/>
            <w:vAlign w:val="center"/>
          </w:tcPr>
          <w:p w14:paraId="6A15703E"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color w:val="auto"/>
                <w:sz w:val="15"/>
              </w:rPr>
              <w:t>SELECT DISTINCT categoria_en FROM dw.dim_producto ORDER BY 1</w:t>
            </w:r>
          </w:p>
        </w:tc>
      </w:tr>
      <w:tr w:rsidR="009E1297" w:rsidRPr="009E1297" w14:paraId="2EB3D96E" w14:textId="77777777" w:rsidTr="00CE3C94">
        <w:trPr>
          <w:trHeight w:val="283"/>
        </w:trPr>
        <w:tc>
          <w:tcPr>
            <w:tcW w:w="498" w:type="dxa"/>
            <w:vAlign w:val="center"/>
          </w:tcPr>
          <w:p w14:paraId="6DC89A00"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color w:val="auto"/>
              </w:rPr>
              <w:t>F3</w:t>
            </w:r>
          </w:p>
        </w:tc>
        <w:tc>
          <w:tcPr>
            <w:tcW w:w="1796" w:type="dxa"/>
            <w:vAlign w:val="center"/>
          </w:tcPr>
          <w:p w14:paraId="43C8EE28"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color w:val="auto"/>
              </w:rPr>
              <w:t>Estado del cliente (UF)</w:t>
            </w:r>
          </w:p>
        </w:tc>
        <w:tc>
          <w:tcPr>
            <w:tcW w:w="2095" w:type="dxa"/>
            <w:vAlign w:val="center"/>
          </w:tcPr>
          <w:p w14:paraId="0E654DA0"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color w:val="auto"/>
                <w:sz w:val="15"/>
              </w:rPr>
              <w:t>dim_</w:t>
            </w:r>
            <w:proofErr w:type="gramStart"/>
            <w:r w:rsidRPr="009E1297">
              <w:rPr>
                <w:rFonts w:ascii="Times New Roman" w:hAnsi="Times New Roman" w:cs="Times New Roman"/>
                <w:color w:val="auto"/>
                <w:sz w:val="15"/>
              </w:rPr>
              <w:t>cliente.estado</w:t>
            </w:r>
            <w:proofErr w:type="gramEnd"/>
            <w:r w:rsidRPr="009E1297">
              <w:rPr>
                <w:rFonts w:ascii="Times New Roman" w:hAnsi="Times New Roman" w:cs="Times New Roman"/>
                <w:color w:val="auto"/>
                <w:sz w:val="15"/>
              </w:rPr>
              <w:t>_uf</w:t>
            </w:r>
          </w:p>
        </w:tc>
        <w:tc>
          <w:tcPr>
            <w:tcW w:w="1696" w:type="dxa"/>
            <w:vAlign w:val="center"/>
          </w:tcPr>
          <w:p w14:paraId="5F5FA57A"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color w:val="auto"/>
                <w:sz w:val="15"/>
              </w:rPr>
              <w:t>p_uf</w:t>
            </w:r>
          </w:p>
        </w:tc>
        <w:tc>
          <w:tcPr>
            <w:tcW w:w="3894" w:type="dxa"/>
            <w:vAlign w:val="center"/>
          </w:tcPr>
          <w:p w14:paraId="735C158E"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color w:val="auto"/>
                <w:sz w:val="15"/>
              </w:rPr>
              <w:t>SELECT DISTINCT estado_uf FROM dw.dim_cliente ORDER BY 1</w:t>
            </w:r>
          </w:p>
        </w:tc>
      </w:tr>
    </w:tbl>
    <w:p w14:paraId="44A919B7" w14:textId="77777777" w:rsidR="00B57A27" w:rsidRPr="009E1297" w:rsidRDefault="00B57A27">
      <w:pPr>
        <w:spacing w:after="40"/>
        <w:rPr>
          <w:rFonts w:ascii="Times New Roman" w:hAnsi="Times New Roman" w:cs="Times New Roman"/>
          <w:color w:val="auto"/>
        </w:rPr>
      </w:pPr>
    </w:p>
    <w:tbl>
      <w:tblPr>
        <w:tblStyle w:val="Tablaconcuadrcula"/>
        <w:tblW w:w="9979" w:type="dxa"/>
        <w:tblLayout w:type="fixed"/>
        <w:tblLook w:val="0420" w:firstRow="1" w:lastRow="0" w:firstColumn="0" w:lastColumn="0" w:noHBand="0" w:noVBand="1"/>
      </w:tblPr>
      <w:tblGrid>
        <w:gridCol w:w="399"/>
        <w:gridCol w:w="1896"/>
        <w:gridCol w:w="1197"/>
        <w:gridCol w:w="898"/>
        <w:gridCol w:w="3093"/>
        <w:gridCol w:w="2496"/>
      </w:tblGrid>
      <w:tr w:rsidR="009E1297" w:rsidRPr="009E1297" w14:paraId="118FF0C2" w14:textId="77777777" w:rsidTr="00CE3C94">
        <w:trPr>
          <w:trHeight w:val="283"/>
        </w:trPr>
        <w:tc>
          <w:tcPr>
            <w:tcW w:w="399" w:type="dxa"/>
            <w:vAlign w:val="center"/>
          </w:tcPr>
          <w:p w14:paraId="264C69A2"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b/>
                <w:color w:val="auto"/>
                <w:sz w:val="15"/>
              </w:rPr>
              <w:t>Cód.</w:t>
            </w:r>
          </w:p>
        </w:tc>
        <w:tc>
          <w:tcPr>
            <w:tcW w:w="1896" w:type="dxa"/>
            <w:vAlign w:val="center"/>
          </w:tcPr>
          <w:p w14:paraId="5C7D31C2"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b/>
                <w:color w:val="auto"/>
                <w:sz w:val="15"/>
              </w:rPr>
              <w:t>Componente</w:t>
            </w:r>
          </w:p>
        </w:tc>
        <w:tc>
          <w:tcPr>
            <w:tcW w:w="1197" w:type="dxa"/>
            <w:vAlign w:val="center"/>
          </w:tcPr>
          <w:p w14:paraId="49EACB5F"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b/>
                <w:color w:val="auto"/>
                <w:sz w:val="15"/>
              </w:rPr>
              <w:t>Pregunta / KPI</w:t>
            </w:r>
          </w:p>
        </w:tc>
        <w:tc>
          <w:tcPr>
            <w:tcW w:w="898" w:type="dxa"/>
            <w:vAlign w:val="center"/>
          </w:tcPr>
          <w:p w14:paraId="4F88EAEE"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b/>
                <w:color w:val="auto"/>
                <w:sz w:val="15"/>
              </w:rPr>
              <w:t>Filtros</w:t>
            </w:r>
          </w:p>
        </w:tc>
        <w:tc>
          <w:tcPr>
            <w:tcW w:w="3093" w:type="dxa"/>
            <w:vAlign w:val="center"/>
          </w:tcPr>
          <w:p w14:paraId="52A98A1F"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b/>
                <w:color w:val="auto"/>
                <w:sz w:val="15"/>
              </w:rPr>
              <w:t>Datos utilizados</w:t>
            </w:r>
          </w:p>
        </w:tc>
        <w:tc>
          <w:tcPr>
            <w:tcW w:w="2496" w:type="dxa"/>
            <w:vAlign w:val="center"/>
          </w:tcPr>
          <w:p w14:paraId="4D24A30C"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b/>
                <w:color w:val="auto"/>
                <w:sz w:val="15"/>
              </w:rPr>
              <w:t>Vista / función SQL</w:t>
            </w:r>
          </w:p>
        </w:tc>
      </w:tr>
      <w:tr w:rsidR="009E1297" w:rsidRPr="009E1297" w14:paraId="4BEED661" w14:textId="77777777" w:rsidTr="00CE3C94">
        <w:trPr>
          <w:trHeight w:val="283"/>
        </w:trPr>
        <w:tc>
          <w:tcPr>
            <w:tcW w:w="9979" w:type="dxa"/>
            <w:gridSpan w:val="6"/>
            <w:vAlign w:val="center"/>
          </w:tcPr>
          <w:p w14:paraId="5A13FD72"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b/>
                <w:color w:val="auto"/>
                <w:sz w:val="15"/>
              </w:rPr>
              <w:t xml:space="preserve">Vista 1 · </w:t>
            </w:r>
            <w:proofErr w:type="spellStart"/>
            <w:r w:rsidRPr="009E1297">
              <w:rPr>
                <w:rFonts w:ascii="Times New Roman" w:hAnsi="Times New Roman" w:cs="Times New Roman"/>
                <w:b/>
                <w:color w:val="auto"/>
                <w:sz w:val="15"/>
              </w:rPr>
              <w:t>Resumen</w:t>
            </w:r>
            <w:proofErr w:type="spellEnd"/>
            <w:r w:rsidRPr="009E1297">
              <w:rPr>
                <w:rFonts w:ascii="Times New Roman" w:hAnsi="Times New Roman" w:cs="Times New Roman"/>
                <w:b/>
                <w:color w:val="auto"/>
                <w:sz w:val="15"/>
              </w:rPr>
              <w:t xml:space="preserve"> </w:t>
            </w:r>
            <w:proofErr w:type="spellStart"/>
            <w:r w:rsidRPr="009E1297">
              <w:rPr>
                <w:rFonts w:ascii="Times New Roman" w:hAnsi="Times New Roman" w:cs="Times New Roman"/>
                <w:b/>
                <w:color w:val="auto"/>
                <w:sz w:val="15"/>
              </w:rPr>
              <w:t>comercial</w:t>
            </w:r>
            <w:proofErr w:type="spellEnd"/>
          </w:p>
        </w:tc>
      </w:tr>
      <w:tr w:rsidR="009E1297" w:rsidRPr="009E1297" w14:paraId="7E3C16A8" w14:textId="77777777" w:rsidTr="00CE3C94">
        <w:trPr>
          <w:trHeight w:val="283"/>
        </w:trPr>
        <w:tc>
          <w:tcPr>
            <w:tcW w:w="399" w:type="dxa"/>
            <w:vAlign w:val="center"/>
          </w:tcPr>
          <w:p w14:paraId="24A32A85"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color w:val="auto"/>
                <w:sz w:val="15"/>
              </w:rPr>
              <w:t>A1</w:t>
            </w:r>
          </w:p>
        </w:tc>
        <w:tc>
          <w:tcPr>
            <w:tcW w:w="1896" w:type="dxa"/>
            <w:vAlign w:val="center"/>
          </w:tcPr>
          <w:p w14:paraId="22A2FDA5"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color w:val="auto"/>
                <w:sz w:val="15"/>
              </w:rPr>
              <w:t>Tarjeta · Ventas totales (GMV)</w:t>
            </w:r>
          </w:p>
        </w:tc>
        <w:tc>
          <w:tcPr>
            <w:tcW w:w="1197" w:type="dxa"/>
            <w:vAlign w:val="center"/>
          </w:tcPr>
          <w:p w14:paraId="61E967CC"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color w:val="auto"/>
                <w:sz w:val="15"/>
              </w:rPr>
              <w:t>P1 · K1</w:t>
            </w:r>
          </w:p>
        </w:tc>
        <w:tc>
          <w:tcPr>
            <w:tcW w:w="898" w:type="dxa"/>
            <w:vAlign w:val="center"/>
          </w:tcPr>
          <w:p w14:paraId="523FFA8A"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color w:val="auto"/>
                <w:sz w:val="15"/>
              </w:rPr>
              <w:t>F1, F2, F3</w:t>
            </w:r>
          </w:p>
        </w:tc>
        <w:tc>
          <w:tcPr>
            <w:tcW w:w="3093" w:type="dxa"/>
            <w:vAlign w:val="center"/>
          </w:tcPr>
          <w:p w14:paraId="7B7B5C84"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color w:val="auto"/>
                <w:sz w:val="13"/>
              </w:rPr>
              <w:t>fact_ventas_</w:t>
            </w:r>
            <w:proofErr w:type="gramStart"/>
            <w:r w:rsidRPr="009E1297">
              <w:rPr>
                <w:rFonts w:ascii="Times New Roman" w:hAnsi="Times New Roman" w:cs="Times New Roman"/>
                <w:color w:val="auto"/>
                <w:sz w:val="13"/>
              </w:rPr>
              <w:t>item.precio</w:t>
            </w:r>
            <w:proofErr w:type="gramEnd"/>
            <w:r w:rsidRPr="009E1297">
              <w:rPr>
                <w:rFonts w:ascii="Times New Roman" w:hAnsi="Times New Roman" w:cs="Times New Roman"/>
                <w:color w:val="auto"/>
                <w:sz w:val="15"/>
              </w:rPr>
              <w:t xml:space="preserve"> + dim_tiempo, dim_producto, dim_cliente, dim_estado_pedido</w:t>
            </w:r>
          </w:p>
        </w:tc>
        <w:tc>
          <w:tcPr>
            <w:tcW w:w="2496" w:type="dxa"/>
            <w:vAlign w:val="center"/>
          </w:tcPr>
          <w:p w14:paraId="469932BB" w14:textId="77777777" w:rsidR="00B57A27" w:rsidRPr="009E1297" w:rsidRDefault="00000000" w:rsidP="00CE3C94">
            <w:pPr>
              <w:pStyle w:val="TablaTexto"/>
              <w:rPr>
                <w:rFonts w:ascii="Times New Roman" w:hAnsi="Times New Roman" w:cs="Times New Roman"/>
                <w:color w:val="auto"/>
              </w:rPr>
            </w:pPr>
            <w:proofErr w:type="gramStart"/>
            <w:r w:rsidRPr="009E1297">
              <w:rPr>
                <w:rFonts w:ascii="Times New Roman" w:hAnsi="Times New Roman" w:cs="Times New Roman"/>
                <w:color w:val="auto"/>
                <w:sz w:val="13"/>
              </w:rPr>
              <w:t>dw.fn</w:t>
            </w:r>
            <w:proofErr w:type="gramEnd"/>
            <w:r w:rsidRPr="009E1297">
              <w:rPr>
                <w:rFonts w:ascii="Times New Roman" w:hAnsi="Times New Roman" w:cs="Times New Roman"/>
                <w:color w:val="auto"/>
                <w:sz w:val="13"/>
              </w:rPr>
              <w:t>_total_ventas()</w:t>
            </w:r>
          </w:p>
        </w:tc>
      </w:tr>
      <w:tr w:rsidR="009E1297" w:rsidRPr="009E1297" w14:paraId="5435C93C" w14:textId="77777777" w:rsidTr="00CE3C94">
        <w:trPr>
          <w:trHeight w:val="283"/>
        </w:trPr>
        <w:tc>
          <w:tcPr>
            <w:tcW w:w="399" w:type="dxa"/>
            <w:vAlign w:val="center"/>
          </w:tcPr>
          <w:p w14:paraId="623E2C5B"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color w:val="auto"/>
                <w:sz w:val="15"/>
              </w:rPr>
              <w:t>A2</w:t>
            </w:r>
          </w:p>
        </w:tc>
        <w:tc>
          <w:tcPr>
            <w:tcW w:w="1896" w:type="dxa"/>
            <w:vAlign w:val="center"/>
          </w:tcPr>
          <w:p w14:paraId="06388CAF"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color w:val="auto"/>
                <w:sz w:val="15"/>
              </w:rPr>
              <w:t>Tarjeta · Pedidos</w:t>
            </w:r>
          </w:p>
        </w:tc>
        <w:tc>
          <w:tcPr>
            <w:tcW w:w="1197" w:type="dxa"/>
            <w:vAlign w:val="center"/>
          </w:tcPr>
          <w:p w14:paraId="4279BF16"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color w:val="auto"/>
                <w:sz w:val="15"/>
              </w:rPr>
              <w:t>P1 · K2</w:t>
            </w:r>
          </w:p>
        </w:tc>
        <w:tc>
          <w:tcPr>
            <w:tcW w:w="898" w:type="dxa"/>
            <w:vAlign w:val="center"/>
          </w:tcPr>
          <w:p w14:paraId="53A47A98"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color w:val="auto"/>
                <w:sz w:val="15"/>
              </w:rPr>
              <w:t>F1, F2, F3</w:t>
            </w:r>
          </w:p>
        </w:tc>
        <w:tc>
          <w:tcPr>
            <w:tcW w:w="3093" w:type="dxa"/>
            <w:vAlign w:val="center"/>
          </w:tcPr>
          <w:p w14:paraId="67FFFD9F"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color w:val="auto"/>
                <w:sz w:val="13"/>
              </w:rPr>
              <w:t>fact_ventas_item.es_primer_item</w:t>
            </w:r>
            <w:r w:rsidRPr="009E1297">
              <w:rPr>
                <w:rFonts w:ascii="Times New Roman" w:hAnsi="Times New Roman" w:cs="Times New Roman"/>
                <w:color w:val="auto"/>
                <w:sz w:val="15"/>
              </w:rPr>
              <w:t xml:space="preserve"> + mismas dimensiones</w:t>
            </w:r>
          </w:p>
        </w:tc>
        <w:tc>
          <w:tcPr>
            <w:tcW w:w="2496" w:type="dxa"/>
            <w:vAlign w:val="center"/>
          </w:tcPr>
          <w:p w14:paraId="62B1A5E2" w14:textId="77777777" w:rsidR="00B57A27" w:rsidRPr="009E1297" w:rsidRDefault="00000000" w:rsidP="00CE3C94">
            <w:pPr>
              <w:pStyle w:val="TablaTexto"/>
              <w:rPr>
                <w:rFonts w:ascii="Times New Roman" w:hAnsi="Times New Roman" w:cs="Times New Roman"/>
                <w:color w:val="auto"/>
              </w:rPr>
            </w:pPr>
            <w:proofErr w:type="gramStart"/>
            <w:r w:rsidRPr="009E1297">
              <w:rPr>
                <w:rFonts w:ascii="Times New Roman" w:hAnsi="Times New Roman" w:cs="Times New Roman"/>
                <w:color w:val="auto"/>
                <w:sz w:val="13"/>
              </w:rPr>
              <w:t>dw.fn</w:t>
            </w:r>
            <w:proofErr w:type="gramEnd"/>
            <w:r w:rsidRPr="009E1297">
              <w:rPr>
                <w:rFonts w:ascii="Times New Roman" w:hAnsi="Times New Roman" w:cs="Times New Roman"/>
                <w:color w:val="auto"/>
                <w:sz w:val="13"/>
              </w:rPr>
              <w:t>_total_pedidos()</w:t>
            </w:r>
          </w:p>
        </w:tc>
      </w:tr>
      <w:tr w:rsidR="009E1297" w:rsidRPr="009E1297" w14:paraId="33F04421" w14:textId="77777777" w:rsidTr="00CE3C94">
        <w:trPr>
          <w:trHeight w:val="283"/>
        </w:trPr>
        <w:tc>
          <w:tcPr>
            <w:tcW w:w="399" w:type="dxa"/>
            <w:vAlign w:val="center"/>
          </w:tcPr>
          <w:p w14:paraId="2E75DF7C"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color w:val="auto"/>
                <w:sz w:val="15"/>
              </w:rPr>
              <w:t>A3</w:t>
            </w:r>
          </w:p>
        </w:tc>
        <w:tc>
          <w:tcPr>
            <w:tcW w:w="1896" w:type="dxa"/>
            <w:vAlign w:val="center"/>
          </w:tcPr>
          <w:p w14:paraId="7B0B65F8"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color w:val="auto"/>
                <w:sz w:val="15"/>
              </w:rPr>
              <w:t>Tarjeta · Ticket promedio</w:t>
            </w:r>
          </w:p>
        </w:tc>
        <w:tc>
          <w:tcPr>
            <w:tcW w:w="1197" w:type="dxa"/>
            <w:vAlign w:val="center"/>
          </w:tcPr>
          <w:p w14:paraId="7F53D7B2"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color w:val="auto"/>
                <w:sz w:val="15"/>
              </w:rPr>
              <w:t>P1, P4 · K3</w:t>
            </w:r>
          </w:p>
        </w:tc>
        <w:tc>
          <w:tcPr>
            <w:tcW w:w="898" w:type="dxa"/>
            <w:vAlign w:val="center"/>
          </w:tcPr>
          <w:p w14:paraId="4E86CA90"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color w:val="auto"/>
                <w:sz w:val="15"/>
              </w:rPr>
              <w:t>F1, F2, F3</w:t>
            </w:r>
          </w:p>
        </w:tc>
        <w:tc>
          <w:tcPr>
            <w:tcW w:w="3093" w:type="dxa"/>
            <w:vAlign w:val="center"/>
          </w:tcPr>
          <w:p w14:paraId="2415DCBE"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color w:val="auto"/>
                <w:sz w:val="13"/>
              </w:rPr>
              <w:t>precio</w:t>
            </w:r>
            <w:r w:rsidRPr="009E1297">
              <w:rPr>
                <w:rFonts w:ascii="Times New Roman" w:hAnsi="Times New Roman" w:cs="Times New Roman"/>
                <w:color w:val="auto"/>
                <w:sz w:val="15"/>
              </w:rPr>
              <w:t xml:space="preserve">, </w:t>
            </w:r>
            <w:r w:rsidRPr="009E1297">
              <w:rPr>
                <w:rFonts w:ascii="Times New Roman" w:hAnsi="Times New Roman" w:cs="Times New Roman"/>
                <w:color w:val="auto"/>
                <w:sz w:val="13"/>
              </w:rPr>
              <w:t>es_primer_item</w:t>
            </w:r>
          </w:p>
        </w:tc>
        <w:tc>
          <w:tcPr>
            <w:tcW w:w="2496" w:type="dxa"/>
            <w:vAlign w:val="center"/>
          </w:tcPr>
          <w:p w14:paraId="75C2241C" w14:textId="77777777" w:rsidR="00B57A27" w:rsidRPr="009E1297" w:rsidRDefault="00000000" w:rsidP="00CE3C94">
            <w:pPr>
              <w:pStyle w:val="TablaTexto"/>
              <w:rPr>
                <w:rFonts w:ascii="Times New Roman" w:hAnsi="Times New Roman" w:cs="Times New Roman"/>
                <w:color w:val="auto"/>
              </w:rPr>
            </w:pPr>
            <w:proofErr w:type="gramStart"/>
            <w:r w:rsidRPr="009E1297">
              <w:rPr>
                <w:rFonts w:ascii="Times New Roman" w:hAnsi="Times New Roman" w:cs="Times New Roman"/>
                <w:color w:val="auto"/>
                <w:sz w:val="13"/>
              </w:rPr>
              <w:t>dw.fn</w:t>
            </w:r>
            <w:proofErr w:type="gramEnd"/>
            <w:r w:rsidRPr="009E1297">
              <w:rPr>
                <w:rFonts w:ascii="Times New Roman" w:hAnsi="Times New Roman" w:cs="Times New Roman"/>
                <w:color w:val="auto"/>
                <w:sz w:val="13"/>
              </w:rPr>
              <w:t>_ticket_promedio()</w:t>
            </w:r>
          </w:p>
        </w:tc>
      </w:tr>
      <w:tr w:rsidR="009E1297" w:rsidRPr="009E1297" w14:paraId="04EE1FB1" w14:textId="77777777" w:rsidTr="00CE3C94">
        <w:trPr>
          <w:trHeight w:val="283"/>
        </w:trPr>
        <w:tc>
          <w:tcPr>
            <w:tcW w:w="399" w:type="dxa"/>
            <w:vAlign w:val="center"/>
          </w:tcPr>
          <w:p w14:paraId="23726681"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color w:val="auto"/>
                <w:sz w:val="15"/>
              </w:rPr>
              <w:t>A4</w:t>
            </w:r>
          </w:p>
        </w:tc>
        <w:tc>
          <w:tcPr>
            <w:tcW w:w="1896" w:type="dxa"/>
            <w:vAlign w:val="center"/>
          </w:tcPr>
          <w:p w14:paraId="76D32566"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color w:val="auto"/>
                <w:sz w:val="15"/>
              </w:rPr>
              <w:t>Tarjeta · Participación del flete</w:t>
            </w:r>
          </w:p>
        </w:tc>
        <w:tc>
          <w:tcPr>
            <w:tcW w:w="1197" w:type="dxa"/>
            <w:vAlign w:val="center"/>
          </w:tcPr>
          <w:p w14:paraId="1D4E9F49"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color w:val="auto"/>
                <w:sz w:val="15"/>
              </w:rPr>
              <w:t>P1, P2 · K8</w:t>
            </w:r>
          </w:p>
        </w:tc>
        <w:tc>
          <w:tcPr>
            <w:tcW w:w="898" w:type="dxa"/>
            <w:vAlign w:val="center"/>
          </w:tcPr>
          <w:p w14:paraId="6C417647"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color w:val="auto"/>
                <w:sz w:val="15"/>
              </w:rPr>
              <w:t>F1, F2, F3</w:t>
            </w:r>
          </w:p>
        </w:tc>
        <w:tc>
          <w:tcPr>
            <w:tcW w:w="3093" w:type="dxa"/>
            <w:vAlign w:val="center"/>
          </w:tcPr>
          <w:p w14:paraId="26637BEE"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color w:val="auto"/>
                <w:sz w:val="13"/>
              </w:rPr>
              <w:t>valor_flete</w:t>
            </w:r>
            <w:r w:rsidRPr="009E1297">
              <w:rPr>
                <w:rFonts w:ascii="Times New Roman" w:hAnsi="Times New Roman" w:cs="Times New Roman"/>
                <w:color w:val="auto"/>
                <w:sz w:val="15"/>
              </w:rPr>
              <w:t xml:space="preserve">, </w:t>
            </w:r>
            <w:r w:rsidRPr="009E1297">
              <w:rPr>
                <w:rFonts w:ascii="Times New Roman" w:hAnsi="Times New Roman" w:cs="Times New Roman"/>
                <w:color w:val="auto"/>
                <w:sz w:val="13"/>
              </w:rPr>
              <w:t>precio</w:t>
            </w:r>
          </w:p>
        </w:tc>
        <w:tc>
          <w:tcPr>
            <w:tcW w:w="2496" w:type="dxa"/>
            <w:vAlign w:val="center"/>
          </w:tcPr>
          <w:p w14:paraId="51960FEF" w14:textId="77777777" w:rsidR="00B57A27" w:rsidRPr="009E1297" w:rsidRDefault="00000000" w:rsidP="00CE3C94">
            <w:pPr>
              <w:pStyle w:val="TablaTexto"/>
              <w:rPr>
                <w:rFonts w:ascii="Times New Roman" w:hAnsi="Times New Roman" w:cs="Times New Roman"/>
                <w:color w:val="auto"/>
              </w:rPr>
            </w:pPr>
            <w:proofErr w:type="gramStart"/>
            <w:r w:rsidRPr="009E1297">
              <w:rPr>
                <w:rFonts w:ascii="Times New Roman" w:hAnsi="Times New Roman" w:cs="Times New Roman"/>
                <w:color w:val="auto"/>
                <w:sz w:val="13"/>
              </w:rPr>
              <w:t>dw.fn</w:t>
            </w:r>
            <w:proofErr w:type="gramEnd"/>
            <w:r w:rsidRPr="009E1297">
              <w:rPr>
                <w:rFonts w:ascii="Times New Roman" w:hAnsi="Times New Roman" w:cs="Times New Roman"/>
                <w:color w:val="auto"/>
                <w:sz w:val="13"/>
              </w:rPr>
              <w:t>_participacion_flete()</w:t>
            </w:r>
          </w:p>
        </w:tc>
      </w:tr>
      <w:tr w:rsidR="009E1297" w:rsidRPr="009E1297" w14:paraId="36474F47" w14:textId="77777777" w:rsidTr="00CE3C94">
        <w:trPr>
          <w:trHeight w:val="283"/>
        </w:trPr>
        <w:tc>
          <w:tcPr>
            <w:tcW w:w="399" w:type="dxa"/>
            <w:vAlign w:val="center"/>
          </w:tcPr>
          <w:p w14:paraId="3E4270F0"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color w:val="auto"/>
                <w:sz w:val="15"/>
              </w:rPr>
              <w:t>A5</w:t>
            </w:r>
          </w:p>
        </w:tc>
        <w:tc>
          <w:tcPr>
            <w:tcW w:w="1896" w:type="dxa"/>
            <w:vAlign w:val="center"/>
          </w:tcPr>
          <w:p w14:paraId="15F38467"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color w:val="auto"/>
                <w:sz w:val="15"/>
              </w:rPr>
              <w:t>Línea · Evolución mensual de ventas</w:t>
            </w:r>
          </w:p>
        </w:tc>
        <w:tc>
          <w:tcPr>
            <w:tcW w:w="1197" w:type="dxa"/>
            <w:vAlign w:val="center"/>
          </w:tcPr>
          <w:p w14:paraId="3A2B1565"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color w:val="auto"/>
                <w:sz w:val="15"/>
              </w:rPr>
              <w:t>P1</w:t>
            </w:r>
          </w:p>
        </w:tc>
        <w:tc>
          <w:tcPr>
            <w:tcW w:w="898" w:type="dxa"/>
            <w:vAlign w:val="center"/>
          </w:tcPr>
          <w:p w14:paraId="21E0A374"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color w:val="auto"/>
                <w:sz w:val="15"/>
              </w:rPr>
              <w:t>F1, F2, F3</w:t>
            </w:r>
          </w:p>
        </w:tc>
        <w:tc>
          <w:tcPr>
            <w:tcW w:w="3093" w:type="dxa"/>
            <w:vAlign w:val="center"/>
          </w:tcPr>
          <w:p w14:paraId="41EB51DD"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color w:val="auto"/>
                <w:sz w:val="13"/>
              </w:rPr>
              <w:t>precio</w:t>
            </w:r>
            <w:r w:rsidRPr="009E1297">
              <w:rPr>
                <w:rFonts w:ascii="Times New Roman" w:hAnsi="Times New Roman" w:cs="Times New Roman"/>
                <w:color w:val="auto"/>
                <w:sz w:val="15"/>
              </w:rPr>
              <w:t xml:space="preserve">, </w:t>
            </w:r>
            <w:r w:rsidRPr="009E1297">
              <w:rPr>
                <w:rFonts w:ascii="Times New Roman" w:hAnsi="Times New Roman" w:cs="Times New Roman"/>
                <w:color w:val="auto"/>
                <w:sz w:val="13"/>
              </w:rPr>
              <w:t>es_primer_item</w:t>
            </w:r>
            <w:r w:rsidRPr="009E1297">
              <w:rPr>
                <w:rFonts w:ascii="Times New Roman" w:hAnsi="Times New Roman" w:cs="Times New Roman"/>
                <w:color w:val="auto"/>
                <w:sz w:val="15"/>
              </w:rPr>
              <w:t xml:space="preserve"> + </w:t>
            </w:r>
            <w:r w:rsidRPr="009E1297">
              <w:rPr>
                <w:rFonts w:ascii="Times New Roman" w:hAnsi="Times New Roman" w:cs="Times New Roman"/>
                <w:color w:val="auto"/>
                <w:sz w:val="13"/>
              </w:rPr>
              <w:t>dim_tiempo.anio_mes</w:t>
            </w:r>
          </w:p>
        </w:tc>
        <w:tc>
          <w:tcPr>
            <w:tcW w:w="2496" w:type="dxa"/>
            <w:vAlign w:val="center"/>
          </w:tcPr>
          <w:p w14:paraId="7BB05204"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color w:val="auto"/>
                <w:sz w:val="13"/>
              </w:rPr>
              <w:t>dw.fn_ventas_mensuales()</w:t>
            </w:r>
            <w:r w:rsidRPr="009E1297">
              <w:rPr>
                <w:rFonts w:ascii="Times New Roman" w:hAnsi="Times New Roman" w:cs="Times New Roman"/>
                <w:color w:val="auto"/>
              </w:rPr>
              <w:br/>
            </w:r>
            <w:r w:rsidRPr="009E1297">
              <w:rPr>
                <w:rFonts w:ascii="Times New Roman" w:hAnsi="Times New Roman" w:cs="Times New Roman"/>
                <w:color w:val="auto"/>
                <w:sz w:val="15"/>
              </w:rPr>
              <w:t xml:space="preserve">(sin filtros: </w:t>
            </w:r>
            <w:r w:rsidRPr="009E1297">
              <w:rPr>
                <w:rFonts w:ascii="Times New Roman" w:hAnsi="Times New Roman" w:cs="Times New Roman"/>
                <w:color w:val="auto"/>
                <w:sz w:val="13"/>
              </w:rPr>
              <w:t>dw.vw_kpi_mensual</w:t>
            </w:r>
            <w:r w:rsidRPr="009E1297">
              <w:rPr>
                <w:rFonts w:ascii="Times New Roman" w:hAnsi="Times New Roman" w:cs="Times New Roman"/>
                <w:color w:val="auto"/>
                <w:sz w:val="15"/>
              </w:rPr>
              <w:t>)</w:t>
            </w:r>
          </w:p>
        </w:tc>
      </w:tr>
      <w:tr w:rsidR="009E1297" w:rsidRPr="009E1297" w14:paraId="4BF93742" w14:textId="77777777" w:rsidTr="00CE3C94">
        <w:trPr>
          <w:trHeight w:val="283"/>
        </w:trPr>
        <w:tc>
          <w:tcPr>
            <w:tcW w:w="399" w:type="dxa"/>
            <w:vAlign w:val="center"/>
          </w:tcPr>
          <w:p w14:paraId="68B918F4"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color w:val="auto"/>
                <w:sz w:val="15"/>
              </w:rPr>
              <w:t>A6</w:t>
            </w:r>
          </w:p>
        </w:tc>
        <w:tc>
          <w:tcPr>
            <w:tcW w:w="1896" w:type="dxa"/>
            <w:vAlign w:val="center"/>
          </w:tcPr>
          <w:p w14:paraId="1FFF3165"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color w:val="auto"/>
                <w:sz w:val="15"/>
              </w:rPr>
              <w:t>Barras · Top N categorías</w:t>
            </w:r>
          </w:p>
        </w:tc>
        <w:tc>
          <w:tcPr>
            <w:tcW w:w="1197" w:type="dxa"/>
            <w:vAlign w:val="center"/>
          </w:tcPr>
          <w:p w14:paraId="1C16A09F"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color w:val="auto"/>
                <w:sz w:val="15"/>
              </w:rPr>
              <w:t>P1</w:t>
            </w:r>
          </w:p>
        </w:tc>
        <w:tc>
          <w:tcPr>
            <w:tcW w:w="898" w:type="dxa"/>
            <w:vAlign w:val="center"/>
          </w:tcPr>
          <w:p w14:paraId="2B1CBEB1"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color w:val="auto"/>
                <w:sz w:val="15"/>
              </w:rPr>
              <w:t>F1, F3 (+ N)</w:t>
            </w:r>
          </w:p>
        </w:tc>
        <w:tc>
          <w:tcPr>
            <w:tcW w:w="3093" w:type="dxa"/>
            <w:vAlign w:val="center"/>
          </w:tcPr>
          <w:p w14:paraId="08CC585B"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color w:val="auto"/>
                <w:sz w:val="13"/>
              </w:rPr>
              <w:t>precio</w:t>
            </w:r>
            <w:r w:rsidRPr="009E1297">
              <w:rPr>
                <w:rFonts w:ascii="Times New Roman" w:hAnsi="Times New Roman" w:cs="Times New Roman"/>
                <w:color w:val="auto"/>
                <w:sz w:val="15"/>
              </w:rPr>
              <w:t xml:space="preserve"> + </w:t>
            </w:r>
            <w:r w:rsidRPr="009E1297">
              <w:rPr>
                <w:rFonts w:ascii="Times New Roman" w:hAnsi="Times New Roman" w:cs="Times New Roman"/>
                <w:color w:val="auto"/>
                <w:sz w:val="13"/>
              </w:rPr>
              <w:t>dim_producto.categoria_en</w:t>
            </w:r>
          </w:p>
        </w:tc>
        <w:tc>
          <w:tcPr>
            <w:tcW w:w="2496" w:type="dxa"/>
            <w:vAlign w:val="center"/>
          </w:tcPr>
          <w:p w14:paraId="22665C8C"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color w:val="auto"/>
                <w:sz w:val="13"/>
              </w:rPr>
              <w:t>dw.fn_top_categorias()</w:t>
            </w:r>
          </w:p>
        </w:tc>
      </w:tr>
      <w:tr w:rsidR="009E1297" w:rsidRPr="009E1297" w14:paraId="19BB3D30" w14:textId="77777777" w:rsidTr="00CE3C94">
        <w:trPr>
          <w:trHeight w:val="283"/>
        </w:trPr>
        <w:tc>
          <w:tcPr>
            <w:tcW w:w="399" w:type="dxa"/>
            <w:vAlign w:val="center"/>
          </w:tcPr>
          <w:p w14:paraId="32C9B4FF"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color w:val="auto"/>
                <w:sz w:val="15"/>
              </w:rPr>
              <w:t>A7</w:t>
            </w:r>
          </w:p>
        </w:tc>
        <w:tc>
          <w:tcPr>
            <w:tcW w:w="1896" w:type="dxa"/>
            <w:vAlign w:val="center"/>
          </w:tcPr>
          <w:p w14:paraId="7F316231"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color w:val="auto"/>
                <w:sz w:val="15"/>
              </w:rPr>
              <w:t>Tabla · Detalle de pedidos</w:t>
            </w:r>
          </w:p>
        </w:tc>
        <w:tc>
          <w:tcPr>
            <w:tcW w:w="1197" w:type="dxa"/>
            <w:vAlign w:val="center"/>
          </w:tcPr>
          <w:p w14:paraId="2490DD8D"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color w:val="auto"/>
                <w:sz w:val="15"/>
              </w:rPr>
              <w:t>P1, P2, P3</w:t>
            </w:r>
          </w:p>
        </w:tc>
        <w:tc>
          <w:tcPr>
            <w:tcW w:w="898" w:type="dxa"/>
            <w:vAlign w:val="center"/>
          </w:tcPr>
          <w:p w14:paraId="6490257D"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color w:val="auto"/>
                <w:sz w:val="15"/>
              </w:rPr>
              <w:t>F1, F2, F3 (+ filas)</w:t>
            </w:r>
          </w:p>
        </w:tc>
        <w:tc>
          <w:tcPr>
            <w:tcW w:w="3093" w:type="dxa"/>
            <w:vAlign w:val="center"/>
          </w:tcPr>
          <w:p w14:paraId="08FB2041"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color w:val="auto"/>
                <w:sz w:val="13"/>
              </w:rPr>
              <w:t>vw_ventas_detalle</w:t>
            </w:r>
            <w:r w:rsidRPr="009E1297">
              <w:rPr>
                <w:rFonts w:ascii="Times New Roman" w:hAnsi="Times New Roman" w:cs="Times New Roman"/>
                <w:color w:val="auto"/>
                <w:sz w:val="15"/>
              </w:rPr>
              <w:t xml:space="preserve"> (hecho + 6 dimensiones)</w:t>
            </w:r>
          </w:p>
        </w:tc>
        <w:tc>
          <w:tcPr>
            <w:tcW w:w="2496" w:type="dxa"/>
            <w:vAlign w:val="center"/>
          </w:tcPr>
          <w:p w14:paraId="25110A0C"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color w:val="auto"/>
                <w:sz w:val="13"/>
              </w:rPr>
              <w:t>dw.fn_detalle_pedidos()</w:t>
            </w:r>
          </w:p>
        </w:tc>
      </w:tr>
      <w:tr w:rsidR="009E1297" w:rsidRPr="009E1297" w14:paraId="58CC15FD" w14:textId="77777777" w:rsidTr="00CE3C94">
        <w:trPr>
          <w:trHeight w:val="283"/>
        </w:trPr>
        <w:tc>
          <w:tcPr>
            <w:tcW w:w="9979" w:type="dxa"/>
            <w:gridSpan w:val="6"/>
            <w:vAlign w:val="center"/>
          </w:tcPr>
          <w:p w14:paraId="3F271136"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b/>
                <w:color w:val="auto"/>
                <w:sz w:val="15"/>
              </w:rPr>
              <w:t xml:space="preserve">Vista 2 · </w:t>
            </w:r>
            <w:proofErr w:type="spellStart"/>
            <w:r w:rsidRPr="009E1297">
              <w:rPr>
                <w:rFonts w:ascii="Times New Roman" w:hAnsi="Times New Roman" w:cs="Times New Roman"/>
                <w:b/>
                <w:color w:val="auto"/>
                <w:sz w:val="15"/>
              </w:rPr>
              <w:t>Logística</w:t>
            </w:r>
            <w:proofErr w:type="spellEnd"/>
            <w:r w:rsidRPr="009E1297">
              <w:rPr>
                <w:rFonts w:ascii="Times New Roman" w:hAnsi="Times New Roman" w:cs="Times New Roman"/>
                <w:b/>
                <w:color w:val="auto"/>
                <w:sz w:val="15"/>
              </w:rPr>
              <w:t xml:space="preserve"> y </w:t>
            </w:r>
            <w:proofErr w:type="spellStart"/>
            <w:r w:rsidRPr="009E1297">
              <w:rPr>
                <w:rFonts w:ascii="Times New Roman" w:hAnsi="Times New Roman" w:cs="Times New Roman"/>
                <w:b/>
                <w:color w:val="auto"/>
                <w:sz w:val="15"/>
              </w:rPr>
              <w:t>satisfacción</w:t>
            </w:r>
            <w:proofErr w:type="spellEnd"/>
          </w:p>
        </w:tc>
      </w:tr>
      <w:tr w:rsidR="009E1297" w:rsidRPr="009E1297" w14:paraId="75A973B1" w14:textId="77777777" w:rsidTr="00CE3C94">
        <w:trPr>
          <w:trHeight w:val="283"/>
        </w:trPr>
        <w:tc>
          <w:tcPr>
            <w:tcW w:w="399" w:type="dxa"/>
            <w:vAlign w:val="center"/>
          </w:tcPr>
          <w:p w14:paraId="28746ECB"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color w:val="auto"/>
                <w:sz w:val="15"/>
              </w:rPr>
              <w:t>A8</w:t>
            </w:r>
          </w:p>
        </w:tc>
        <w:tc>
          <w:tcPr>
            <w:tcW w:w="1896" w:type="dxa"/>
            <w:vAlign w:val="center"/>
          </w:tcPr>
          <w:p w14:paraId="15CB1A18"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color w:val="auto"/>
                <w:sz w:val="15"/>
              </w:rPr>
              <w:t>Tarjeta · Tiempo medio de entrega</w:t>
            </w:r>
          </w:p>
        </w:tc>
        <w:tc>
          <w:tcPr>
            <w:tcW w:w="1197" w:type="dxa"/>
            <w:vAlign w:val="center"/>
          </w:tcPr>
          <w:p w14:paraId="2BB4D4F9"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color w:val="auto"/>
                <w:sz w:val="15"/>
              </w:rPr>
              <w:t>P2 · K4</w:t>
            </w:r>
          </w:p>
        </w:tc>
        <w:tc>
          <w:tcPr>
            <w:tcW w:w="898" w:type="dxa"/>
            <w:vAlign w:val="center"/>
          </w:tcPr>
          <w:p w14:paraId="535B2E85"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color w:val="auto"/>
                <w:sz w:val="15"/>
              </w:rPr>
              <w:t>F1, F2, F3</w:t>
            </w:r>
          </w:p>
        </w:tc>
        <w:tc>
          <w:tcPr>
            <w:tcW w:w="3093" w:type="dxa"/>
            <w:vAlign w:val="center"/>
          </w:tcPr>
          <w:p w14:paraId="6C148AE4"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color w:val="auto"/>
                <w:sz w:val="13"/>
              </w:rPr>
              <w:t>dias_entrega</w:t>
            </w:r>
            <w:r w:rsidRPr="009E1297">
              <w:rPr>
                <w:rFonts w:ascii="Times New Roman" w:hAnsi="Times New Roman" w:cs="Times New Roman"/>
                <w:color w:val="auto"/>
                <w:sz w:val="15"/>
              </w:rPr>
              <w:t xml:space="preserve"> + </w:t>
            </w:r>
            <w:r w:rsidRPr="009E1297">
              <w:rPr>
                <w:rFonts w:ascii="Times New Roman" w:hAnsi="Times New Roman" w:cs="Times New Roman"/>
                <w:color w:val="auto"/>
                <w:sz w:val="13"/>
              </w:rPr>
              <w:t>dim_estado_pedido.es_entregado</w:t>
            </w:r>
          </w:p>
        </w:tc>
        <w:tc>
          <w:tcPr>
            <w:tcW w:w="2496" w:type="dxa"/>
            <w:vAlign w:val="center"/>
          </w:tcPr>
          <w:p w14:paraId="6B214037"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color w:val="auto"/>
                <w:sz w:val="13"/>
              </w:rPr>
              <w:t>dw.fn_tiempo_entrega()</w:t>
            </w:r>
          </w:p>
        </w:tc>
      </w:tr>
      <w:tr w:rsidR="009E1297" w:rsidRPr="009E1297" w14:paraId="1595C629" w14:textId="77777777" w:rsidTr="00CE3C94">
        <w:trPr>
          <w:trHeight w:val="283"/>
        </w:trPr>
        <w:tc>
          <w:tcPr>
            <w:tcW w:w="399" w:type="dxa"/>
            <w:vAlign w:val="center"/>
          </w:tcPr>
          <w:p w14:paraId="00C834EE"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color w:val="auto"/>
                <w:sz w:val="15"/>
              </w:rPr>
              <w:t>A9</w:t>
            </w:r>
          </w:p>
        </w:tc>
        <w:tc>
          <w:tcPr>
            <w:tcW w:w="1896" w:type="dxa"/>
            <w:vAlign w:val="center"/>
          </w:tcPr>
          <w:p w14:paraId="1BA34A08"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color w:val="auto"/>
                <w:sz w:val="15"/>
              </w:rPr>
              <w:t>Tarjeta · % entregas tardías</w:t>
            </w:r>
          </w:p>
        </w:tc>
        <w:tc>
          <w:tcPr>
            <w:tcW w:w="1197" w:type="dxa"/>
            <w:vAlign w:val="center"/>
          </w:tcPr>
          <w:p w14:paraId="625BD7E4"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color w:val="auto"/>
                <w:sz w:val="15"/>
              </w:rPr>
              <w:t>P2, P3 · K5</w:t>
            </w:r>
          </w:p>
        </w:tc>
        <w:tc>
          <w:tcPr>
            <w:tcW w:w="898" w:type="dxa"/>
            <w:vAlign w:val="center"/>
          </w:tcPr>
          <w:p w14:paraId="78763A00"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color w:val="auto"/>
                <w:sz w:val="15"/>
              </w:rPr>
              <w:t>F1, F2, F3</w:t>
            </w:r>
          </w:p>
        </w:tc>
        <w:tc>
          <w:tcPr>
            <w:tcW w:w="3093" w:type="dxa"/>
            <w:vAlign w:val="center"/>
          </w:tcPr>
          <w:p w14:paraId="6A9C175F"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color w:val="auto"/>
                <w:sz w:val="13"/>
              </w:rPr>
              <w:t>entrega_tardia</w:t>
            </w:r>
            <w:r w:rsidRPr="009E1297">
              <w:rPr>
                <w:rFonts w:ascii="Times New Roman" w:hAnsi="Times New Roman" w:cs="Times New Roman"/>
                <w:color w:val="auto"/>
                <w:sz w:val="15"/>
              </w:rPr>
              <w:t xml:space="preserve">, </w:t>
            </w:r>
            <w:r w:rsidRPr="009E1297">
              <w:rPr>
                <w:rFonts w:ascii="Times New Roman" w:hAnsi="Times New Roman" w:cs="Times New Roman"/>
                <w:color w:val="auto"/>
                <w:sz w:val="13"/>
              </w:rPr>
              <w:t>es_primer_item</w:t>
            </w:r>
          </w:p>
        </w:tc>
        <w:tc>
          <w:tcPr>
            <w:tcW w:w="2496" w:type="dxa"/>
            <w:vAlign w:val="center"/>
          </w:tcPr>
          <w:p w14:paraId="01397DA5"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color w:val="auto"/>
                <w:sz w:val="13"/>
              </w:rPr>
              <w:t>dw.fn_pct_entregas_tardias()</w:t>
            </w:r>
          </w:p>
        </w:tc>
      </w:tr>
      <w:tr w:rsidR="009E1297" w:rsidRPr="009E1297" w14:paraId="42DFCB50" w14:textId="77777777" w:rsidTr="00CE3C94">
        <w:trPr>
          <w:trHeight w:val="283"/>
        </w:trPr>
        <w:tc>
          <w:tcPr>
            <w:tcW w:w="399" w:type="dxa"/>
            <w:vAlign w:val="center"/>
          </w:tcPr>
          <w:p w14:paraId="2DDFD49C"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color w:val="auto"/>
                <w:sz w:val="15"/>
              </w:rPr>
              <w:t>A10</w:t>
            </w:r>
          </w:p>
        </w:tc>
        <w:tc>
          <w:tcPr>
            <w:tcW w:w="1896" w:type="dxa"/>
            <w:vAlign w:val="center"/>
          </w:tcPr>
          <w:p w14:paraId="7EEC2F1C"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color w:val="auto"/>
                <w:sz w:val="15"/>
              </w:rPr>
              <w:t>Tarjeta · Calificación promedio</w:t>
            </w:r>
          </w:p>
        </w:tc>
        <w:tc>
          <w:tcPr>
            <w:tcW w:w="1197" w:type="dxa"/>
            <w:vAlign w:val="center"/>
          </w:tcPr>
          <w:p w14:paraId="45D843D7"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color w:val="auto"/>
                <w:sz w:val="15"/>
              </w:rPr>
              <w:t>P3 · K6</w:t>
            </w:r>
          </w:p>
        </w:tc>
        <w:tc>
          <w:tcPr>
            <w:tcW w:w="898" w:type="dxa"/>
            <w:vAlign w:val="center"/>
          </w:tcPr>
          <w:p w14:paraId="14AF5850"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color w:val="auto"/>
                <w:sz w:val="15"/>
              </w:rPr>
              <w:t>F1, F2, F3</w:t>
            </w:r>
          </w:p>
        </w:tc>
        <w:tc>
          <w:tcPr>
            <w:tcW w:w="3093" w:type="dxa"/>
            <w:vAlign w:val="center"/>
          </w:tcPr>
          <w:p w14:paraId="25DBBA4C"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color w:val="auto"/>
                <w:sz w:val="13"/>
              </w:rPr>
              <w:t>review_score</w:t>
            </w:r>
            <w:r w:rsidRPr="009E1297">
              <w:rPr>
                <w:rFonts w:ascii="Times New Roman" w:hAnsi="Times New Roman" w:cs="Times New Roman"/>
                <w:color w:val="auto"/>
                <w:sz w:val="15"/>
              </w:rPr>
              <w:t xml:space="preserve">, </w:t>
            </w:r>
            <w:r w:rsidRPr="009E1297">
              <w:rPr>
                <w:rFonts w:ascii="Times New Roman" w:hAnsi="Times New Roman" w:cs="Times New Roman"/>
                <w:color w:val="auto"/>
                <w:sz w:val="13"/>
              </w:rPr>
              <w:t>es_primer_item</w:t>
            </w:r>
          </w:p>
        </w:tc>
        <w:tc>
          <w:tcPr>
            <w:tcW w:w="2496" w:type="dxa"/>
            <w:vAlign w:val="center"/>
          </w:tcPr>
          <w:p w14:paraId="7986C927"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color w:val="auto"/>
                <w:sz w:val="13"/>
              </w:rPr>
              <w:t>dw.fn_calificacion_promedio()</w:t>
            </w:r>
          </w:p>
        </w:tc>
      </w:tr>
      <w:tr w:rsidR="009E1297" w:rsidRPr="009E1297" w14:paraId="1E855D0B" w14:textId="77777777" w:rsidTr="00CE3C94">
        <w:trPr>
          <w:trHeight w:val="283"/>
        </w:trPr>
        <w:tc>
          <w:tcPr>
            <w:tcW w:w="399" w:type="dxa"/>
            <w:vAlign w:val="center"/>
          </w:tcPr>
          <w:p w14:paraId="1E879681"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color w:val="auto"/>
                <w:sz w:val="15"/>
              </w:rPr>
              <w:t>A11</w:t>
            </w:r>
          </w:p>
        </w:tc>
        <w:tc>
          <w:tcPr>
            <w:tcW w:w="1896" w:type="dxa"/>
            <w:vAlign w:val="center"/>
          </w:tcPr>
          <w:p w14:paraId="52A58F8E"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color w:val="auto"/>
                <w:sz w:val="15"/>
              </w:rPr>
              <w:t>Tarjeta · % reseñas negativas (1-2)</w:t>
            </w:r>
          </w:p>
        </w:tc>
        <w:tc>
          <w:tcPr>
            <w:tcW w:w="1197" w:type="dxa"/>
            <w:vAlign w:val="center"/>
          </w:tcPr>
          <w:p w14:paraId="3481195F"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color w:val="auto"/>
                <w:sz w:val="15"/>
              </w:rPr>
              <w:t>P3 · K7</w:t>
            </w:r>
          </w:p>
        </w:tc>
        <w:tc>
          <w:tcPr>
            <w:tcW w:w="898" w:type="dxa"/>
            <w:vAlign w:val="center"/>
          </w:tcPr>
          <w:p w14:paraId="57B722BC"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color w:val="auto"/>
                <w:sz w:val="15"/>
              </w:rPr>
              <w:t>F1, F2, F3</w:t>
            </w:r>
          </w:p>
        </w:tc>
        <w:tc>
          <w:tcPr>
            <w:tcW w:w="3093" w:type="dxa"/>
            <w:vAlign w:val="center"/>
          </w:tcPr>
          <w:p w14:paraId="27BC5C3E"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color w:val="auto"/>
                <w:sz w:val="13"/>
              </w:rPr>
              <w:t>review_score</w:t>
            </w:r>
            <w:r w:rsidRPr="009E1297">
              <w:rPr>
                <w:rFonts w:ascii="Times New Roman" w:hAnsi="Times New Roman" w:cs="Times New Roman"/>
                <w:color w:val="auto"/>
                <w:sz w:val="15"/>
              </w:rPr>
              <w:t xml:space="preserve"> ≤ 2</w:t>
            </w:r>
          </w:p>
        </w:tc>
        <w:tc>
          <w:tcPr>
            <w:tcW w:w="2496" w:type="dxa"/>
            <w:vAlign w:val="center"/>
          </w:tcPr>
          <w:p w14:paraId="002B771E"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color w:val="auto"/>
                <w:sz w:val="13"/>
              </w:rPr>
              <w:t>dw.fn_pct_resenas_negativas()</w:t>
            </w:r>
          </w:p>
        </w:tc>
      </w:tr>
      <w:tr w:rsidR="009E1297" w:rsidRPr="009E1297" w14:paraId="7F9C8A72" w14:textId="77777777" w:rsidTr="00CE3C94">
        <w:trPr>
          <w:trHeight w:val="283"/>
        </w:trPr>
        <w:tc>
          <w:tcPr>
            <w:tcW w:w="399" w:type="dxa"/>
            <w:vAlign w:val="center"/>
          </w:tcPr>
          <w:p w14:paraId="7D4F29BD"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color w:val="auto"/>
                <w:sz w:val="15"/>
              </w:rPr>
              <w:t>A12</w:t>
            </w:r>
          </w:p>
        </w:tc>
        <w:tc>
          <w:tcPr>
            <w:tcW w:w="1896" w:type="dxa"/>
            <w:vAlign w:val="center"/>
          </w:tcPr>
          <w:p w14:paraId="61012F78"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color w:val="auto"/>
                <w:sz w:val="15"/>
              </w:rPr>
              <w:t>Barras · % tardías por estado</w:t>
            </w:r>
          </w:p>
        </w:tc>
        <w:tc>
          <w:tcPr>
            <w:tcW w:w="1197" w:type="dxa"/>
            <w:vAlign w:val="center"/>
          </w:tcPr>
          <w:p w14:paraId="0586F985"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color w:val="auto"/>
                <w:sz w:val="15"/>
              </w:rPr>
              <w:t>P2</w:t>
            </w:r>
          </w:p>
        </w:tc>
        <w:tc>
          <w:tcPr>
            <w:tcW w:w="898" w:type="dxa"/>
            <w:vAlign w:val="center"/>
          </w:tcPr>
          <w:p w14:paraId="261F1E83"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color w:val="auto"/>
                <w:sz w:val="15"/>
              </w:rPr>
              <w:t>F1, F2 (+ N estados)</w:t>
            </w:r>
          </w:p>
        </w:tc>
        <w:tc>
          <w:tcPr>
            <w:tcW w:w="3093" w:type="dxa"/>
            <w:vAlign w:val="center"/>
          </w:tcPr>
          <w:p w14:paraId="12E24E1A"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color w:val="auto"/>
                <w:sz w:val="13"/>
              </w:rPr>
              <w:t>entrega_tardia</w:t>
            </w:r>
            <w:r w:rsidRPr="009E1297">
              <w:rPr>
                <w:rFonts w:ascii="Times New Roman" w:hAnsi="Times New Roman" w:cs="Times New Roman"/>
                <w:color w:val="auto"/>
                <w:sz w:val="15"/>
              </w:rPr>
              <w:t xml:space="preserve">, </w:t>
            </w:r>
            <w:r w:rsidRPr="009E1297">
              <w:rPr>
                <w:rFonts w:ascii="Times New Roman" w:hAnsi="Times New Roman" w:cs="Times New Roman"/>
                <w:color w:val="auto"/>
                <w:sz w:val="13"/>
              </w:rPr>
              <w:t>dias_entrega</w:t>
            </w:r>
            <w:r w:rsidRPr="009E1297">
              <w:rPr>
                <w:rFonts w:ascii="Times New Roman" w:hAnsi="Times New Roman" w:cs="Times New Roman"/>
                <w:color w:val="auto"/>
                <w:sz w:val="15"/>
              </w:rPr>
              <w:t xml:space="preserve"> + </w:t>
            </w:r>
            <w:r w:rsidRPr="009E1297">
              <w:rPr>
                <w:rFonts w:ascii="Times New Roman" w:hAnsi="Times New Roman" w:cs="Times New Roman"/>
                <w:color w:val="auto"/>
                <w:sz w:val="13"/>
              </w:rPr>
              <w:t>dim_cliente.estado_uf</w:t>
            </w:r>
          </w:p>
        </w:tc>
        <w:tc>
          <w:tcPr>
            <w:tcW w:w="2496" w:type="dxa"/>
            <w:vAlign w:val="center"/>
          </w:tcPr>
          <w:p w14:paraId="0EDAEC01"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color w:val="auto"/>
                <w:sz w:val="13"/>
              </w:rPr>
              <w:t>dw.fn_logistica_por_estado()</w:t>
            </w:r>
            <w:r w:rsidRPr="009E1297">
              <w:rPr>
                <w:rFonts w:ascii="Times New Roman" w:hAnsi="Times New Roman" w:cs="Times New Roman"/>
                <w:color w:val="auto"/>
              </w:rPr>
              <w:br/>
            </w:r>
            <w:r w:rsidRPr="009E1297">
              <w:rPr>
                <w:rFonts w:ascii="Times New Roman" w:hAnsi="Times New Roman" w:cs="Times New Roman"/>
                <w:color w:val="auto"/>
                <w:sz w:val="15"/>
              </w:rPr>
              <w:t xml:space="preserve">(sin filtros: </w:t>
            </w:r>
            <w:r w:rsidRPr="009E1297">
              <w:rPr>
                <w:rFonts w:ascii="Times New Roman" w:hAnsi="Times New Roman" w:cs="Times New Roman"/>
                <w:color w:val="auto"/>
                <w:sz w:val="13"/>
              </w:rPr>
              <w:t>dw.vw_logistica_estado</w:t>
            </w:r>
            <w:r w:rsidRPr="009E1297">
              <w:rPr>
                <w:rFonts w:ascii="Times New Roman" w:hAnsi="Times New Roman" w:cs="Times New Roman"/>
                <w:color w:val="auto"/>
                <w:sz w:val="15"/>
              </w:rPr>
              <w:t>)</w:t>
            </w:r>
          </w:p>
        </w:tc>
      </w:tr>
      <w:tr w:rsidR="009E1297" w:rsidRPr="009E1297" w14:paraId="7E03AA9D" w14:textId="77777777" w:rsidTr="00CE3C94">
        <w:trPr>
          <w:trHeight w:val="283"/>
        </w:trPr>
        <w:tc>
          <w:tcPr>
            <w:tcW w:w="399" w:type="dxa"/>
            <w:vAlign w:val="center"/>
          </w:tcPr>
          <w:p w14:paraId="33783E70"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color w:val="auto"/>
                <w:sz w:val="15"/>
              </w:rPr>
              <w:t>A13</w:t>
            </w:r>
          </w:p>
        </w:tc>
        <w:tc>
          <w:tcPr>
            <w:tcW w:w="1896" w:type="dxa"/>
            <w:vAlign w:val="center"/>
          </w:tcPr>
          <w:p w14:paraId="27000E74"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color w:val="auto"/>
                <w:sz w:val="15"/>
              </w:rPr>
              <w:t>Barras · Calificación según puntualidad</w:t>
            </w:r>
          </w:p>
        </w:tc>
        <w:tc>
          <w:tcPr>
            <w:tcW w:w="1197" w:type="dxa"/>
            <w:vAlign w:val="center"/>
          </w:tcPr>
          <w:p w14:paraId="483741B8"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color w:val="auto"/>
                <w:sz w:val="15"/>
              </w:rPr>
              <w:t>P3</w:t>
            </w:r>
          </w:p>
        </w:tc>
        <w:tc>
          <w:tcPr>
            <w:tcW w:w="898" w:type="dxa"/>
            <w:vAlign w:val="center"/>
          </w:tcPr>
          <w:p w14:paraId="0AE117EC"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color w:val="auto"/>
                <w:sz w:val="15"/>
              </w:rPr>
              <w:t>F1, F2</w:t>
            </w:r>
          </w:p>
        </w:tc>
        <w:tc>
          <w:tcPr>
            <w:tcW w:w="3093" w:type="dxa"/>
            <w:vAlign w:val="center"/>
          </w:tcPr>
          <w:p w14:paraId="785F77AC"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color w:val="auto"/>
                <w:sz w:val="13"/>
              </w:rPr>
              <w:t>entrega_tardia</w:t>
            </w:r>
            <w:r w:rsidRPr="009E1297">
              <w:rPr>
                <w:rFonts w:ascii="Times New Roman" w:hAnsi="Times New Roman" w:cs="Times New Roman"/>
                <w:color w:val="auto"/>
                <w:sz w:val="15"/>
              </w:rPr>
              <w:t xml:space="preserve">, </w:t>
            </w:r>
            <w:r w:rsidRPr="009E1297">
              <w:rPr>
                <w:rFonts w:ascii="Times New Roman" w:hAnsi="Times New Roman" w:cs="Times New Roman"/>
                <w:color w:val="auto"/>
                <w:sz w:val="13"/>
              </w:rPr>
              <w:t>review_score</w:t>
            </w:r>
          </w:p>
        </w:tc>
        <w:tc>
          <w:tcPr>
            <w:tcW w:w="2496" w:type="dxa"/>
            <w:vAlign w:val="center"/>
          </w:tcPr>
          <w:p w14:paraId="017EF182"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color w:val="auto"/>
                <w:sz w:val="13"/>
              </w:rPr>
              <w:t>dw.fn_satisfaccion_entrega()</w:t>
            </w:r>
            <w:r w:rsidRPr="009E1297">
              <w:rPr>
                <w:rFonts w:ascii="Times New Roman" w:hAnsi="Times New Roman" w:cs="Times New Roman"/>
                <w:color w:val="auto"/>
              </w:rPr>
              <w:br/>
            </w:r>
            <w:r w:rsidRPr="009E1297">
              <w:rPr>
                <w:rFonts w:ascii="Times New Roman" w:hAnsi="Times New Roman" w:cs="Times New Roman"/>
                <w:color w:val="auto"/>
                <w:sz w:val="15"/>
              </w:rPr>
              <w:t xml:space="preserve">(sin filtros: </w:t>
            </w:r>
            <w:r w:rsidRPr="009E1297">
              <w:rPr>
                <w:rFonts w:ascii="Times New Roman" w:hAnsi="Times New Roman" w:cs="Times New Roman"/>
                <w:color w:val="auto"/>
                <w:sz w:val="13"/>
              </w:rPr>
              <w:t>dw.vw_satisfaccion_entrega</w:t>
            </w:r>
            <w:r w:rsidRPr="009E1297">
              <w:rPr>
                <w:rFonts w:ascii="Times New Roman" w:hAnsi="Times New Roman" w:cs="Times New Roman"/>
                <w:color w:val="auto"/>
                <w:sz w:val="15"/>
              </w:rPr>
              <w:t>)</w:t>
            </w:r>
          </w:p>
        </w:tc>
      </w:tr>
      <w:tr w:rsidR="009E1297" w:rsidRPr="009E1297" w14:paraId="1BE70799" w14:textId="77777777" w:rsidTr="00CE3C94">
        <w:trPr>
          <w:trHeight w:val="283"/>
        </w:trPr>
        <w:tc>
          <w:tcPr>
            <w:tcW w:w="399" w:type="dxa"/>
            <w:vAlign w:val="center"/>
          </w:tcPr>
          <w:p w14:paraId="6DB5578C"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color w:val="auto"/>
                <w:sz w:val="15"/>
              </w:rPr>
              <w:t>A14</w:t>
            </w:r>
          </w:p>
        </w:tc>
        <w:tc>
          <w:tcPr>
            <w:tcW w:w="1896" w:type="dxa"/>
            <w:vAlign w:val="center"/>
          </w:tcPr>
          <w:p w14:paraId="60EC8DAB"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color w:val="auto"/>
                <w:sz w:val="15"/>
              </w:rPr>
              <w:t>Tabla · Pedidos, calificación y % negativas por puntualidad</w:t>
            </w:r>
          </w:p>
        </w:tc>
        <w:tc>
          <w:tcPr>
            <w:tcW w:w="1197" w:type="dxa"/>
            <w:vAlign w:val="center"/>
          </w:tcPr>
          <w:p w14:paraId="6E03C40B"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color w:val="auto"/>
                <w:sz w:val="15"/>
              </w:rPr>
              <w:t>P3</w:t>
            </w:r>
          </w:p>
        </w:tc>
        <w:tc>
          <w:tcPr>
            <w:tcW w:w="898" w:type="dxa"/>
            <w:vAlign w:val="center"/>
          </w:tcPr>
          <w:p w14:paraId="2184BB8E"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color w:val="auto"/>
                <w:sz w:val="15"/>
              </w:rPr>
              <w:t>F1, F2</w:t>
            </w:r>
          </w:p>
        </w:tc>
        <w:tc>
          <w:tcPr>
            <w:tcW w:w="3093" w:type="dxa"/>
            <w:vAlign w:val="center"/>
          </w:tcPr>
          <w:p w14:paraId="7C1BFD3D"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color w:val="auto"/>
                <w:sz w:val="13"/>
              </w:rPr>
              <w:t>entrega_tardia</w:t>
            </w:r>
            <w:r w:rsidRPr="009E1297">
              <w:rPr>
                <w:rFonts w:ascii="Times New Roman" w:hAnsi="Times New Roman" w:cs="Times New Roman"/>
                <w:color w:val="auto"/>
                <w:sz w:val="15"/>
              </w:rPr>
              <w:t xml:space="preserve">, </w:t>
            </w:r>
            <w:r w:rsidRPr="009E1297">
              <w:rPr>
                <w:rFonts w:ascii="Times New Roman" w:hAnsi="Times New Roman" w:cs="Times New Roman"/>
                <w:color w:val="auto"/>
                <w:sz w:val="13"/>
              </w:rPr>
              <w:t>review_score</w:t>
            </w:r>
          </w:p>
        </w:tc>
        <w:tc>
          <w:tcPr>
            <w:tcW w:w="2496" w:type="dxa"/>
            <w:vAlign w:val="center"/>
          </w:tcPr>
          <w:p w14:paraId="58CF1860"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color w:val="auto"/>
                <w:sz w:val="13"/>
              </w:rPr>
              <w:t>dw.fn_satisfaccion_entrega()</w:t>
            </w:r>
          </w:p>
        </w:tc>
      </w:tr>
      <w:tr w:rsidR="009E1297" w:rsidRPr="009E1297" w14:paraId="75AF0800" w14:textId="77777777" w:rsidTr="00CE3C94">
        <w:trPr>
          <w:trHeight w:val="283"/>
        </w:trPr>
        <w:tc>
          <w:tcPr>
            <w:tcW w:w="9979" w:type="dxa"/>
            <w:gridSpan w:val="6"/>
            <w:vAlign w:val="center"/>
          </w:tcPr>
          <w:p w14:paraId="091B4191"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b/>
                <w:color w:val="auto"/>
                <w:sz w:val="15"/>
              </w:rPr>
              <w:t xml:space="preserve">Vista 3 · </w:t>
            </w:r>
            <w:proofErr w:type="spellStart"/>
            <w:r w:rsidRPr="009E1297">
              <w:rPr>
                <w:rFonts w:ascii="Times New Roman" w:hAnsi="Times New Roman" w:cs="Times New Roman"/>
                <w:b/>
                <w:color w:val="auto"/>
                <w:sz w:val="15"/>
              </w:rPr>
              <w:t>Vendedores</w:t>
            </w:r>
            <w:proofErr w:type="spellEnd"/>
            <w:r w:rsidRPr="009E1297">
              <w:rPr>
                <w:rFonts w:ascii="Times New Roman" w:hAnsi="Times New Roman" w:cs="Times New Roman"/>
                <w:b/>
                <w:color w:val="auto"/>
                <w:sz w:val="15"/>
              </w:rPr>
              <w:t xml:space="preserve"> y </w:t>
            </w:r>
            <w:proofErr w:type="spellStart"/>
            <w:r w:rsidRPr="009E1297">
              <w:rPr>
                <w:rFonts w:ascii="Times New Roman" w:hAnsi="Times New Roman" w:cs="Times New Roman"/>
                <w:b/>
                <w:color w:val="auto"/>
                <w:sz w:val="15"/>
              </w:rPr>
              <w:t>pagos</w:t>
            </w:r>
            <w:proofErr w:type="spellEnd"/>
          </w:p>
        </w:tc>
      </w:tr>
      <w:tr w:rsidR="009E1297" w:rsidRPr="009E1297" w14:paraId="0E436252" w14:textId="77777777" w:rsidTr="00CE3C94">
        <w:trPr>
          <w:trHeight w:val="283"/>
        </w:trPr>
        <w:tc>
          <w:tcPr>
            <w:tcW w:w="399" w:type="dxa"/>
            <w:vAlign w:val="center"/>
          </w:tcPr>
          <w:p w14:paraId="56D2EE45"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color w:val="auto"/>
                <w:sz w:val="15"/>
              </w:rPr>
              <w:t>A15</w:t>
            </w:r>
          </w:p>
        </w:tc>
        <w:tc>
          <w:tcPr>
            <w:tcW w:w="1896" w:type="dxa"/>
            <w:vAlign w:val="center"/>
          </w:tcPr>
          <w:p w14:paraId="750BBA16"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color w:val="auto"/>
                <w:sz w:val="15"/>
              </w:rPr>
              <w:t>Tarjeta · % ventas del top 10 de vendedores</w:t>
            </w:r>
          </w:p>
        </w:tc>
        <w:tc>
          <w:tcPr>
            <w:tcW w:w="1197" w:type="dxa"/>
            <w:vAlign w:val="center"/>
          </w:tcPr>
          <w:p w14:paraId="5DEEC2D8"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color w:val="auto"/>
                <w:sz w:val="15"/>
              </w:rPr>
              <w:t>P5 · K9</w:t>
            </w:r>
          </w:p>
        </w:tc>
        <w:tc>
          <w:tcPr>
            <w:tcW w:w="898" w:type="dxa"/>
            <w:vAlign w:val="center"/>
          </w:tcPr>
          <w:p w14:paraId="2BB5C531"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color w:val="auto"/>
                <w:sz w:val="15"/>
              </w:rPr>
              <w:t>F1, F2, F3</w:t>
            </w:r>
          </w:p>
        </w:tc>
        <w:tc>
          <w:tcPr>
            <w:tcW w:w="3093" w:type="dxa"/>
            <w:vAlign w:val="center"/>
          </w:tcPr>
          <w:p w14:paraId="775AB1C7"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color w:val="auto"/>
                <w:sz w:val="13"/>
              </w:rPr>
              <w:t>precio</w:t>
            </w:r>
            <w:r w:rsidRPr="009E1297">
              <w:rPr>
                <w:rFonts w:ascii="Times New Roman" w:hAnsi="Times New Roman" w:cs="Times New Roman"/>
                <w:color w:val="auto"/>
                <w:sz w:val="15"/>
              </w:rPr>
              <w:t xml:space="preserve"> + </w:t>
            </w:r>
            <w:r w:rsidRPr="009E1297">
              <w:rPr>
                <w:rFonts w:ascii="Times New Roman" w:hAnsi="Times New Roman" w:cs="Times New Roman"/>
                <w:color w:val="auto"/>
                <w:sz w:val="13"/>
              </w:rPr>
              <w:t>dim_vendedor.seller_id</w:t>
            </w:r>
          </w:p>
        </w:tc>
        <w:tc>
          <w:tcPr>
            <w:tcW w:w="2496" w:type="dxa"/>
            <w:vAlign w:val="center"/>
          </w:tcPr>
          <w:p w14:paraId="6D631C59"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color w:val="auto"/>
                <w:sz w:val="13"/>
              </w:rPr>
              <w:t>dw.fn_pct_top10_vendedores()</w:t>
            </w:r>
          </w:p>
        </w:tc>
      </w:tr>
      <w:tr w:rsidR="009E1297" w:rsidRPr="009E1297" w14:paraId="770274DC" w14:textId="77777777" w:rsidTr="00CE3C94">
        <w:trPr>
          <w:trHeight w:val="283"/>
        </w:trPr>
        <w:tc>
          <w:tcPr>
            <w:tcW w:w="399" w:type="dxa"/>
            <w:vAlign w:val="center"/>
          </w:tcPr>
          <w:p w14:paraId="4A1F8B20"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color w:val="auto"/>
                <w:sz w:val="15"/>
              </w:rPr>
              <w:t>A16</w:t>
            </w:r>
          </w:p>
        </w:tc>
        <w:tc>
          <w:tcPr>
            <w:tcW w:w="1896" w:type="dxa"/>
            <w:vAlign w:val="center"/>
          </w:tcPr>
          <w:p w14:paraId="37293254"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color w:val="auto"/>
                <w:sz w:val="15"/>
              </w:rPr>
              <w:t>Tarjeta · Tasa de recompra</w:t>
            </w:r>
          </w:p>
        </w:tc>
        <w:tc>
          <w:tcPr>
            <w:tcW w:w="1197" w:type="dxa"/>
            <w:vAlign w:val="center"/>
          </w:tcPr>
          <w:p w14:paraId="427C82FA"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color w:val="auto"/>
                <w:sz w:val="15"/>
              </w:rPr>
              <w:t>P5 · K10</w:t>
            </w:r>
          </w:p>
        </w:tc>
        <w:tc>
          <w:tcPr>
            <w:tcW w:w="898" w:type="dxa"/>
            <w:vAlign w:val="center"/>
          </w:tcPr>
          <w:p w14:paraId="3DB98F15"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color w:val="auto"/>
                <w:sz w:val="15"/>
              </w:rPr>
              <w:t>F1, F2, F3</w:t>
            </w:r>
          </w:p>
        </w:tc>
        <w:tc>
          <w:tcPr>
            <w:tcW w:w="3093" w:type="dxa"/>
            <w:vAlign w:val="center"/>
          </w:tcPr>
          <w:p w14:paraId="12B2DF70"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color w:val="auto"/>
                <w:sz w:val="13"/>
              </w:rPr>
              <w:t>dim_cliente.customer_unique_id</w:t>
            </w:r>
          </w:p>
        </w:tc>
        <w:tc>
          <w:tcPr>
            <w:tcW w:w="2496" w:type="dxa"/>
            <w:vAlign w:val="center"/>
          </w:tcPr>
          <w:p w14:paraId="7332981D"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color w:val="auto"/>
                <w:sz w:val="13"/>
              </w:rPr>
              <w:t>dw.fn_tasa_recompra()</w:t>
            </w:r>
          </w:p>
        </w:tc>
      </w:tr>
      <w:tr w:rsidR="009E1297" w:rsidRPr="009E1297" w14:paraId="2A4A8578" w14:textId="77777777" w:rsidTr="00CE3C94">
        <w:trPr>
          <w:trHeight w:val="283"/>
        </w:trPr>
        <w:tc>
          <w:tcPr>
            <w:tcW w:w="399" w:type="dxa"/>
            <w:vAlign w:val="center"/>
          </w:tcPr>
          <w:p w14:paraId="344A2484"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color w:val="auto"/>
                <w:sz w:val="15"/>
              </w:rPr>
              <w:t>A17</w:t>
            </w:r>
          </w:p>
        </w:tc>
        <w:tc>
          <w:tcPr>
            <w:tcW w:w="1896" w:type="dxa"/>
            <w:vAlign w:val="center"/>
          </w:tcPr>
          <w:p w14:paraId="1B67BAE4"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color w:val="auto"/>
                <w:sz w:val="15"/>
              </w:rPr>
              <w:t>Tarjeta · Pedidos</w:t>
            </w:r>
          </w:p>
        </w:tc>
        <w:tc>
          <w:tcPr>
            <w:tcW w:w="1197" w:type="dxa"/>
            <w:vAlign w:val="center"/>
          </w:tcPr>
          <w:p w14:paraId="7579759F"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color w:val="auto"/>
                <w:sz w:val="15"/>
              </w:rPr>
              <w:t>P1, P5 · K2</w:t>
            </w:r>
          </w:p>
        </w:tc>
        <w:tc>
          <w:tcPr>
            <w:tcW w:w="898" w:type="dxa"/>
            <w:vAlign w:val="center"/>
          </w:tcPr>
          <w:p w14:paraId="4FA248D3"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color w:val="auto"/>
                <w:sz w:val="15"/>
              </w:rPr>
              <w:t>F1, F2, F3</w:t>
            </w:r>
          </w:p>
        </w:tc>
        <w:tc>
          <w:tcPr>
            <w:tcW w:w="3093" w:type="dxa"/>
            <w:vAlign w:val="center"/>
          </w:tcPr>
          <w:p w14:paraId="1FD0AE6E"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color w:val="auto"/>
                <w:sz w:val="13"/>
              </w:rPr>
              <w:t>es_primer_item</w:t>
            </w:r>
          </w:p>
        </w:tc>
        <w:tc>
          <w:tcPr>
            <w:tcW w:w="2496" w:type="dxa"/>
            <w:vAlign w:val="center"/>
          </w:tcPr>
          <w:p w14:paraId="23C07B65"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color w:val="auto"/>
                <w:sz w:val="13"/>
              </w:rPr>
              <w:t>dw.fn_total_pedidos()</w:t>
            </w:r>
          </w:p>
        </w:tc>
      </w:tr>
      <w:tr w:rsidR="009E1297" w:rsidRPr="009E1297" w14:paraId="75E42102" w14:textId="77777777" w:rsidTr="00CE3C94">
        <w:trPr>
          <w:trHeight w:val="283"/>
        </w:trPr>
        <w:tc>
          <w:tcPr>
            <w:tcW w:w="399" w:type="dxa"/>
            <w:vAlign w:val="center"/>
          </w:tcPr>
          <w:p w14:paraId="07EF13C8"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color w:val="auto"/>
                <w:sz w:val="15"/>
              </w:rPr>
              <w:t>A18</w:t>
            </w:r>
          </w:p>
        </w:tc>
        <w:tc>
          <w:tcPr>
            <w:tcW w:w="1896" w:type="dxa"/>
            <w:vAlign w:val="center"/>
          </w:tcPr>
          <w:p w14:paraId="79D68232"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color w:val="auto"/>
                <w:sz w:val="15"/>
              </w:rPr>
              <w:t>Barras · Valor pagado por medio de pago</w:t>
            </w:r>
          </w:p>
        </w:tc>
        <w:tc>
          <w:tcPr>
            <w:tcW w:w="1197" w:type="dxa"/>
            <w:vAlign w:val="center"/>
          </w:tcPr>
          <w:p w14:paraId="354DAE41"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color w:val="auto"/>
                <w:sz w:val="15"/>
              </w:rPr>
              <w:t>P4</w:t>
            </w:r>
          </w:p>
        </w:tc>
        <w:tc>
          <w:tcPr>
            <w:tcW w:w="898" w:type="dxa"/>
            <w:vAlign w:val="center"/>
          </w:tcPr>
          <w:p w14:paraId="0022B149"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color w:val="auto"/>
                <w:sz w:val="15"/>
              </w:rPr>
              <w:t>F1</w:t>
            </w:r>
          </w:p>
        </w:tc>
        <w:tc>
          <w:tcPr>
            <w:tcW w:w="3093" w:type="dxa"/>
            <w:vAlign w:val="center"/>
          </w:tcPr>
          <w:p w14:paraId="4DF7DD70"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color w:val="auto"/>
                <w:sz w:val="13"/>
              </w:rPr>
              <w:t>fact_pagos.valor_pago</w:t>
            </w:r>
            <w:r w:rsidRPr="009E1297">
              <w:rPr>
                <w:rFonts w:ascii="Times New Roman" w:hAnsi="Times New Roman" w:cs="Times New Roman"/>
                <w:color w:val="auto"/>
                <w:sz w:val="15"/>
              </w:rPr>
              <w:t xml:space="preserve"> + dim_pago, dim_tiempo, dim_estado_pedido</w:t>
            </w:r>
          </w:p>
        </w:tc>
        <w:tc>
          <w:tcPr>
            <w:tcW w:w="2496" w:type="dxa"/>
            <w:vAlign w:val="center"/>
          </w:tcPr>
          <w:p w14:paraId="38F6FA11"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color w:val="auto"/>
                <w:sz w:val="13"/>
              </w:rPr>
              <w:t>dw.fn_pagos_resumen()</w:t>
            </w:r>
            <w:r w:rsidRPr="009E1297">
              <w:rPr>
                <w:rFonts w:ascii="Times New Roman" w:hAnsi="Times New Roman" w:cs="Times New Roman"/>
                <w:color w:val="auto"/>
              </w:rPr>
              <w:br/>
            </w:r>
            <w:r w:rsidRPr="009E1297">
              <w:rPr>
                <w:rFonts w:ascii="Times New Roman" w:hAnsi="Times New Roman" w:cs="Times New Roman"/>
                <w:color w:val="auto"/>
                <w:sz w:val="15"/>
              </w:rPr>
              <w:t xml:space="preserve">(sin filtros: </w:t>
            </w:r>
            <w:r w:rsidRPr="009E1297">
              <w:rPr>
                <w:rFonts w:ascii="Times New Roman" w:hAnsi="Times New Roman" w:cs="Times New Roman"/>
                <w:color w:val="auto"/>
                <w:sz w:val="13"/>
              </w:rPr>
              <w:t>dw.vw_pagos_resumen</w:t>
            </w:r>
            <w:r w:rsidRPr="009E1297">
              <w:rPr>
                <w:rFonts w:ascii="Times New Roman" w:hAnsi="Times New Roman" w:cs="Times New Roman"/>
                <w:color w:val="auto"/>
                <w:sz w:val="15"/>
              </w:rPr>
              <w:t>)</w:t>
            </w:r>
          </w:p>
        </w:tc>
      </w:tr>
      <w:tr w:rsidR="009E1297" w:rsidRPr="009E1297" w14:paraId="5D8BE53F" w14:textId="77777777" w:rsidTr="00CE3C94">
        <w:trPr>
          <w:trHeight w:val="283"/>
        </w:trPr>
        <w:tc>
          <w:tcPr>
            <w:tcW w:w="399" w:type="dxa"/>
            <w:vAlign w:val="center"/>
          </w:tcPr>
          <w:p w14:paraId="4BD34AD4"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color w:val="auto"/>
                <w:sz w:val="15"/>
              </w:rPr>
              <w:t>A19</w:t>
            </w:r>
          </w:p>
        </w:tc>
        <w:tc>
          <w:tcPr>
            <w:tcW w:w="1896" w:type="dxa"/>
            <w:vAlign w:val="center"/>
          </w:tcPr>
          <w:p w14:paraId="03EA7FA9"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color w:val="auto"/>
                <w:sz w:val="15"/>
              </w:rPr>
              <w:t>Barras · Pago promedio por medio de pago (cuotas en el tooltip)</w:t>
            </w:r>
          </w:p>
        </w:tc>
        <w:tc>
          <w:tcPr>
            <w:tcW w:w="1197" w:type="dxa"/>
            <w:vAlign w:val="center"/>
          </w:tcPr>
          <w:p w14:paraId="5630254C"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color w:val="auto"/>
                <w:sz w:val="15"/>
              </w:rPr>
              <w:t>P4</w:t>
            </w:r>
          </w:p>
        </w:tc>
        <w:tc>
          <w:tcPr>
            <w:tcW w:w="898" w:type="dxa"/>
            <w:vAlign w:val="center"/>
          </w:tcPr>
          <w:p w14:paraId="1013C993"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color w:val="auto"/>
                <w:sz w:val="15"/>
              </w:rPr>
              <w:t>F1</w:t>
            </w:r>
          </w:p>
        </w:tc>
        <w:tc>
          <w:tcPr>
            <w:tcW w:w="3093" w:type="dxa"/>
            <w:vAlign w:val="center"/>
          </w:tcPr>
          <w:p w14:paraId="6228D4A2"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color w:val="auto"/>
                <w:sz w:val="13"/>
              </w:rPr>
              <w:t>fact_pagos.valor_pago</w:t>
            </w:r>
            <w:r w:rsidRPr="009E1297">
              <w:rPr>
                <w:rFonts w:ascii="Times New Roman" w:hAnsi="Times New Roman" w:cs="Times New Roman"/>
                <w:color w:val="auto"/>
                <w:sz w:val="15"/>
              </w:rPr>
              <w:t xml:space="preserve">, </w:t>
            </w:r>
            <w:r w:rsidRPr="009E1297">
              <w:rPr>
                <w:rFonts w:ascii="Times New Roman" w:hAnsi="Times New Roman" w:cs="Times New Roman"/>
                <w:color w:val="auto"/>
                <w:sz w:val="13"/>
              </w:rPr>
              <w:t>cuotas</w:t>
            </w:r>
          </w:p>
        </w:tc>
        <w:tc>
          <w:tcPr>
            <w:tcW w:w="2496" w:type="dxa"/>
            <w:vAlign w:val="center"/>
          </w:tcPr>
          <w:p w14:paraId="53722896"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color w:val="auto"/>
                <w:sz w:val="13"/>
              </w:rPr>
              <w:t>dw.fn_pagos_resumen()</w:t>
            </w:r>
          </w:p>
        </w:tc>
      </w:tr>
      <w:tr w:rsidR="009E1297" w:rsidRPr="009E1297" w14:paraId="5B30DD3A" w14:textId="77777777" w:rsidTr="00CE3C94">
        <w:trPr>
          <w:trHeight w:val="283"/>
        </w:trPr>
        <w:tc>
          <w:tcPr>
            <w:tcW w:w="399" w:type="dxa"/>
            <w:vAlign w:val="center"/>
          </w:tcPr>
          <w:p w14:paraId="5AE68B29"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color w:val="auto"/>
                <w:sz w:val="15"/>
              </w:rPr>
              <w:t>A20</w:t>
            </w:r>
          </w:p>
        </w:tc>
        <w:tc>
          <w:tcPr>
            <w:tcW w:w="1896" w:type="dxa"/>
            <w:vAlign w:val="center"/>
          </w:tcPr>
          <w:p w14:paraId="5975859A"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color w:val="auto"/>
                <w:sz w:val="15"/>
              </w:rPr>
              <w:t>Tabla · Ranking de vendedores</w:t>
            </w:r>
          </w:p>
        </w:tc>
        <w:tc>
          <w:tcPr>
            <w:tcW w:w="1197" w:type="dxa"/>
            <w:vAlign w:val="center"/>
          </w:tcPr>
          <w:p w14:paraId="0C933965"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color w:val="auto"/>
                <w:sz w:val="15"/>
              </w:rPr>
              <w:t>P5</w:t>
            </w:r>
          </w:p>
        </w:tc>
        <w:tc>
          <w:tcPr>
            <w:tcW w:w="898" w:type="dxa"/>
            <w:vAlign w:val="center"/>
          </w:tcPr>
          <w:p w14:paraId="070D8002"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color w:val="auto"/>
                <w:sz w:val="15"/>
              </w:rPr>
              <w:t>F1 (+ N)</w:t>
            </w:r>
          </w:p>
        </w:tc>
        <w:tc>
          <w:tcPr>
            <w:tcW w:w="3093" w:type="dxa"/>
            <w:vAlign w:val="center"/>
          </w:tcPr>
          <w:p w14:paraId="2BF47590"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color w:val="auto"/>
                <w:sz w:val="13"/>
              </w:rPr>
              <w:t>precio</w:t>
            </w:r>
            <w:r w:rsidRPr="009E1297">
              <w:rPr>
                <w:rFonts w:ascii="Times New Roman" w:hAnsi="Times New Roman" w:cs="Times New Roman"/>
                <w:color w:val="auto"/>
                <w:sz w:val="15"/>
              </w:rPr>
              <w:t xml:space="preserve">, </w:t>
            </w:r>
            <w:r w:rsidRPr="009E1297">
              <w:rPr>
                <w:rFonts w:ascii="Times New Roman" w:hAnsi="Times New Roman" w:cs="Times New Roman"/>
                <w:color w:val="auto"/>
                <w:sz w:val="13"/>
              </w:rPr>
              <w:t>entrega_tardia</w:t>
            </w:r>
            <w:r w:rsidRPr="009E1297">
              <w:rPr>
                <w:rFonts w:ascii="Times New Roman" w:hAnsi="Times New Roman" w:cs="Times New Roman"/>
                <w:color w:val="auto"/>
                <w:sz w:val="15"/>
              </w:rPr>
              <w:t xml:space="preserve">, </w:t>
            </w:r>
            <w:r w:rsidRPr="009E1297">
              <w:rPr>
                <w:rFonts w:ascii="Times New Roman" w:hAnsi="Times New Roman" w:cs="Times New Roman"/>
                <w:color w:val="auto"/>
                <w:sz w:val="13"/>
              </w:rPr>
              <w:t>review_score</w:t>
            </w:r>
            <w:r w:rsidRPr="009E1297">
              <w:rPr>
                <w:rFonts w:ascii="Times New Roman" w:hAnsi="Times New Roman" w:cs="Times New Roman"/>
                <w:color w:val="auto"/>
                <w:sz w:val="15"/>
              </w:rPr>
              <w:t xml:space="preserve"> + </w:t>
            </w:r>
            <w:r w:rsidRPr="009E1297">
              <w:rPr>
                <w:rFonts w:ascii="Times New Roman" w:hAnsi="Times New Roman" w:cs="Times New Roman"/>
                <w:color w:val="auto"/>
                <w:sz w:val="13"/>
              </w:rPr>
              <w:t>dim_vendedor</w:t>
            </w:r>
          </w:p>
        </w:tc>
        <w:tc>
          <w:tcPr>
            <w:tcW w:w="2496" w:type="dxa"/>
            <w:vAlign w:val="center"/>
          </w:tcPr>
          <w:p w14:paraId="5C4EEEED"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color w:val="auto"/>
                <w:sz w:val="13"/>
              </w:rPr>
              <w:t>dw.fn_ranking_vendedores()</w:t>
            </w:r>
          </w:p>
        </w:tc>
      </w:tr>
    </w:tbl>
    <w:p w14:paraId="7CA3DFD2" w14:textId="77777777" w:rsidR="00B57A27" w:rsidRPr="009E1297" w:rsidRDefault="00B57A27">
      <w:pPr>
        <w:spacing w:after="40"/>
        <w:rPr>
          <w:rFonts w:ascii="Times New Roman" w:hAnsi="Times New Roman" w:cs="Times New Roman"/>
          <w:color w:val="auto"/>
        </w:rPr>
      </w:pPr>
    </w:p>
    <w:p w14:paraId="35CE6EC1" w14:textId="77777777" w:rsidR="00B57A27" w:rsidRDefault="00000000">
      <w:pPr>
        <w:rPr>
          <w:rFonts w:ascii="Times New Roman" w:hAnsi="Times New Roman" w:cs="Times New Roman"/>
          <w:color w:val="auto"/>
        </w:rPr>
      </w:pPr>
      <w:r w:rsidRPr="009E1297">
        <w:rPr>
          <w:rFonts w:ascii="Times New Roman" w:hAnsi="Times New Roman" w:cs="Times New Roman"/>
          <w:color w:val="auto"/>
        </w:rPr>
        <w:t xml:space="preserve">Los filtros que no aplican a una consulta (por ejemplo, F2 y F3 en los medios de pago) se omiten a propósito: la función SQL no los recibe y la </w:t>
      </w:r>
      <w:proofErr w:type="spellStart"/>
      <w:r w:rsidRPr="009E1297">
        <w:rPr>
          <w:rFonts w:ascii="Times New Roman" w:hAnsi="Times New Roman" w:cs="Times New Roman"/>
          <w:color w:val="auto"/>
        </w:rPr>
        <w:t>aplicación</w:t>
      </w:r>
      <w:proofErr w:type="spellEnd"/>
      <w:r w:rsidRPr="009E1297">
        <w:rPr>
          <w:rFonts w:ascii="Times New Roman" w:hAnsi="Times New Roman" w:cs="Times New Roman"/>
          <w:color w:val="auto"/>
        </w:rPr>
        <w:t xml:space="preserve"> lo </w:t>
      </w:r>
      <w:proofErr w:type="spellStart"/>
      <w:r w:rsidRPr="009E1297">
        <w:rPr>
          <w:rFonts w:ascii="Times New Roman" w:hAnsi="Times New Roman" w:cs="Times New Roman"/>
          <w:color w:val="auto"/>
        </w:rPr>
        <w:t>avisa</w:t>
      </w:r>
      <w:proofErr w:type="spellEnd"/>
      <w:r w:rsidRPr="009E1297">
        <w:rPr>
          <w:rFonts w:ascii="Times New Roman" w:hAnsi="Times New Roman" w:cs="Times New Roman"/>
          <w:color w:val="auto"/>
        </w:rPr>
        <w:t xml:space="preserve"> bajo </w:t>
      </w:r>
      <w:proofErr w:type="spellStart"/>
      <w:r w:rsidRPr="009E1297">
        <w:rPr>
          <w:rFonts w:ascii="Times New Roman" w:hAnsi="Times New Roman" w:cs="Times New Roman"/>
          <w:color w:val="auto"/>
        </w:rPr>
        <w:t>cada</w:t>
      </w:r>
      <w:proofErr w:type="spellEnd"/>
      <w:r w:rsidRPr="009E1297">
        <w:rPr>
          <w:rFonts w:ascii="Times New Roman" w:hAnsi="Times New Roman" w:cs="Times New Roman"/>
          <w:color w:val="auto"/>
        </w:rPr>
        <w:t xml:space="preserve"> </w:t>
      </w:r>
      <w:proofErr w:type="spellStart"/>
      <w:r w:rsidRPr="009E1297">
        <w:rPr>
          <w:rFonts w:ascii="Times New Roman" w:hAnsi="Times New Roman" w:cs="Times New Roman"/>
          <w:color w:val="auto"/>
        </w:rPr>
        <w:t>gráfico</w:t>
      </w:r>
      <w:proofErr w:type="spellEnd"/>
      <w:r w:rsidRPr="009E1297">
        <w:rPr>
          <w:rFonts w:ascii="Times New Roman" w:hAnsi="Times New Roman" w:cs="Times New Roman"/>
          <w:color w:val="auto"/>
        </w:rPr>
        <w:t>.</w:t>
      </w:r>
    </w:p>
    <w:p w14:paraId="4B7BB881" w14:textId="77777777" w:rsidR="00744F18" w:rsidRPr="009E1297" w:rsidRDefault="00744F18">
      <w:pPr>
        <w:rPr>
          <w:rFonts w:ascii="Times New Roman" w:hAnsi="Times New Roman" w:cs="Times New Roman"/>
          <w:color w:val="auto"/>
        </w:rPr>
      </w:pPr>
    </w:p>
    <w:p w14:paraId="64621742" w14:textId="77777777" w:rsidR="00B57A27" w:rsidRPr="00744F18" w:rsidRDefault="00000000" w:rsidP="00744F18">
      <w:pPr>
        <w:pStyle w:val="Sinespaciado"/>
        <w:keepNext/>
        <w:numPr>
          <w:ilvl w:val="0"/>
          <w:numId w:val="10"/>
        </w:numPr>
        <w:rPr>
          <w:b/>
          <w:bCs/>
          <w:sz w:val="32"/>
          <w:szCs w:val="32"/>
        </w:rPr>
      </w:pPr>
      <w:r w:rsidRPr="00744F18">
        <w:rPr>
          <w:b/>
          <w:bCs/>
          <w:sz w:val="32"/>
          <w:szCs w:val="32"/>
        </w:rPr>
        <w:t>Código fuente Python</w:t>
      </w:r>
    </w:p>
    <w:p w14:paraId="22233C7C" w14:textId="77777777" w:rsidR="00744F18" w:rsidRPr="00744F18" w:rsidRDefault="00744F18" w:rsidP="00744F18">
      <w:pPr>
        <w:pStyle w:val="Sinespaciado"/>
        <w:keepNext/>
        <w:ind w:left="720"/>
        <w:rPr>
          <w:rFonts w:ascii="Times New Roman" w:hAnsi="Times New Roman" w:cs="Times New Roman"/>
          <w:b/>
          <w:bCs/>
          <w:sz w:val="32"/>
          <w:szCs w:val="32"/>
        </w:rPr>
      </w:pPr>
    </w:p>
    <w:p w14:paraId="3CD41E0A" w14:textId="77777777" w:rsidR="00B57A27" w:rsidRPr="009E1297" w:rsidRDefault="00000000">
      <w:pPr>
        <w:rPr>
          <w:rFonts w:ascii="Times New Roman" w:hAnsi="Times New Roman" w:cs="Times New Roman"/>
          <w:color w:val="auto"/>
        </w:rPr>
      </w:pPr>
      <w:r w:rsidRPr="009E1297">
        <w:rPr>
          <w:rFonts w:ascii="Times New Roman" w:hAnsi="Times New Roman" w:cs="Times New Roman"/>
          <w:color w:val="auto"/>
        </w:rPr>
        <w:t>Código fuente Python del proyecto. La aplicación (app/app.py y app/db.py) se describe en la sección 17; python/perfilado.py es el perfilado inicial de los CSV usado en el Entregable 1.</w:t>
      </w:r>
    </w:p>
    <w:p w14:paraId="309139EE" w14:textId="77777777" w:rsidR="00B57A27" w:rsidRPr="009E1297" w:rsidRDefault="00000000">
      <w:pPr>
        <w:pStyle w:val="Ttulo2"/>
        <w:rPr>
          <w:rFonts w:ascii="Times New Roman" w:hAnsi="Times New Roman" w:cs="Times New Roman"/>
          <w:color w:val="auto"/>
        </w:rPr>
      </w:pPr>
      <w:r w:rsidRPr="009E1297">
        <w:rPr>
          <w:rFonts w:ascii="Times New Roman" w:hAnsi="Times New Roman" w:cs="Times New Roman"/>
          <w:color w:val="auto"/>
        </w:rPr>
        <w:t>16.1 app/db.py</w:t>
      </w:r>
    </w:p>
    <w:p w14:paraId="4E682033" w14:textId="77777777" w:rsidR="00B57A27" w:rsidRPr="00CE3C94" w:rsidRDefault="00000000" w:rsidP="00CE3C94">
      <w:pPr>
        <w:pStyle w:val="Sinespaciado"/>
        <w:rPr>
          <w:sz w:val="16"/>
          <w:szCs w:val="16"/>
        </w:rPr>
      </w:pPr>
      <w:r w:rsidRPr="00CE3C94">
        <w:rPr>
          <w:sz w:val="16"/>
          <w:szCs w:val="16"/>
        </w:rPr>
        <w:t>"""Acceso a PostgreSQL. TODOS los datos del dashboard salen del Data Mart (esquema dw):</w:t>
      </w:r>
    </w:p>
    <w:p w14:paraId="0BA81BF9" w14:textId="77777777" w:rsidR="00B57A27" w:rsidRPr="00CE3C94" w:rsidRDefault="00000000" w:rsidP="00CE3C94">
      <w:pPr>
        <w:pStyle w:val="Sinespaciado"/>
        <w:rPr>
          <w:sz w:val="16"/>
          <w:szCs w:val="16"/>
        </w:rPr>
      </w:pPr>
      <w:r w:rsidRPr="00CE3C94">
        <w:rPr>
          <w:sz w:val="16"/>
          <w:szCs w:val="16"/>
        </w:rPr>
        <w:t>la aplicación nunca lee los CSV originales."""</w:t>
      </w:r>
    </w:p>
    <w:p w14:paraId="4B45D1F5" w14:textId="77777777" w:rsidR="00B57A27" w:rsidRPr="00CE3C94" w:rsidRDefault="00000000" w:rsidP="00CE3C94">
      <w:pPr>
        <w:pStyle w:val="Sinespaciado"/>
        <w:rPr>
          <w:sz w:val="16"/>
          <w:szCs w:val="16"/>
        </w:rPr>
      </w:pPr>
      <w:r w:rsidRPr="00CE3C94">
        <w:rPr>
          <w:sz w:val="16"/>
          <w:szCs w:val="16"/>
        </w:rPr>
        <w:t>import os</w:t>
      </w:r>
    </w:p>
    <w:p w14:paraId="50948E2D" w14:textId="77777777" w:rsidR="00B57A27" w:rsidRPr="00CE3C94" w:rsidRDefault="00000000" w:rsidP="00CE3C94">
      <w:pPr>
        <w:pStyle w:val="Sinespaciado"/>
        <w:rPr>
          <w:sz w:val="16"/>
          <w:szCs w:val="16"/>
        </w:rPr>
      </w:pPr>
      <w:r w:rsidRPr="00CE3C94">
        <w:rPr>
          <w:sz w:val="16"/>
          <w:szCs w:val="16"/>
        </w:rPr>
        <w:t xml:space="preserve"> </w:t>
      </w:r>
    </w:p>
    <w:p w14:paraId="6E1F3CF2" w14:textId="77777777" w:rsidR="00B57A27" w:rsidRPr="00CE3C94" w:rsidRDefault="00000000" w:rsidP="00CE3C94">
      <w:pPr>
        <w:pStyle w:val="Sinespaciado"/>
        <w:rPr>
          <w:sz w:val="16"/>
          <w:szCs w:val="16"/>
        </w:rPr>
      </w:pPr>
      <w:r w:rsidRPr="00CE3C94">
        <w:rPr>
          <w:sz w:val="16"/>
          <w:szCs w:val="16"/>
        </w:rPr>
        <w:t>import pandas as pd</w:t>
      </w:r>
    </w:p>
    <w:p w14:paraId="3F71FFA2" w14:textId="77777777" w:rsidR="00B57A27" w:rsidRPr="00CE3C94" w:rsidRDefault="00000000" w:rsidP="00CE3C94">
      <w:pPr>
        <w:pStyle w:val="Sinespaciado"/>
        <w:rPr>
          <w:sz w:val="16"/>
          <w:szCs w:val="16"/>
        </w:rPr>
      </w:pPr>
      <w:r w:rsidRPr="00CE3C94">
        <w:rPr>
          <w:sz w:val="16"/>
          <w:szCs w:val="16"/>
        </w:rPr>
        <w:t>import streamlit as st</w:t>
      </w:r>
    </w:p>
    <w:p w14:paraId="1368BD1A" w14:textId="77777777" w:rsidR="00B57A27" w:rsidRPr="00CE3C94" w:rsidRDefault="00000000" w:rsidP="00CE3C94">
      <w:pPr>
        <w:pStyle w:val="Sinespaciado"/>
        <w:rPr>
          <w:sz w:val="16"/>
          <w:szCs w:val="16"/>
        </w:rPr>
      </w:pPr>
      <w:r w:rsidRPr="00CE3C94">
        <w:rPr>
          <w:sz w:val="16"/>
          <w:szCs w:val="16"/>
        </w:rPr>
        <w:t>from sqlalchemy import create_engine, text</w:t>
      </w:r>
    </w:p>
    <w:p w14:paraId="342B3A5B" w14:textId="77777777" w:rsidR="00B57A27" w:rsidRPr="00CE3C94" w:rsidRDefault="00000000" w:rsidP="00CE3C94">
      <w:pPr>
        <w:pStyle w:val="Sinespaciado"/>
        <w:rPr>
          <w:sz w:val="16"/>
          <w:szCs w:val="16"/>
        </w:rPr>
      </w:pPr>
      <w:r w:rsidRPr="00CE3C94">
        <w:rPr>
          <w:sz w:val="16"/>
          <w:szCs w:val="16"/>
        </w:rPr>
        <w:t xml:space="preserve"> </w:t>
      </w:r>
    </w:p>
    <w:p w14:paraId="796A7977" w14:textId="77777777" w:rsidR="00B57A27" w:rsidRPr="00CE3C94" w:rsidRDefault="00000000" w:rsidP="00CE3C94">
      <w:pPr>
        <w:pStyle w:val="Sinespaciado"/>
        <w:rPr>
          <w:sz w:val="16"/>
          <w:szCs w:val="16"/>
        </w:rPr>
      </w:pPr>
      <w:r w:rsidRPr="00CE3C94">
        <w:rPr>
          <w:sz w:val="16"/>
          <w:szCs w:val="16"/>
        </w:rPr>
        <w:lastRenderedPageBreak/>
        <w:t xml:space="preserve"> </w:t>
      </w:r>
    </w:p>
    <w:p w14:paraId="04C2C438" w14:textId="77777777" w:rsidR="00B57A27" w:rsidRPr="00CE3C94" w:rsidRDefault="00000000" w:rsidP="00CE3C94">
      <w:pPr>
        <w:pStyle w:val="Sinespaciado"/>
        <w:rPr>
          <w:sz w:val="16"/>
          <w:szCs w:val="16"/>
        </w:rPr>
      </w:pPr>
      <w:r w:rsidRPr="00CE3C94">
        <w:rPr>
          <w:sz w:val="16"/>
          <w:szCs w:val="16"/>
        </w:rPr>
        <w:t>@</w:t>
      </w:r>
      <w:proofErr w:type="gramStart"/>
      <w:r w:rsidRPr="00CE3C94">
        <w:rPr>
          <w:sz w:val="16"/>
          <w:szCs w:val="16"/>
        </w:rPr>
        <w:t>st.cache</w:t>
      </w:r>
      <w:proofErr w:type="gramEnd"/>
      <w:r w:rsidRPr="00CE3C94">
        <w:rPr>
          <w:sz w:val="16"/>
          <w:szCs w:val="16"/>
        </w:rPr>
        <w:t>_resource</w:t>
      </w:r>
    </w:p>
    <w:p w14:paraId="3EEE40BB" w14:textId="77777777" w:rsidR="00B57A27" w:rsidRPr="00CE3C94" w:rsidRDefault="00000000" w:rsidP="00CE3C94">
      <w:pPr>
        <w:pStyle w:val="Sinespaciado"/>
        <w:rPr>
          <w:sz w:val="16"/>
          <w:szCs w:val="16"/>
        </w:rPr>
      </w:pPr>
      <w:r w:rsidRPr="00CE3C94">
        <w:rPr>
          <w:sz w:val="16"/>
          <w:szCs w:val="16"/>
        </w:rPr>
        <w:t>def get_</w:t>
      </w:r>
      <w:proofErr w:type="gramStart"/>
      <w:r w:rsidRPr="00CE3C94">
        <w:rPr>
          <w:sz w:val="16"/>
          <w:szCs w:val="16"/>
        </w:rPr>
        <w:t>engine(</w:t>
      </w:r>
      <w:proofErr w:type="gramEnd"/>
      <w:r w:rsidRPr="00CE3C94">
        <w:rPr>
          <w:sz w:val="16"/>
          <w:szCs w:val="16"/>
        </w:rPr>
        <w:t>):</w:t>
      </w:r>
    </w:p>
    <w:p w14:paraId="55361C1A" w14:textId="77777777" w:rsidR="00B57A27" w:rsidRPr="00CE3C94" w:rsidRDefault="00000000" w:rsidP="00CE3C94">
      <w:pPr>
        <w:pStyle w:val="Sinespaciado"/>
        <w:rPr>
          <w:sz w:val="16"/>
          <w:szCs w:val="16"/>
        </w:rPr>
      </w:pPr>
      <w:r w:rsidRPr="00CE3C94">
        <w:rPr>
          <w:sz w:val="16"/>
          <w:szCs w:val="16"/>
        </w:rPr>
        <w:t xml:space="preserve">    """Una sola conexión (pool) reutilizada por toda la aplicación.</w:t>
      </w:r>
    </w:p>
    <w:p w14:paraId="17E0E6F1" w14:textId="77777777" w:rsidR="00B57A27" w:rsidRPr="00CE3C94" w:rsidRDefault="00000000" w:rsidP="00CE3C94">
      <w:pPr>
        <w:pStyle w:val="Sinespaciado"/>
        <w:rPr>
          <w:sz w:val="16"/>
          <w:szCs w:val="16"/>
        </w:rPr>
      </w:pPr>
      <w:r w:rsidRPr="00CE3C94">
        <w:rPr>
          <w:sz w:val="16"/>
          <w:szCs w:val="16"/>
        </w:rPr>
        <w:t xml:space="preserve">    Los valores por defecto coinciden con docker-compose.yml; pueden cambiarse con variables de entorno."""</w:t>
      </w:r>
    </w:p>
    <w:p w14:paraId="2A0868B2" w14:textId="77777777" w:rsidR="00B57A27" w:rsidRPr="00CE3C94" w:rsidRDefault="00000000" w:rsidP="00CE3C94">
      <w:pPr>
        <w:pStyle w:val="Sinespaciado"/>
        <w:rPr>
          <w:sz w:val="16"/>
          <w:szCs w:val="16"/>
        </w:rPr>
      </w:pPr>
      <w:r w:rsidRPr="00CE3C94">
        <w:rPr>
          <w:sz w:val="16"/>
          <w:szCs w:val="16"/>
        </w:rPr>
        <w:t xml:space="preserve">    url = "postgresql+psycopg2://{u</w:t>
      </w:r>
      <w:proofErr w:type="gramStart"/>
      <w:r w:rsidRPr="00CE3C94">
        <w:rPr>
          <w:sz w:val="16"/>
          <w:szCs w:val="16"/>
        </w:rPr>
        <w:t>}:{</w:t>
      </w:r>
      <w:proofErr w:type="gramEnd"/>
      <w:r w:rsidRPr="00CE3C94">
        <w:rPr>
          <w:sz w:val="16"/>
          <w:szCs w:val="16"/>
        </w:rPr>
        <w:t>p}@{h}:{port}/{d}".format(</w:t>
      </w:r>
    </w:p>
    <w:p w14:paraId="1FA53089" w14:textId="77777777" w:rsidR="00B57A27" w:rsidRPr="00CE3C94" w:rsidRDefault="00000000" w:rsidP="00CE3C94">
      <w:pPr>
        <w:pStyle w:val="Sinespaciado"/>
        <w:rPr>
          <w:sz w:val="16"/>
          <w:szCs w:val="16"/>
        </w:rPr>
      </w:pPr>
      <w:r w:rsidRPr="00CE3C94">
        <w:rPr>
          <w:sz w:val="16"/>
          <w:szCs w:val="16"/>
        </w:rPr>
        <w:t xml:space="preserve">        u=</w:t>
      </w:r>
      <w:proofErr w:type="gramStart"/>
      <w:r w:rsidRPr="00CE3C94">
        <w:rPr>
          <w:sz w:val="16"/>
          <w:szCs w:val="16"/>
        </w:rPr>
        <w:t>os.getenv</w:t>
      </w:r>
      <w:proofErr w:type="gramEnd"/>
      <w:r w:rsidRPr="00CE3C94">
        <w:rPr>
          <w:sz w:val="16"/>
          <w:szCs w:val="16"/>
        </w:rPr>
        <w:t>("PGUSER", "bi_user"),</w:t>
      </w:r>
    </w:p>
    <w:p w14:paraId="1F43B045" w14:textId="77777777" w:rsidR="00B57A27" w:rsidRPr="00CE3C94" w:rsidRDefault="00000000" w:rsidP="00CE3C94">
      <w:pPr>
        <w:pStyle w:val="Sinespaciado"/>
        <w:rPr>
          <w:sz w:val="16"/>
          <w:szCs w:val="16"/>
        </w:rPr>
      </w:pPr>
      <w:r w:rsidRPr="00CE3C94">
        <w:rPr>
          <w:sz w:val="16"/>
          <w:szCs w:val="16"/>
        </w:rPr>
        <w:t xml:space="preserve">        p=</w:t>
      </w:r>
      <w:proofErr w:type="gramStart"/>
      <w:r w:rsidRPr="00CE3C94">
        <w:rPr>
          <w:sz w:val="16"/>
          <w:szCs w:val="16"/>
        </w:rPr>
        <w:t>os.getenv</w:t>
      </w:r>
      <w:proofErr w:type="gramEnd"/>
      <w:r w:rsidRPr="00CE3C94">
        <w:rPr>
          <w:sz w:val="16"/>
          <w:szCs w:val="16"/>
        </w:rPr>
        <w:t>("PGPASSWORD", "bi_password"),</w:t>
      </w:r>
    </w:p>
    <w:p w14:paraId="02CDF8E6" w14:textId="77777777" w:rsidR="00B57A27" w:rsidRPr="00CE3C94" w:rsidRDefault="00000000" w:rsidP="00CE3C94">
      <w:pPr>
        <w:pStyle w:val="Sinespaciado"/>
        <w:rPr>
          <w:sz w:val="16"/>
          <w:szCs w:val="16"/>
        </w:rPr>
      </w:pPr>
      <w:r w:rsidRPr="00CE3C94">
        <w:rPr>
          <w:sz w:val="16"/>
          <w:szCs w:val="16"/>
        </w:rPr>
        <w:t xml:space="preserve">        h=</w:t>
      </w:r>
      <w:proofErr w:type="gramStart"/>
      <w:r w:rsidRPr="00CE3C94">
        <w:rPr>
          <w:sz w:val="16"/>
          <w:szCs w:val="16"/>
        </w:rPr>
        <w:t>os.getenv</w:t>
      </w:r>
      <w:proofErr w:type="gramEnd"/>
      <w:r w:rsidRPr="00CE3C94">
        <w:rPr>
          <w:sz w:val="16"/>
          <w:szCs w:val="16"/>
        </w:rPr>
        <w:t>("PGHOST", "localhost"),</w:t>
      </w:r>
    </w:p>
    <w:p w14:paraId="32D23B04" w14:textId="77777777" w:rsidR="00B57A27" w:rsidRPr="00CE3C94" w:rsidRDefault="00000000" w:rsidP="00CE3C94">
      <w:pPr>
        <w:pStyle w:val="Sinespaciado"/>
        <w:rPr>
          <w:sz w:val="16"/>
          <w:szCs w:val="16"/>
        </w:rPr>
      </w:pPr>
      <w:r w:rsidRPr="00CE3C94">
        <w:rPr>
          <w:sz w:val="16"/>
          <w:szCs w:val="16"/>
        </w:rPr>
        <w:t xml:space="preserve">        port=</w:t>
      </w:r>
      <w:proofErr w:type="gramStart"/>
      <w:r w:rsidRPr="00CE3C94">
        <w:rPr>
          <w:sz w:val="16"/>
          <w:szCs w:val="16"/>
        </w:rPr>
        <w:t>os.getenv</w:t>
      </w:r>
      <w:proofErr w:type="gramEnd"/>
      <w:r w:rsidRPr="00CE3C94">
        <w:rPr>
          <w:sz w:val="16"/>
          <w:szCs w:val="16"/>
        </w:rPr>
        <w:t>("PGPORT", "5432"),</w:t>
      </w:r>
    </w:p>
    <w:p w14:paraId="462EC96B" w14:textId="77777777" w:rsidR="00B57A27" w:rsidRPr="00CE3C94" w:rsidRDefault="00000000" w:rsidP="00CE3C94">
      <w:pPr>
        <w:pStyle w:val="Sinespaciado"/>
        <w:rPr>
          <w:sz w:val="16"/>
          <w:szCs w:val="16"/>
        </w:rPr>
      </w:pPr>
      <w:r w:rsidRPr="00CE3C94">
        <w:rPr>
          <w:sz w:val="16"/>
          <w:szCs w:val="16"/>
        </w:rPr>
        <w:t xml:space="preserve">        d=</w:t>
      </w:r>
      <w:proofErr w:type="gramStart"/>
      <w:r w:rsidRPr="00CE3C94">
        <w:rPr>
          <w:sz w:val="16"/>
          <w:szCs w:val="16"/>
        </w:rPr>
        <w:t>os.getenv</w:t>
      </w:r>
      <w:proofErr w:type="gramEnd"/>
      <w:r w:rsidRPr="00CE3C94">
        <w:rPr>
          <w:sz w:val="16"/>
          <w:szCs w:val="16"/>
        </w:rPr>
        <w:t>("PGDATABASE", "bi_database"),</w:t>
      </w:r>
    </w:p>
    <w:p w14:paraId="0BF1EADC" w14:textId="77777777" w:rsidR="00B57A27" w:rsidRPr="00CE3C94" w:rsidRDefault="00000000" w:rsidP="00CE3C94">
      <w:pPr>
        <w:pStyle w:val="Sinespaciado"/>
        <w:rPr>
          <w:sz w:val="16"/>
          <w:szCs w:val="16"/>
        </w:rPr>
      </w:pPr>
      <w:r w:rsidRPr="00CE3C94">
        <w:rPr>
          <w:sz w:val="16"/>
          <w:szCs w:val="16"/>
        </w:rPr>
        <w:t xml:space="preserve">    )</w:t>
      </w:r>
    </w:p>
    <w:p w14:paraId="5ACBBD5B" w14:textId="77777777" w:rsidR="00B57A27" w:rsidRPr="00CE3C94" w:rsidRDefault="00000000" w:rsidP="00CE3C94">
      <w:pPr>
        <w:pStyle w:val="Sinespaciado"/>
        <w:rPr>
          <w:sz w:val="16"/>
          <w:szCs w:val="16"/>
        </w:rPr>
      </w:pPr>
      <w:r w:rsidRPr="00CE3C94">
        <w:rPr>
          <w:sz w:val="16"/>
          <w:szCs w:val="16"/>
        </w:rPr>
        <w:t xml:space="preserve">    return create_</w:t>
      </w:r>
      <w:proofErr w:type="gramStart"/>
      <w:r w:rsidRPr="00CE3C94">
        <w:rPr>
          <w:sz w:val="16"/>
          <w:szCs w:val="16"/>
        </w:rPr>
        <w:t>engine(</w:t>
      </w:r>
      <w:proofErr w:type="gramEnd"/>
      <w:r w:rsidRPr="00CE3C94">
        <w:rPr>
          <w:sz w:val="16"/>
          <w:szCs w:val="16"/>
        </w:rPr>
        <w:t>url, pool_pre_ping=True)</w:t>
      </w:r>
    </w:p>
    <w:p w14:paraId="552C382E" w14:textId="77777777" w:rsidR="00B57A27" w:rsidRPr="00CE3C94" w:rsidRDefault="00000000" w:rsidP="00CE3C94">
      <w:pPr>
        <w:pStyle w:val="Sinespaciado"/>
        <w:rPr>
          <w:sz w:val="16"/>
          <w:szCs w:val="16"/>
        </w:rPr>
      </w:pPr>
      <w:r w:rsidRPr="00CE3C94">
        <w:rPr>
          <w:sz w:val="16"/>
          <w:szCs w:val="16"/>
        </w:rPr>
        <w:t xml:space="preserve"> </w:t>
      </w:r>
    </w:p>
    <w:p w14:paraId="1C741AAC" w14:textId="77777777" w:rsidR="00B57A27" w:rsidRPr="00CE3C94" w:rsidRDefault="00000000" w:rsidP="00CE3C94">
      <w:pPr>
        <w:pStyle w:val="Sinespaciado"/>
        <w:rPr>
          <w:sz w:val="16"/>
          <w:szCs w:val="16"/>
        </w:rPr>
      </w:pPr>
      <w:r w:rsidRPr="00CE3C94">
        <w:rPr>
          <w:sz w:val="16"/>
          <w:szCs w:val="16"/>
        </w:rPr>
        <w:t xml:space="preserve"> </w:t>
      </w:r>
    </w:p>
    <w:p w14:paraId="2D3009C8" w14:textId="77777777" w:rsidR="00B57A27" w:rsidRPr="00CE3C94" w:rsidRDefault="00000000" w:rsidP="00CE3C94">
      <w:pPr>
        <w:pStyle w:val="Sinespaciado"/>
        <w:rPr>
          <w:sz w:val="16"/>
          <w:szCs w:val="16"/>
        </w:rPr>
      </w:pPr>
      <w:r w:rsidRPr="00CE3C94">
        <w:rPr>
          <w:sz w:val="16"/>
          <w:szCs w:val="16"/>
        </w:rPr>
        <w:t>@</w:t>
      </w:r>
      <w:proofErr w:type="gramStart"/>
      <w:r w:rsidRPr="00CE3C94">
        <w:rPr>
          <w:sz w:val="16"/>
          <w:szCs w:val="16"/>
        </w:rPr>
        <w:t>st.cache</w:t>
      </w:r>
      <w:proofErr w:type="gramEnd"/>
      <w:r w:rsidRPr="00CE3C94">
        <w:rPr>
          <w:sz w:val="16"/>
          <w:szCs w:val="16"/>
        </w:rPr>
        <w:t>_data(ttl=300, show_spinner=False)</w:t>
      </w:r>
    </w:p>
    <w:p w14:paraId="26F41A92" w14:textId="77777777" w:rsidR="00B57A27" w:rsidRPr="00CE3C94" w:rsidRDefault="00000000" w:rsidP="00CE3C94">
      <w:pPr>
        <w:pStyle w:val="Sinespaciado"/>
        <w:rPr>
          <w:sz w:val="16"/>
          <w:szCs w:val="16"/>
        </w:rPr>
      </w:pPr>
      <w:r w:rsidRPr="00CE3C94">
        <w:rPr>
          <w:sz w:val="16"/>
          <w:szCs w:val="16"/>
        </w:rPr>
        <w:t xml:space="preserve">def </w:t>
      </w:r>
      <w:proofErr w:type="gramStart"/>
      <w:r w:rsidRPr="00CE3C94">
        <w:rPr>
          <w:sz w:val="16"/>
          <w:szCs w:val="16"/>
        </w:rPr>
        <w:t>run(</w:t>
      </w:r>
      <w:proofErr w:type="gramEnd"/>
      <w:r w:rsidRPr="00CE3C94">
        <w:rPr>
          <w:sz w:val="16"/>
          <w:szCs w:val="16"/>
        </w:rPr>
        <w:t>sql: str, params: dict | None = None) -&gt; pd.DataFrame:</w:t>
      </w:r>
    </w:p>
    <w:p w14:paraId="7DAC0F81" w14:textId="77777777" w:rsidR="00B57A27" w:rsidRPr="00CE3C94" w:rsidRDefault="00000000" w:rsidP="00CE3C94">
      <w:pPr>
        <w:pStyle w:val="Sinespaciado"/>
        <w:rPr>
          <w:sz w:val="16"/>
          <w:szCs w:val="16"/>
        </w:rPr>
      </w:pPr>
      <w:r w:rsidRPr="00CE3C94">
        <w:rPr>
          <w:sz w:val="16"/>
          <w:szCs w:val="16"/>
        </w:rPr>
        <w:t xml:space="preserve">    """Ejecuta una consulta con parámetros (evita inyección SQL) y devuelve un DataFrame."""</w:t>
      </w:r>
    </w:p>
    <w:p w14:paraId="4CDBB81B" w14:textId="77777777" w:rsidR="00B57A27" w:rsidRPr="00CE3C94" w:rsidRDefault="00000000" w:rsidP="00CE3C94">
      <w:pPr>
        <w:pStyle w:val="Sinespaciado"/>
        <w:rPr>
          <w:sz w:val="16"/>
          <w:szCs w:val="16"/>
        </w:rPr>
      </w:pPr>
      <w:r w:rsidRPr="00CE3C94">
        <w:rPr>
          <w:sz w:val="16"/>
          <w:szCs w:val="16"/>
        </w:rPr>
        <w:t xml:space="preserve">    with get_engine(</w:t>
      </w:r>
      <w:proofErr w:type="gramStart"/>
      <w:r w:rsidRPr="00CE3C94">
        <w:rPr>
          <w:sz w:val="16"/>
          <w:szCs w:val="16"/>
        </w:rPr>
        <w:t>).connect</w:t>
      </w:r>
      <w:proofErr w:type="gramEnd"/>
      <w:r w:rsidRPr="00CE3C94">
        <w:rPr>
          <w:sz w:val="16"/>
          <w:szCs w:val="16"/>
        </w:rPr>
        <w:t>() as conn:</w:t>
      </w:r>
    </w:p>
    <w:p w14:paraId="2432C18C" w14:textId="77777777" w:rsidR="00B57A27" w:rsidRPr="00CE3C94" w:rsidRDefault="00000000" w:rsidP="00CE3C94">
      <w:pPr>
        <w:pStyle w:val="Sinespaciado"/>
        <w:rPr>
          <w:sz w:val="16"/>
          <w:szCs w:val="16"/>
        </w:rPr>
      </w:pPr>
      <w:r w:rsidRPr="00CE3C94">
        <w:rPr>
          <w:sz w:val="16"/>
          <w:szCs w:val="16"/>
        </w:rPr>
        <w:t xml:space="preserve">        return </w:t>
      </w:r>
      <w:proofErr w:type="gramStart"/>
      <w:r w:rsidRPr="00CE3C94">
        <w:rPr>
          <w:sz w:val="16"/>
          <w:szCs w:val="16"/>
        </w:rPr>
        <w:t>pd.read</w:t>
      </w:r>
      <w:proofErr w:type="gramEnd"/>
      <w:r w:rsidRPr="00CE3C94">
        <w:rPr>
          <w:sz w:val="16"/>
          <w:szCs w:val="16"/>
        </w:rPr>
        <w:t>_sql(text(sql), conn, params=params or {})</w:t>
      </w:r>
    </w:p>
    <w:p w14:paraId="4A37D440" w14:textId="77777777" w:rsidR="00B57A27" w:rsidRPr="00CE3C94" w:rsidRDefault="00000000" w:rsidP="00CE3C94">
      <w:pPr>
        <w:pStyle w:val="Sinespaciado"/>
        <w:rPr>
          <w:sz w:val="16"/>
          <w:szCs w:val="16"/>
        </w:rPr>
      </w:pPr>
      <w:r w:rsidRPr="00CE3C94">
        <w:rPr>
          <w:sz w:val="16"/>
          <w:szCs w:val="16"/>
        </w:rPr>
        <w:t xml:space="preserve"> </w:t>
      </w:r>
    </w:p>
    <w:p w14:paraId="5AD68486" w14:textId="77777777" w:rsidR="00B57A27" w:rsidRPr="00CE3C94" w:rsidRDefault="00000000" w:rsidP="00CE3C94">
      <w:pPr>
        <w:pStyle w:val="Sinespaciado"/>
        <w:rPr>
          <w:sz w:val="16"/>
          <w:szCs w:val="16"/>
        </w:rPr>
      </w:pPr>
      <w:r w:rsidRPr="00CE3C94">
        <w:rPr>
          <w:sz w:val="16"/>
          <w:szCs w:val="16"/>
        </w:rPr>
        <w:t xml:space="preserve"> </w:t>
      </w:r>
    </w:p>
    <w:p w14:paraId="72A6EA62" w14:textId="77777777" w:rsidR="00B57A27" w:rsidRPr="00CE3C94" w:rsidRDefault="00000000" w:rsidP="00CE3C94">
      <w:pPr>
        <w:pStyle w:val="Sinespaciado"/>
        <w:rPr>
          <w:sz w:val="16"/>
          <w:szCs w:val="16"/>
        </w:rPr>
      </w:pPr>
      <w:r w:rsidRPr="00CE3C94">
        <w:rPr>
          <w:sz w:val="16"/>
          <w:szCs w:val="16"/>
        </w:rPr>
        <w:t xml:space="preserve"># Los cuatro filtros viajan como </w:t>
      </w:r>
      <w:proofErr w:type="gramStart"/>
      <w:r w:rsidRPr="00CE3C94">
        <w:rPr>
          <w:sz w:val="16"/>
          <w:szCs w:val="16"/>
        </w:rPr>
        <w:t>parámetros :d</w:t>
      </w:r>
      <w:proofErr w:type="gramEnd"/>
      <w:r w:rsidRPr="00CE3C94">
        <w:rPr>
          <w:sz w:val="16"/>
          <w:szCs w:val="16"/>
        </w:rPr>
        <w:t xml:space="preserve"> (desde), :h (hasta), :c (categoría), :u (estado).</w:t>
      </w:r>
    </w:p>
    <w:p w14:paraId="087AAC6A" w14:textId="77777777" w:rsidR="00B57A27" w:rsidRPr="00CE3C94" w:rsidRDefault="00000000" w:rsidP="00CE3C94">
      <w:pPr>
        <w:pStyle w:val="Sinespaciado"/>
        <w:rPr>
          <w:sz w:val="16"/>
          <w:szCs w:val="16"/>
        </w:rPr>
      </w:pPr>
      <w:r w:rsidRPr="00CE3C94">
        <w:rPr>
          <w:sz w:val="16"/>
          <w:szCs w:val="16"/>
        </w:rPr>
        <w:t># NULL = sin filtro, igual que en las funciones SQL.</w:t>
      </w:r>
    </w:p>
    <w:p w14:paraId="653506E4" w14:textId="77777777" w:rsidR="00B57A27" w:rsidRPr="00CE3C94" w:rsidRDefault="00000000" w:rsidP="00CE3C94">
      <w:pPr>
        <w:pStyle w:val="Sinespaciado"/>
        <w:rPr>
          <w:sz w:val="16"/>
          <w:szCs w:val="16"/>
        </w:rPr>
      </w:pPr>
      <w:r w:rsidRPr="00CE3C94">
        <w:rPr>
          <w:sz w:val="16"/>
          <w:szCs w:val="16"/>
        </w:rPr>
        <w:t>ARGS = "</w:t>
      </w:r>
      <w:proofErr w:type="gramStart"/>
      <w:r w:rsidRPr="00CE3C94">
        <w:rPr>
          <w:sz w:val="16"/>
          <w:szCs w:val="16"/>
        </w:rPr>
        <w:t>CAST(</w:t>
      </w:r>
      <w:proofErr w:type="gramEnd"/>
      <w:r w:rsidRPr="00CE3C94">
        <w:rPr>
          <w:sz w:val="16"/>
          <w:szCs w:val="16"/>
        </w:rPr>
        <w:t>:d AS date), CAST(:h AS date), CAST(:c AS text), CAST(:u AS text)"</w:t>
      </w:r>
    </w:p>
    <w:p w14:paraId="3E56555C" w14:textId="77777777" w:rsidR="00B57A27" w:rsidRPr="00CE3C94" w:rsidRDefault="00000000" w:rsidP="00CE3C94">
      <w:pPr>
        <w:pStyle w:val="Sinespaciado"/>
        <w:rPr>
          <w:sz w:val="16"/>
          <w:szCs w:val="16"/>
        </w:rPr>
      </w:pPr>
      <w:r w:rsidRPr="00CE3C94">
        <w:rPr>
          <w:sz w:val="16"/>
          <w:szCs w:val="16"/>
        </w:rPr>
        <w:t>ARGS_FECHA_CAT = "</w:t>
      </w:r>
      <w:proofErr w:type="gramStart"/>
      <w:r w:rsidRPr="00CE3C94">
        <w:rPr>
          <w:sz w:val="16"/>
          <w:szCs w:val="16"/>
        </w:rPr>
        <w:t>CAST(</w:t>
      </w:r>
      <w:proofErr w:type="gramEnd"/>
      <w:r w:rsidRPr="00CE3C94">
        <w:rPr>
          <w:sz w:val="16"/>
          <w:szCs w:val="16"/>
        </w:rPr>
        <w:t>:d AS date), CAST(:h AS date), CAST(:c AS text)"</w:t>
      </w:r>
    </w:p>
    <w:p w14:paraId="11157FEB" w14:textId="77777777" w:rsidR="00B57A27" w:rsidRPr="00CE3C94" w:rsidRDefault="00000000" w:rsidP="00CE3C94">
      <w:pPr>
        <w:pStyle w:val="Sinespaciado"/>
        <w:rPr>
          <w:sz w:val="16"/>
          <w:szCs w:val="16"/>
        </w:rPr>
      </w:pPr>
      <w:r w:rsidRPr="00CE3C94">
        <w:rPr>
          <w:sz w:val="16"/>
          <w:szCs w:val="16"/>
        </w:rPr>
        <w:t>ARGS_FECHA = "</w:t>
      </w:r>
      <w:proofErr w:type="gramStart"/>
      <w:r w:rsidRPr="00CE3C94">
        <w:rPr>
          <w:sz w:val="16"/>
          <w:szCs w:val="16"/>
        </w:rPr>
        <w:t>CAST(</w:t>
      </w:r>
      <w:proofErr w:type="gramEnd"/>
      <w:r w:rsidRPr="00CE3C94">
        <w:rPr>
          <w:sz w:val="16"/>
          <w:szCs w:val="16"/>
        </w:rPr>
        <w:t>:d AS date), CAST(:h AS date)"</w:t>
      </w:r>
    </w:p>
    <w:p w14:paraId="00D91784" w14:textId="77777777" w:rsidR="00B57A27" w:rsidRPr="00CE3C94" w:rsidRDefault="00000000" w:rsidP="00CE3C94">
      <w:pPr>
        <w:pStyle w:val="Sinespaciado"/>
        <w:rPr>
          <w:sz w:val="16"/>
          <w:szCs w:val="16"/>
        </w:rPr>
      </w:pPr>
      <w:r w:rsidRPr="00CE3C94">
        <w:rPr>
          <w:sz w:val="16"/>
          <w:szCs w:val="16"/>
        </w:rPr>
        <w:t xml:space="preserve"> </w:t>
      </w:r>
    </w:p>
    <w:p w14:paraId="2367DED3" w14:textId="77777777" w:rsidR="00B57A27" w:rsidRPr="00CE3C94" w:rsidRDefault="00000000" w:rsidP="00CE3C94">
      <w:pPr>
        <w:pStyle w:val="Sinespaciado"/>
        <w:rPr>
          <w:sz w:val="16"/>
          <w:szCs w:val="16"/>
        </w:rPr>
      </w:pPr>
      <w:r w:rsidRPr="00CE3C94">
        <w:rPr>
          <w:sz w:val="16"/>
          <w:szCs w:val="16"/>
        </w:rPr>
        <w:t>SQL = {</w:t>
      </w:r>
    </w:p>
    <w:p w14:paraId="62DBFD26" w14:textId="77777777" w:rsidR="00B57A27" w:rsidRPr="00CE3C94" w:rsidRDefault="00000000" w:rsidP="00CE3C94">
      <w:pPr>
        <w:pStyle w:val="Sinespaciado"/>
        <w:rPr>
          <w:sz w:val="16"/>
          <w:szCs w:val="16"/>
        </w:rPr>
      </w:pPr>
      <w:r w:rsidRPr="00CE3C94">
        <w:rPr>
          <w:sz w:val="16"/>
          <w:szCs w:val="16"/>
        </w:rPr>
        <w:t xml:space="preserve">    "opciones_fechas": "SELECT min(fecha_compra) AS desde, max(fecha_compra) AS hasta FROM </w:t>
      </w:r>
      <w:proofErr w:type="gramStart"/>
      <w:r w:rsidRPr="00CE3C94">
        <w:rPr>
          <w:sz w:val="16"/>
          <w:szCs w:val="16"/>
        </w:rPr>
        <w:t>dw.vw</w:t>
      </w:r>
      <w:proofErr w:type="gramEnd"/>
      <w:r w:rsidRPr="00CE3C94">
        <w:rPr>
          <w:sz w:val="16"/>
          <w:szCs w:val="16"/>
        </w:rPr>
        <w:t>_ventas_detalle",</w:t>
      </w:r>
    </w:p>
    <w:p w14:paraId="2C8B7E80" w14:textId="77777777" w:rsidR="00B57A27" w:rsidRPr="00CE3C94" w:rsidRDefault="00000000" w:rsidP="00CE3C94">
      <w:pPr>
        <w:pStyle w:val="Sinespaciado"/>
        <w:rPr>
          <w:sz w:val="16"/>
          <w:szCs w:val="16"/>
        </w:rPr>
      </w:pPr>
      <w:r w:rsidRPr="00CE3C94">
        <w:rPr>
          <w:sz w:val="16"/>
          <w:szCs w:val="16"/>
        </w:rPr>
        <w:t xml:space="preserve">    "</w:t>
      </w:r>
      <w:proofErr w:type="gramStart"/>
      <w:r w:rsidRPr="00CE3C94">
        <w:rPr>
          <w:sz w:val="16"/>
          <w:szCs w:val="16"/>
        </w:rPr>
        <w:t>opciones</w:t>
      </w:r>
      <w:proofErr w:type="gramEnd"/>
      <w:r w:rsidRPr="00CE3C94">
        <w:rPr>
          <w:sz w:val="16"/>
          <w:szCs w:val="16"/>
        </w:rPr>
        <w:t>_categorias": "SELECT DISTINCT categoria_en AS v FROM dw.dim_producto ORDER BY 1",</w:t>
      </w:r>
    </w:p>
    <w:p w14:paraId="7E80AEA4" w14:textId="77777777" w:rsidR="00B57A27" w:rsidRPr="00CE3C94" w:rsidRDefault="00000000" w:rsidP="00CE3C94">
      <w:pPr>
        <w:pStyle w:val="Sinespaciado"/>
        <w:rPr>
          <w:sz w:val="16"/>
          <w:szCs w:val="16"/>
        </w:rPr>
      </w:pPr>
      <w:r w:rsidRPr="00CE3C94">
        <w:rPr>
          <w:sz w:val="16"/>
          <w:szCs w:val="16"/>
        </w:rPr>
        <w:t xml:space="preserve">    "</w:t>
      </w:r>
      <w:proofErr w:type="gramStart"/>
      <w:r w:rsidRPr="00CE3C94">
        <w:rPr>
          <w:sz w:val="16"/>
          <w:szCs w:val="16"/>
        </w:rPr>
        <w:t>opciones</w:t>
      </w:r>
      <w:proofErr w:type="gramEnd"/>
      <w:r w:rsidRPr="00CE3C94">
        <w:rPr>
          <w:sz w:val="16"/>
          <w:szCs w:val="16"/>
        </w:rPr>
        <w:t>_uf": "SELECT DISTINCT estado_uf AS v FROM dw.dim_cliente ORDER BY 1",</w:t>
      </w:r>
    </w:p>
    <w:p w14:paraId="29B8C7FC" w14:textId="77777777" w:rsidR="00B57A27" w:rsidRPr="00CE3C94" w:rsidRDefault="00000000" w:rsidP="00CE3C94">
      <w:pPr>
        <w:pStyle w:val="Sinespaciado"/>
        <w:rPr>
          <w:sz w:val="16"/>
          <w:szCs w:val="16"/>
        </w:rPr>
      </w:pPr>
      <w:r w:rsidRPr="00CE3C94">
        <w:rPr>
          <w:sz w:val="16"/>
          <w:szCs w:val="16"/>
        </w:rPr>
        <w:t xml:space="preserve">    "kpi_comercial": f"""SELECT </w:t>
      </w:r>
      <w:proofErr w:type="gramStart"/>
      <w:r w:rsidRPr="00CE3C94">
        <w:rPr>
          <w:sz w:val="16"/>
          <w:szCs w:val="16"/>
        </w:rPr>
        <w:t>dw.fn</w:t>
      </w:r>
      <w:proofErr w:type="gramEnd"/>
      <w:r w:rsidRPr="00CE3C94">
        <w:rPr>
          <w:sz w:val="16"/>
          <w:szCs w:val="16"/>
        </w:rPr>
        <w:t>_total_ventas({ARGS}) AS ventas, dw.fn_total_pedidos({ARGS}) AS pedidos,</w:t>
      </w:r>
    </w:p>
    <w:p w14:paraId="30DCD282" w14:textId="77777777" w:rsidR="00B57A27" w:rsidRPr="00CE3C94" w:rsidRDefault="00000000" w:rsidP="00CE3C94">
      <w:pPr>
        <w:pStyle w:val="Sinespaciado"/>
        <w:rPr>
          <w:sz w:val="16"/>
          <w:szCs w:val="16"/>
        </w:rPr>
      </w:pPr>
      <w:r w:rsidRPr="00CE3C94">
        <w:rPr>
          <w:sz w:val="16"/>
          <w:szCs w:val="16"/>
        </w:rPr>
        <w:t xml:space="preserve">        </w:t>
      </w:r>
      <w:proofErr w:type="gramStart"/>
      <w:r w:rsidRPr="00CE3C94">
        <w:rPr>
          <w:sz w:val="16"/>
          <w:szCs w:val="16"/>
        </w:rPr>
        <w:t>dw.fn</w:t>
      </w:r>
      <w:proofErr w:type="gramEnd"/>
      <w:r w:rsidRPr="00CE3C94">
        <w:rPr>
          <w:sz w:val="16"/>
          <w:szCs w:val="16"/>
        </w:rPr>
        <w:t>_ticket_promedio({ARGS}) AS ticket, dw.fn_participacion_flete({ARGS}) AS flete""",</w:t>
      </w:r>
    </w:p>
    <w:p w14:paraId="22849567" w14:textId="77777777" w:rsidR="00B57A27" w:rsidRPr="00CE3C94" w:rsidRDefault="00000000" w:rsidP="00CE3C94">
      <w:pPr>
        <w:pStyle w:val="Sinespaciado"/>
        <w:rPr>
          <w:sz w:val="16"/>
          <w:szCs w:val="16"/>
        </w:rPr>
      </w:pPr>
      <w:r w:rsidRPr="00CE3C94">
        <w:rPr>
          <w:sz w:val="16"/>
          <w:szCs w:val="16"/>
        </w:rPr>
        <w:t xml:space="preserve">    "ventas_mensuales": f"SELECT * FROM </w:t>
      </w:r>
      <w:proofErr w:type="gramStart"/>
      <w:r w:rsidRPr="00CE3C94">
        <w:rPr>
          <w:sz w:val="16"/>
          <w:szCs w:val="16"/>
        </w:rPr>
        <w:t>dw.fn</w:t>
      </w:r>
      <w:proofErr w:type="gramEnd"/>
      <w:r w:rsidRPr="00CE3C94">
        <w:rPr>
          <w:sz w:val="16"/>
          <w:szCs w:val="16"/>
        </w:rPr>
        <w:t>_ventas_mensuales({ARGS})",</w:t>
      </w:r>
    </w:p>
    <w:p w14:paraId="53645188" w14:textId="77777777" w:rsidR="00B57A27" w:rsidRPr="00CE3C94" w:rsidRDefault="00000000" w:rsidP="00CE3C94">
      <w:pPr>
        <w:pStyle w:val="Sinespaciado"/>
        <w:rPr>
          <w:sz w:val="16"/>
          <w:szCs w:val="16"/>
        </w:rPr>
      </w:pPr>
      <w:r w:rsidRPr="00CE3C94">
        <w:rPr>
          <w:sz w:val="16"/>
          <w:szCs w:val="16"/>
        </w:rPr>
        <w:t xml:space="preserve">    "top_categorias": f"SELECT * FROM </w:t>
      </w:r>
      <w:proofErr w:type="gramStart"/>
      <w:r w:rsidRPr="00CE3C94">
        <w:rPr>
          <w:sz w:val="16"/>
          <w:szCs w:val="16"/>
        </w:rPr>
        <w:t>dw.fn</w:t>
      </w:r>
      <w:proofErr w:type="gramEnd"/>
      <w:r w:rsidRPr="00CE3C94">
        <w:rPr>
          <w:sz w:val="16"/>
          <w:szCs w:val="16"/>
        </w:rPr>
        <w:t>_top_categorias(CAST(:d AS date), CAST(:h AS date), CAST(:u AS text), :n)",</w:t>
      </w:r>
    </w:p>
    <w:p w14:paraId="4A98A253" w14:textId="77777777" w:rsidR="00B57A27" w:rsidRPr="00CE3C94" w:rsidRDefault="00000000" w:rsidP="00CE3C94">
      <w:pPr>
        <w:pStyle w:val="Sinespaciado"/>
        <w:rPr>
          <w:sz w:val="16"/>
          <w:szCs w:val="16"/>
        </w:rPr>
      </w:pPr>
      <w:r w:rsidRPr="00CE3C94">
        <w:rPr>
          <w:sz w:val="16"/>
          <w:szCs w:val="16"/>
        </w:rPr>
        <w:t xml:space="preserve">    "detalle": f"SELECT * FROM </w:t>
      </w:r>
      <w:proofErr w:type="gramStart"/>
      <w:r w:rsidRPr="00CE3C94">
        <w:rPr>
          <w:sz w:val="16"/>
          <w:szCs w:val="16"/>
        </w:rPr>
        <w:t>dw.fn</w:t>
      </w:r>
      <w:proofErr w:type="gramEnd"/>
      <w:r w:rsidRPr="00CE3C94">
        <w:rPr>
          <w:sz w:val="16"/>
          <w:szCs w:val="16"/>
        </w:rPr>
        <w:t>_detalle_pedidos({ARGS}, :n)",</w:t>
      </w:r>
    </w:p>
    <w:p w14:paraId="5C9834C6" w14:textId="77777777" w:rsidR="00B57A27" w:rsidRPr="00CE3C94" w:rsidRDefault="00000000" w:rsidP="00CE3C94">
      <w:pPr>
        <w:pStyle w:val="Sinespaciado"/>
        <w:rPr>
          <w:sz w:val="16"/>
          <w:szCs w:val="16"/>
        </w:rPr>
      </w:pPr>
      <w:r w:rsidRPr="00CE3C94">
        <w:rPr>
          <w:sz w:val="16"/>
          <w:szCs w:val="16"/>
        </w:rPr>
        <w:t xml:space="preserve">    "kpi_logistica": f"""SELECT </w:t>
      </w:r>
      <w:proofErr w:type="gramStart"/>
      <w:r w:rsidRPr="00CE3C94">
        <w:rPr>
          <w:sz w:val="16"/>
          <w:szCs w:val="16"/>
        </w:rPr>
        <w:t>dw.fn</w:t>
      </w:r>
      <w:proofErr w:type="gramEnd"/>
      <w:r w:rsidRPr="00CE3C94">
        <w:rPr>
          <w:sz w:val="16"/>
          <w:szCs w:val="16"/>
        </w:rPr>
        <w:t>_tiempo_entrega({ARGS}) AS dias, dw.fn_pct_entregas_tardias({ARGS}) AS tardias,</w:t>
      </w:r>
    </w:p>
    <w:p w14:paraId="562D7BFA" w14:textId="77777777" w:rsidR="00B57A27" w:rsidRPr="00CE3C94" w:rsidRDefault="00000000" w:rsidP="00CE3C94">
      <w:pPr>
        <w:pStyle w:val="Sinespaciado"/>
        <w:rPr>
          <w:sz w:val="16"/>
          <w:szCs w:val="16"/>
        </w:rPr>
      </w:pPr>
      <w:r w:rsidRPr="00CE3C94">
        <w:rPr>
          <w:sz w:val="16"/>
          <w:szCs w:val="16"/>
        </w:rPr>
        <w:t xml:space="preserve">        </w:t>
      </w:r>
      <w:proofErr w:type="gramStart"/>
      <w:r w:rsidRPr="00CE3C94">
        <w:rPr>
          <w:sz w:val="16"/>
          <w:szCs w:val="16"/>
        </w:rPr>
        <w:t>dw.fn</w:t>
      </w:r>
      <w:proofErr w:type="gramEnd"/>
      <w:r w:rsidRPr="00CE3C94">
        <w:rPr>
          <w:sz w:val="16"/>
          <w:szCs w:val="16"/>
        </w:rPr>
        <w:t>_calificacion_promedio({ARGS}) AS calificacion, dw.fn_pct_resenas_negativas({ARGS}) AS negativas""",</w:t>
      </w:r>
    </w:p>
    <w:p w14:paraId="29F9FCD0" w14:textId="77777777" w:rsidR="00B57A27" w:rsidRPr="00CE3C94" w:rsidRDefault="00000000" w:rsidP="00CE3C94">
      <w:pPr>
        <w:pStyle w:val="Sinespaciado"/>
        <w:rPr>
          <w:sz w:val="16"/>
          <w:szCs w:val="16"/>
        </w:rPr>
      </w:pPr>
      <w:r w:rsidRPr="00CE3C94">
        <w:rPr>
          <w:sz w:val="16"/>
          <w:szCs w:val="16"/>
        </w:rPr>
        <w:t xml:space="preserve">    "logistica_estado": f"SELECT * FROM </w:t>
      </w:r>
      <w:proofErr w:type="gramStart"/>
      <w:r w:rsidRPr="00CE3C94">
        <w:rPr>
          <w:sz w:val="16"/>
          <w:szCs w:val="16"/>
        </w:rPr>
        <w:t>dw.fn</w:t>
      </w:r>
      <w:proofErr w:type="gramEnd"/>
      <w:r w:rsidRPr="00CE3C94">
        <w:rPr>
          <w:sz w:val="16"/>
          <w:szCs w:val="16"/>
        </w:rPr>
        <w:t>_logistica_por_estado({ARGS_FECHA_CAT})",</w:t>
      </w:r>
    </w:p>
    <w:p w14:paraId="76648CFA" w14:textId="77777777" w:rsidR="00B57A27" w:rsidRPr="00CE3C94" w:rsidRDefault="00000000" w:rsidP="00CE3C94">
      <w:pPr>
        <w:pStyle w:val="Sinespaciado"/>
        <w:rPr>
          <w:sz w:val="16"/>
          <w:szCs w:val="16"/>
        </w:rPr>
      </w:pPr>
      <w:r w:rsidRPr="00CE3C94">
        <w:rPr>
          <w:sz w:val="16"/>
          <w:szCs w:val="16"/>
        </w:rPr>
        <w:t xml:space="preserve">    "satisfaccion": f"SELECT * FROM </w:t>
      </w:r>
      <w:proofErr w:type="gramStart"/>
      <w:r w:rsidRPr="00CE3C94">
        <w:rPr>
          <w:sz w:val="16"/>
          <w:szCs w:val="16"/>
        </w:rPr>
        <w:t>dw.fn</w:t>
      </w:r>
      <w:proofErr w:type="gramEnd"/>
      <w:r w:rsidRPr="00CE3C94">
        <w:rPr>
          <w:sz w:val="16"/>
          <w:szCs w:val="16"/>
        </w:rPr>
        <w:t>_satisfaccion_entrega({ARGS_FECHA_CAT})",</w:t>
      </w:r>
    </w:p>
    <w:p w14:paraId="0A8155B9" w14:textId="77777777" w:rsidR="00B57A27" w:rsidRPr="00CE3C94" w:rsidRDefault="00000000" w:rsidP="00CE3C94">
      <w:pPr>
        <w:pStyle w:val="Sinespaciado"/>
        <w:rPr>
          <w:sz w:val="16"/>
          <w:szCs w:val="16"/>
        </w:rPr>
      </w:pPr>
      <w:r w:rsidRPr="00CE3C94">
        <w:rPr>
          <w:sz w:val="16"/>
          <w:szCs w:val="16"/>
        </w:rPr>
        <w:t xml:space="preserve">    "kpi_vendedores": f"""SELECT </w:t>
      </w:r>
      <w:proofErr w:type="gramStart"/>
      <w:r w:rsidRPr="00CE3C94">
        <w:rPr>
          <w:sz w:val="16"/>
          <w:szCs w:val="16"/>
        </w:rPr>
        <w:t>dw.fn</w:t>
      </w:r>
      <w:proofErr w:type="gramEnd"/>
      <w:r w:rsidRPr="00CE3C94">
        <w:rPr>
          <w:sz w:val="16"/>
          <w:szCs w:val="16"/>
        </w:rPr>
        <w:t>_pct_top10_vendedores({ARGS}) AS top10, dw.fn_tasa_recompra({ARGS}) AS recompra,</w:t>
      </w:r>
    </w:p>
    <w:p w14:paraId="1EC25A46" w14:textId="77777777" w:rsidR="00B57A27" w:rsidRPr="00CE3C94" w:rsidRDefault="00000000" w:rsidP="00CE3C94">
      <w:pPr>
        <w:pStyle w:val="Sinespaciado"/>
        <w:rPr>
          <w:sz w:val="16"/>
          <w:szCs w:val="16"/>
        </w:rPr>
      </w:pPr>
      <w:r w:rsidRPr="00CE3C94">
        <w:rPr>
          <w:sz w:val="16"/>
          <w:szCs w:val="16"/>
        </w:rPr>
        <w:t xml:space="preserve">        </w:t>
      </w:r>
      <w:proofErr w:type="gramStart"/>
      <w:r w:rsidRPr="00CE3C94">
        <w:rPr>
          <w:sz w:val="16"/>
          <w:szCs w:val="16"/>
        </w:rPr>
        <w:t>dw.fn</w:t>
      </w:r>
      <w:proofErr w:type="gramEnd"/>
      <w:r w:rsidRPr="00CE3C94">
        <w:rPr>
          <w:sz w:val="16"/>
          <w:szCs w:val="16"/>
        </w:rPr>
        <w:t>_total_pedidos({ARGS}) AS pedidos""",</w:t>
      </w:r>
    </w:p>
    <w:p w14:paraId="210DEE86" w14:textId="77777777" w:rsidR="00B57A27" w:rsidRPr="00CE3C94" w:rsidRDefault="00000000" w:rsidP="00CE3C94">
      <w:pPr>
        <w:pStyle w:val="Sinespaciado"/>
        <w:rPr>
          <w:sz w:val="16"/>
          <w:szCs w:val="16"/>
        </w:rPr>
      </w:pPr>
      <w:r w:rsidRPr="00CE3C94">
        <w:rPr>
          <w:sz w:val="16"/>
          <w:szCs w:val="16"/>
        </w:rPr>
        <w:t xml:space="preserve">    "pagos": f"SELECT * FROM </w:t>
      </w:r>
      <w:proofErr w:type="gramStart"/>
      <w:r w:rsidRPr="00CE3C94">
        <w:rPr>
          <w:sz w:val="16"/>
          <w:szCs w:val="16"/>
        </w:rPr>
        <w:t>dw.fn</w:t>
      </w:r>
      <w:proofErr w:type="gramEnd"/>
      <w:r w:rsidRPr="00CE3C94">
        <w:rPr>
          <w:sz w:val="16"/>
          <w:szCs w:val="16"/>
        </w:rPr>
        <w:t>_pagos_resumen({ARGS_FECHA})",</w:t>
      </w:r>
    </w:p>
    <w:p w14:paraId="2E843BE9" w14:textId="77777777" w:rsidR="00B57A27" w:rsidRPr="00CE3C94" w:rsidRDefault="00000000" w:rsidP="00CE3C94">
      <w:pPr>
        <w:pStyle w:val="Sinespaciado"/>
        <w:rPr>
          <w:sz w:val="16"/>
          <w:szCs w:val="16"/>
        </w:rPr>
      </w:pPr>
      <w:r w:rsidRPr="00CE3C94">
        <w:rPr>
          <w:sz w:val="16"/>
          <w:szCs w:val="16"/>
        </w:rPr>
        <w:t xml:space="preserve">    "ranking": f"SELECT * FROM </w:t>
      </w:r>
      <w:proofErr w:type="gramStart"/>
      <w:r w:rsidRPr="00CE3C94">
        <w:rPr>
          <w:sz w:val="16"/>
          <w:szCs w:val="16"/>
        </w:rPr>
        <w:t>dw.fn</w:t>
      </w:r>
      <w:proofErr w:type="gramEnd"/>
      <w:r w:rsidRPr="00CE3C94">
        <w:rPr>
          <w:sz w:val="16"/>
          <w:szCs w:val="16"/>
        </w:rPr>
        <w:t>_ranking_vendedores({ARGS_FECHA}, :n)",</w:t>
      </w:r>
    </w:p>
    <w:p w14:paraId="21FB1A16" w14:textId="77777777" w:rsidR="00B57A27" w:rsidRPr="00CE3C94" w:rsidRDefault="00000000" w:rsidP="00CE3C94">
      <w:pPr>
        <w:pStyle w:val="Sinespaciado"/>
        <w:rPr>
          <w:sz w:val="16"/>
          <w:szCs w:val="16"/>
        </w:rPr>
      </w:pPr>
      <w:r w:rsidRPr="00CE3C94">
        <w:rPr>
          <w:sz w:val="16"/>
          <w:szCs w:val="16"/>
        </w:rPr>
        <w:t>}</w:t>
      </w:r>
    </w:p>
    <w:p w14:paraId="39247990" w14:textId="77777777" w:rsidR="00B57A27" w:rsidRPr="00CE3C94" w:rsidRDefault="00000000" w:rsidP="00CE3C94">
      <w:pPr>
        <w:pStyle w:val="Sinespaciado"/>
        <w:rPr>
          <w:sz w:val="16"/>
          <w:szCs w:val="16"/>
        </w:rPr>
      </w:pPr>
      <w:r w:rsidRPr="00CE3C94">
        <w:rPr>
          <w:sz w:val="16"/>
          <w:szCs w:val="16"/>
        </w:rPr>
        <w:t xml:space="preserve"> </w:t>
      </w:r>
    </w:p>
    <w:p w14:paraId="47584C4C" w14:textId="77777777" w:rsidR="00B57A27" w:rsidRPr="00CE3C94" w:rsidRDefault="00000000" w:rsidP="00CE3C94">
      <w:pPr>
        <w:pStyle w:val="Sinespaciado"/>
        <w:rPr>
          <w:sz w:val="16"/>
          <w:szCs w:val="16"/>
        </w:rPr>
      </w:pPr>
      <w:r w:rsidRPr="00CE3C94">
        <w:rPr>
          <w:sz w:val="16"/>
          <w:szCs w:val="16"/>
        </w:rPr>
        <w:t xml:space="preserve"> </w:t>
      </w:r>
    </w:p>
    <w:p w14:paraId="2173E849" w14:textId="77777777" w:rsidR="00B57A27" w:rsidRPr="00CE3C94" w:rsidRDefault="00000000" w:rsidP="00CE3C94">
      <w:pPr>
        <w:pStyle w:val="Sinespaciado"/>
        <w:rPr>
          <w:sz w:val="16"/>
          <w:szCs w:val="16"/>
        </w:rPr>
      </w:pPr>
      <w:r w:rsidRPr="00CE3C94">
        <w:rPr>
          <w:sz w:val="16"/>
          <w:szCs w:val="16"/>
        </w:rPr>
        <w:t xml:space="preserve">def </w:t>
      </w:r>
      <w:proofErr w:type="gramStart"/>
      <w:r w:rsidRPr="00CE3C94">
        <w:rPr>
          <w:sz w:val="16"/>
          <w:szCs w:val="16"/>
        </w:rPr>
        <w:t>consulta(</w:t>
      </w:r>
      <w:proofErr w:type="gramEnd"/>
      <w:r w:rsidRPr="00CE3C94">
        <w:rPr>
          <w:sz w:val="16"/>
          <w:szCs w:val="16"/>
        </w:rPr>
        <w:t>nombre: str, filtros: dict, **extra) -&gt; pd.DataFrame:</w:t>
      </w:r>
    </w:p>
    <w:p w14:paraId="76A308D7" w14:textId="77777777" w:rsidR="00B57A27" w:rsidRPr="00CE3C94" w:rsidRDefault="00000000" w:rsidP="00CE3C94">
      <w:pPr>
        <w:pStyle w:val="Sinespaciado"/>
        <w:rPr>
          <w:sz w:val="16"/>
          <w:szCs w:val="16"/>
        </w:rPr>
      </w:pPr>
      <w:r w:rsidRPr="00CE3C94">
        <w:rPr>
          <w:sz w:val="16"/>
          <w:szCs w:val="16"/>
        </w:rPr>
        <w:t xml:space="preserve">    return </w:t>
      </w:r>
      <w:proofErr w:type="gramStart"/>
      <w:r w:rsidRPr="00CE3C94">
        <w:rPr>
          <w:sz w:val="16"/>
          <w:szCs w:val="16"/>
        </w:rPr>
        <w:t>run(</w:t>
      </w:r>
      <w:proofErr w:type="gramEnd"/>
      <w:r w:rsidRPr="00CE3C94">
        <w:rPr>
          <w:sz w:val="16"/>
          <w:szCs w:val="16"/>
        </w:rPr>
        <w:t>SQL[nombre], {**filtros, **extra})</w:t>
      </w:r>
    </w:p>
    <w:p w14:paraId="67971584" w14:textId="77777777" w:rsidR="00B57A27" w:rsidRPr="00CE3C94" w:rsidRDefault="00B57A27" w:rsidP="00CE3C94">
      <w:pPr>
        <w:pStyle w:val="Sinespaciado"/>
        <w:rPr>
          <w:sz w:val="16"/>
          <w:szCs w:val="16"/>
        </w:rPr>
      </w:pPr>
    </w:p>
    <w:p w14:paraId="2A215B12" w14:textId="77777777" w:rsidR="00B57A27" w:rsidRPr="009E1297" w:rsidRDefault="00000000">
      <w:pPr>
        <w:pStyle w:val="Ttulo2"/>
        <w:rPr>
          <w:rFonts w:ascii="Times New Roman" w:hAnsi="Times New Roman" w:cs="Times New Roman"/>
          <w:color w:val="auto"/>
        </w:rPr>
      </w:pPr>
      <w:r w:rsidRPr="009E1297">
        <w:rPr>
          <w:rFonts w:ascii="Times New Roman" w:hAnsi="Times New Roman" w:cs="Times New Roman"/>
          <w:color w:val="auto"/>
        </w:rPr>
        <w:t>16.2 app/app.py</w:t>
      </w:r>
    </w:p>
    <w:p w14:paraId="5CAF8D84" w14:textId="77777777" w:rsidR="00B57A27" w:rsidRPr="00CE3C94" w:rsidRDefault="00000000" w:rsidP="00CE3C94">
      <w:pPr>
        <w:pStyle w:val="Sinespaciado"/>
        <w:rPr>
          <w:sz w:val="16"/>
          <w:szCs w:val="16"/>
        </w:rPr>
      </w:pPr>
      <w:r w:rsidRPr="00CE3C94">
        <w:rPr>
          <w:sz w:val="16"/>
          <w:szCs w:val="16"/>
        </w:rPr>
        <w:t>"""Dashboard de Business Intelligence · Olist Marketplace</w:t>
      </w:r>
    </w:p>
    <w:p w14:paraId="55D4E1D6" w14:textId="77777777" w:rsidR="00B57A27" w:rsidRPr="00CE3C94" w:rsidRDefault="00000000" w:rsidP="00CE3C94">
      <w:pPr>
        <w:pStyle w:val="Sinespaciado"/>
        <w:rPr>
          <w:sz w:val="16"/>
          <w:szCs w:val="16"/>
        </w:rPr>
      </w:pPr>
      <w:r w:rsidRPr="00CE3C94">
        <w:rPr>
          <w:sz w:val="16"/>
          <w:szCs w:val="16"/>
        </w:rPr>
        <w:t>Ejecutar:  streamlit run app/app.py</w:t>
      </w:r>
    </w:p>
    <w:p w14:paraId="62E8A342" w14:textId="77777777" w:rsidR="00B57A27" w:rsidRPr="00CE3C94" w:rsidRDefault="00000000" w:rsidP="00CE3C94">
      <w:pPr>
        <w:pStyle w:val="Sinespaciado"/>
        <w:rPr>
          <w:sz w:val="16"/>
          <w:szCs w:val="16"/>
        </w:rPr>
      </w:pPr>
      <w:r w:rsidRPr="00CE3C94">
        <w:rPr>
          <w:sz w:val="16"/>
          <w:szCs w:val="16"/>
        </w:rPr>
        <w:t>"""</w:t>
      </w:r>
    </w:p>
    <w:p w14:paraId="11CC16FC" w14:textId="77777777" w:rsidR="00B57A27" w:rsidRPr="00CE3C94" w:rsidRDefault="00000000" w:rsidP="00CE3C94">
      <w:pPr>
        <w:pStyle w:val="Sinespaciado"/>
        <w:rPr>
          <w:sz w:val="16"/>
          <w:szCs w:val="16"/>
        </w:rPr>
      </w:pPr>
      <w:r w:rsidRPr="00CE3C94">
        <w:rPr>
          <w:sz w:val="16"/>
          <w:szCs w:val="16"/>
        </w:rPr>
        <w:t>import pandas as pd</w:t>
      </w:r>
    </w:p>
    <w:p w14:paraId="5D9A8CA0" w14:textId="77777777" w:rsidR="00B57A27" w:rsidRPr="00CE3C94" w:rsidRDefault="00000000" w:rsidP="00CE3C94">
      <w:pPr>
        <w:pStyle w:val="Sinespaciado"/>
        <w:rPr>
          <w:sz w:val="16"/>
          <w:szCs w:val="16"/>
        </w:rPr>
      </w:pPr>
      <w:r w:rsidRPr="00CE3C94">
        <w:rPr>
          <w:sz w:val="16"/>
          <w:szCs w:val="16"/>
        </w:rPr>
        <w:t xml:space="preserve">import </w:t>
      </w:r>
      <w:proofErr w:type="gramStart"/>
      <w:r w:rsidRPr="00CE3C94">
        <w:rPr>
          <w:sz w:val="16"/>
          <w:szCs w:val="16"/>
        </w:rPr>
        <w:t>plotly.express</w:t>
      </w:r>
      <w:proofErr w:type="gramEnd"/>
      <w:r w:rsidRPr="00CE3C94">
        <w:rPr>
          <w:sz w:val="16"/>
          <w:szCs w:val="16"/>
        </w:rPr>
        <w:t xml:space="preserve"> as px</w:t>
      </w:r>
    </w:p>
    <w:p w14:paraId="0D11B01E" w14:textId="77777777" w:rsidR="00B57A27" w:rsidRPr="00CE3C94" w:rsidRDefault="00000000" w:rsidP="00CE3C94">
      <w:pPr>
        <w:pStyle w:val="Sinespaciado"/>
        <w:rPr>
          <w:sz w:val="16"/>
          <w:szCs w:val="16"/>
        </w:rPr>
      </w:pPr>
      <w:r w:rsidRPr="00CE3C94">
        <w:rPr>
          <w:sz w:val="16"/>
          <w:szCs w:val="16"/>
        </w:rPr>
        <w:t>import streamlit as st</w:t>
      </w:r>
    </w:p>
    <w:p w14:paraId="7A9E2824" w14:textId="77777777" w:rsidR="00B57A27" w:rsidRPr="00CE3C94" w:rsidRDefault="00000000" w:rsidP="00CE3C94">
      <w:pPr>
        <w:pStyle w:val="Sinespaciado"/>
        <w:rPr>
          <w:sz w:val="16"/>
          <w:szCs w:val="16"/>
        </w:rPr>
      </w:pPr>
      <w:r w:rsidRPr="00CE3C94">
        <w:rPr>
          <w:sz w:val="16"/>
          <w:szCs w:val="16"/>
        </w:rPr>
        <w:t xml:space="preserve"> </w:t>
      </w:r>
    </w:p>
    <w:p w14:paraId="2076E497" w14:textId="77777777" w:rsidR="00B57A27" w:rsidRPr="00CE3C94" w:rsidRDefault="00000000" w:rsidP="00CE3C94">
      <w:pPr>
        <w:pStyle w:val="Sinespaciado"/>
        <w:rPr>
          <w:sz w:val="16"/>
          <w:szCs w:val="16"/>
        </w:rPr>
      </w:pPr>
      <w:r w:rsidRPr="00CE3C94">
        <w:rPr>
          <w:sz w:val="16"/>
          <w:szCs w:val="16"/>
        </w:rPr>
        <w:t>import db</w:t>
      </w:r>
    </w:p>
    <w:p w14:paraId="0C2C43E9" w14:textId="77777777" w:rsidR="00B57A27" w:rsidRPr="00CE3C94" w:rsidRDefault="00000000" w:rsidP="00CE3C94">
      <w:pPr>
        <w:pStyle w:val="Sinespaciado"/>
        <w:rPr>
          <w:sz w:val="16"/>
          <w:szCs w:val="16"/>
        </w:rPr>
      </w:pPr>
      <w:r w:rsidRPr="00CE3C94">
        <w:rPr>
          <w:sz w:val="16"/>
          <w:szCs w:val="16"/>
        </w:rPr>
        <w:t xml:space="preserve"> </w:t>
      </w:r>
    </w:p>
    <w:p w14:paraId="1935E6F6" w14:textId="77777777" w:rsidR="00B57A27" w:rsidRPr="00CE3C94" w:rsidRDefault="00000000" w:rsidP="00CE3C94">
      <w:pPr>
        <w:pStyle w:val="Sinespaciado"/>
        <w:rPr>
          <w:sz w:val="16"/>
          <w:szCs w:val="16"/>
        </w:rPr>
      </w:pPr>
      <w:r w:rsidRPr="00CE3C94">
        <w:rPr>
          <w:sz w:val="16"/>
          <w:szCs w:val="16"/>
        </w:rPr>
        <w:t>st.set_page_</w:t>
      </w:r>
      <w:proofErr w:type="gramStart"/>
      <w:r w:rsidRPr="00CE3C94">
        <w:rPr>
          <w:sz w:val="16"/>
          <w:szCs w:val="16"/>
        </w:rPr>
        <w:t>config(</w:t>
      </w:r>
      <w:proofErr w:type="gramEnd"/>
      <w:r w:rsidRPr="00CE3C94">
        <w:rPr>
          <w:sz w:val="16"/>
          <w:szCs w:val="16"/>
        </w:rPr>
        <w:t>page_title="Olist · Panel analítico", page_icon="</w:t>
      </w:r>
      <w:r w:rsidRPr="00CE3C94">
        <w:rPr>
          <w:rFonts w:ascii="Segoe UI Emoji" w:hAnsi="Segoe UI Emoji" w:cs="Segoe UI Emoji"/>
          <w:sz w:val="16"/>
          <w:szCs w:val="16"/>
        </w:rPr>
        <w:t>📊</w:t>
      </w:r>
      <w:r w:rsidRPr="00CE3C94">
        <w:rPr>
          <w:sz w:val="16"/>
          <w:szCs w:val="16"/>
        </w:rPr>
        <w:t>", layout="wide")</w:t>
      </w:r>
    </w:p>
    <w:p w14:paraId="43EA3060" w14:textId="77777777" w:rsidR="00B57A27" w:rsidRPr="00CE3C94" w:rsidRDefault="00000000" w:rsidP="00CE3C94">
      <w:pPr>
        <w:pStyle w:val="Sinespaciado"/>
        <w:rPr>
          <w:sz w:val="16"/>
          <w:szCs w:val="16"/>
        </w:rPr>
      </w:pPr>
      <w:r w:rsidRPr="00CE3C94">
        <w:rPr>
          <w:sz w:val="16"/>
          <w:szCs w:val="16"/>
        </w:rPr>
        <w:t>TEAL, ORANGE, RED = "#0F6B6B", "#C77700", "#B5352A"</w:t>
      </w:r>
    </w:p>
    <w:p w14:paraId="0A4EB7E2" w14:textId="77777777" w:rsidR="00B57A27" w:rsidRPr="00CE3C94" w:rsidRDefault="00000000" w:rsidP="00CE3C94">
      <w:pPr>
        <w:pStyle w:val="Sinespaciado"/>
        <w:rPr>
          <w:sz w:val="16"/>
          <w:szCs w:val="16"/>
        </w:rPr>
      </w:pPr>
      <w:r w:rsidRPr="00CE3C94">
        <w:rPr>
          <w:sz w:val="16"/>
          <w:szCs w:val="16"/>
        </w:rPr>
        <w:t xml:space="preserve"> </w:t>
      </w:r>
    </w:p>
    <w:p w14:paraId="08F106E3" w14:textId="77777777" w:rsidR="00B57A27" w:rsidRPr="00CE3C94" w:rsidRDefault="00000000" w:rsidP="00CE3C94">
      <w:pPr>
        <w:pStyle w:val="Sinespaciado"/>
        <w:rPr>
          <w:sz w:val="16"/>
          <w:szCs w:val="16"/>
        </w:rPr>
      </w:pPr>
      <w:r w:rsidRPr="00CE3C94">
        <w:rPr>
          <w:sz w:val="16"/>
          <w:szCs w:val="16"/>
        </w:rPr>
        <w:t xml:space="preserve"> </w:t>
      </w:r>
    </w:p>
    <w:p w14:paraId="21A1E545" w14:textId="77777777" w:rsidR="00B57A27" w:rsidRPr="00CE3C94" w:rsidRDefault="00000000" w:rsidP="00CE3C94">
      <w:pPr>
        <w:pStyle w:val="Sinespaciado"/>
        <w:rPr>
          <w:sz w:val="16"/>
          <w:szCs w:val="16"/>
        </w:rPr>
      </w:pPr>
      <w:r w:rsidRPr="00CE3C94">
        <w:rPr>
          <w:sz w:val="16"/>
          <w:szCs w:val="16"/>
        </w:rPr>
        <w:t xml:space="preserve">def </w:t>
      </w:r>
      <w:proofErr w:type="gramStart"/>
      <w:r w:rsidRPr="00CE3C94">
        <w:rPr>
          <w:sz w:val="16"/>
          <w:szCs w:val="16"/>
        </w:rPr>
        <w:t>num(</w:t>
      </w:r>
      <w:proofErr w:type="gramEnd"/>
      <w:r w:rsidRPr="00CE3C94">
        <w:rPr>
          <w:sz w:val="16"/>
          <w:szCs w:val="16"/>
        </w:rPr>
        <w:t>v, dec=0, pre="", suf=""):</w:t>
      </w:r>
    </w:p>
    <w:p w14:paraId="5AE54163" w14:textId="77777777" w:rsidR="00B57A27" w:rsidRPr="00CE3C94" w:rsidRDefault="00000000" w:rsidP="00CE3C94">
      <w:pPr>
        <w:pStyle w:val="Sinespaciado"/>
        <w:rPr>
          <w:sz w:val="16"/>
          <w:szCs w:val="16"/>
        </w:rPr>
      </w:pPr>
      <w:r w:rsidRPr="00CE3C94">
        <w:rPr>
          <w:sz w:val="16"/>
          <w:szCs w:val="16"/>
        </w:rPr>
        <w:t xml:space="preserve">    """Formato con punto de miles y coma decimal (1.234,56). None -&gt; guion."""</w:t>
      </w:r>
    </w:p>
    <w:p w14:paraId="280A4B15" w14:textId="77777777" w:rsidR="00B57A27" w:rsidRPr="00CE3C94" w:rsidRDefault="00000000" w:rsidP="00CE3C94">
      <w:pPr>
        <w:pStyle w:val="Sinespaciado"/>
        <w:rPr>
          <w:sz w:val="16"/>
          <w:szCs w:val="16"/>
        </w:rPr>
      </w:pPr>
      <w:r w:rsidRPr="00CE3C94">
        <w:rPr>
          <w:sz w:val="16"/>
          <w:szCs w:val="16"/>
        </w:rPr>
        <w:t xml:space="preserve">    if v is None or </w:t>
      </w:r>
      <w:proofErr w:type="gramStart"/>
      <w:r w:rsidRPr="00CE3C94">
        <w:rPr>
          <w:sz w:val="16"/>
          <w:szCs w:val="16"/>
        </w:rPr>
        <w:t>pd.isna</w:t>
      </w:r>
      <w:proofErr w:type="gramEnd"/>
      <w:r w:rsidRPr="00CE3C94">
        <w:rPr>
          <w:sz w:val="16"/>
          <w:szCs w:val="16"/>
        </w:rPr>
        <w:t>(v):</w:t>
      </w:r>
    </w:p>
    <w:p w14:paraId="2DEF2F7C" w14:textId="77777777" w:rsidR="00B57A27" w:rsidRPr="00CE3C94" w:rsidRDefault="00000000" w:rsidP="00CE3C94">
      <w:pPr>
        <w:pStyle w:val="Sinespaciado"/>
        <w:rPr>
          <w:sz w:val="16"/>
          <w:szCs w:val="16"/>
        </w:rPr>
      </w:pPr>
      <w:r w:rsidRPr="00CE3C94">
        <w:rPr>
          <w:sz w:val="16"/>
          <w:szCs w:val="16"/>
        </w:rPr>
        <w:t xml:space="preserve">        return "—"</w:t>
      </w:r>
    </w:p>
    <w:p w14:paraId="4BFD6D21" w14:textId="77777777" w:rsidR="00B57A27" w:rsidRPr="00CE3C94" w:rsidRDefault="00000000" w:rsidP="00CE3C94">
      <w:pPr>
        <w:pStyle w:val="Sinespaciado"/>
        <w:rPr>
          <w:sz w:val="16"/>
          <w:szCs w:val="16"/>
        </w:rPr>
      </w:pPr>
      <w:r w:rsidRPr="00CE3C94">
        <w:rPr>
          <w:sz w:val="16"/>
          <w:szCs w:val="16"/>
        </w:rPr>
        <w:t xml:space="preserve">    s = f"{v:</w:t>
      </w:r>
      <w:proofErr w:type="gramStart"/>
      <w:r w:rsidRPr="00CE3C94">
        <w:rPr>
          <w:sz w:val="16"/>
          <w:szCs w:val="16"/>
        </w:rPr>
        <w:t>,.{</w:t>
      </w:r>
      <w:proofErr w:type="gramEnd"/>
      <w:r w:rsidRPr="00CE3C94">
        <w:rPr>
          <w:sz w:val="16"/>
          <w:szCs w:val="16"/>
        </w:rPr>
        <w:t>dec}f}".replace(",", "X").replace(".", ",").replace("X", ".")</w:t>
      </w:r>
    </w:p>
    <w:p w14:paraId="545076F6" w14:textId="77777777" w:rsidR="00B57A27" w:rsidRPr="00CE3C94" w:rsidRDefault="00000000" w:rsidP="00CE3C94">
      <w:pPr>
        <w:pStyle w:val="Sinespaciado"/>
        <w:rPr>
          <w:sz w:val="16"/>
          <w:szCs w:val="16"/>
        </w:rPr>
      </w:pPr>
      <w:r w:rsidRPr="00CE3C94">
        <w:rPr>
          <w:sz w:val="16"/>
          <w:szCs w:val="16"/>
        </w:rPr>
        <w:t xml:space="preserve">    return f"{pre}{s}{suf}"</w:t>
      </w:r>
    </w:p>
    <w:p w14:paraId="2DF08B64" w14:textId="77777777" w:rsidR="00B57A27" w:rsidRPr="00CE3C94" w:rsidRDefault="00000000" w:rsidP="00CE3C94">
      <w:pPr>
        <w:pStyle w:val="Sinespaciado"/>
        <w:rPr>
          <w:sz w:val="16"/>
          <w:szCs w:val="16"/>
        </w:rPr>
      </w:pPr>
      <w:r w:rsidRPr="00CE3C94">
        <w:rPr>
          <w:sz w:val="16"/>
          <w:szCs w:val="16"/>
        </w:rPr>
        <w:t xml:space="preserve"> </w:t>
      </w:r>
    </w:p>
    <w:p w14:paraId="002054DF" w14:textId="77777777" w:rsidR="00B57A27" w:rsidRPr="00CE3C94" w:rsidRDefault="00000000" w:rsidP="00CE3C94">
      <w:pPr>
        <w:pStyle w:val="Sinespaciado"/>
        <w:rPr>
          <w:sz w:val="16"/>
          <w:szCs w:val="16"/>
        </w:rPr>
      </w:pPr>
      <w:r w:rsidRPr="00CE3C94">
        <w:rPr>
          <w:sz w:val="16"/>
          <w:szCs w:val="16"/>
        </w:rPr>
        <w:t xml:space="preserve"> </w:t>
      </w:r>
    </w:p>
    <w:p w14:paraId="7364A4CF" w14:textId="77777777" w:rsidR="00B57A27" w:rsidRPr="00CE3C94" w:rsidRDefault="00000000" w:rsidP="00CE3C94">
      <w:pPr>
        <w:pStyle w:val="Sinespaciado"/>
        <w:rPr>
          <w:sz w:val="16"/>
          <w:szCs w:val="16"/>
        </w:rPr>
      </w:pPr>
      <w:r w:rsidRPr="00CE3C94">
        <w:rPr>
          <w:sz w:val="16"/>
          <w:szCs w:val="16"/>
        </w:rPr>
        <w:t># ------------------------------------------------------------------ conexión</w:t>
      </w:r>
    </w:p>
    <w:p w14:paraId="77138312" w14:textId="77777777" w:rsidR="00B57A27" w:rsidRPr="00CE3C94" w:rsidRDefault="00000000" w:rsidP="00CE3C94">
      <w:pPr>
        <w:pStyle w:val="Sinespaciado"/>
        <w:rPr>
          <w:sz w:val="16"/>
          <w:szCs w:val="16"/>
        </w:rPr>
      </w:pPr>
      <w:r w:rsidRPr="00CE3C94">
        <w:rPr>
          <w:sz w:val="16"/>
          <w:szCs w:val="16"/>
        </w:rPr>
        <w:t>try:</w:t>
      </w:r>
    </w:p>
    <w:p w14:paraId="42984B17" w14:textId="77777777" w:rsidR="00B57A27" w:rsidRPr="00CE3C94" w:rsidRDefault="00000000" w:rsidP="00CE3C94">
      <w:pPr>
        <w:pStyle w:val="Sinespaciado"/>
        <w:rPr>
          <w:sz w:val="16"/>
          <w:szCs w:val="16"/>
        </w:rPr>
      </w:pPr>
      <w:r w:rsidRPr="00CE3C94">
        <w:rPr>
          <w:sz w:val="16"/>
          <w:szCs w:val="16"/>
        </w:rPr>
        <w:lastRenderedPageBreak/>
        <w:t xml:space="preserve">    fechas = db.run(db.SQL["opciones_fechas"]</w:t>
      </w:r>
      <w:proofErr w:type="gramStart"/>
      <w:r w:rsidRPr="00CE3C94">
        <w:rPr>
          <w:sz w:val="16"/>
          <w:szCs w:val="16"/>
        </w:rPr>
        <w:t>).iloc</w:t>
      </w:r>
      <w:proofErr w:type="gramEnd"/>
      <w:r w:rsidRPr="00CE3C94">
        <w:rPr>
          <w:sz w:val="16"/>
          <w:szCs w:val="16"/>
        </w:rPr>
        <w:t>[0]</w:t>
      </w:r>
    </w:p>
    <w:p w14:paraId="67858D71" w14:textId="77777777" w:rsidR="00B57A27" w:rsidRPr="00CE3C94" w:rsidRDefault="00000000" w:rsidP="00CE3C94">
      <w:pPr>
        <w:pStyle w:val="Sinespaciado"/>
        <w:rPr>
          <w:sz w:val="16"/>
          <w:szCs w:val="16"/>
        </w:rPr>
      </w:pPr>
      <w:r w:rsidRPr="00CE3C94">
        <w:rPr>
          <w:sz w:val="16"/>
          <w:szCs w:val="16"/>
        </w:rPr>
        <w:t xml:space="preserve">    categorias = db.run(db.SQL["opciones_categorias"</w:t>
      </w:r>
      <w:proofErr w:type="gramStart"/>
      <w:r w:rsidRPr="00CE3C94">
        <w:rPr>
          <w:sz w:val="16"/>
          <w:szCs w:val="16"/>
        </w:rPr>
        <w:t>])[</w:t>
      </w:r>
      <w:proofErr w:type="gramEnd"/>
      <w:r w:rsidRPr="00CE3C94">
        <w:rPr>
          <w:sz w:val="16"/>
          <w:szCs w:val="16"/>
        </w:rPr>
        <w:t>"v"].tolist()</w:t>
      </w:r>
    </w:p>
    <w:p w14:paraId="09900AF6" w14:textId="77777777" w:rsidR="00B57A27" w:rsidRPr="00CE3C94" w:rsidRDefault="00000000" w:rsidP="00CE3C94">
      <w:pPr>
        <w:pStyle w:val="Sinespaciado"/>
        <w:rPr>
          <w:sz w:val="16"/>
          <w:szCs w:val="16"/>
        </w:rPr>
      </w:pPr>
      <w:r w:rsidRPr="00CE3C94">
        <w:rPr>
          <w:sz w:val="16"/>
          <w:szCs w:val="16"/>
        </w:rPr>
        <w:t xml:space="preserve">    ufs = db.run(db.SQL["opciones_uf"</w:t>
      </w:r>
      <w:proofErr w:type="gramStart"/>
      <w:r w:rsidRPr="00CE3C94">
        <w:rPr>
          <w:sz w:val="16"/>
          <w:szCs w:val="16"/>
        </w:rPr>
        <w:t>])[</w:t>
      </w:r>
      <w:proofErr w:type="gramEnd"/>
      <w:r w:rsidRPr="00CE3C94">
        <w:rPr>
          <w:sz w:val="16"/>
          <w:szCs w:val="16"/>
        </w:rPr>
        <w:t>"v"].tolist()</w:t>
      </w:r>
    </w:p>
    <w:p w14:paraId="760129D9" w14:textId="77777777" w:rsidR="00B57A27" w:rsidRPr="00CE3C94" w:rsidRDefault="00000000" w:rsidP="00CE3C94">
      <w:pPr>
        <w:pStyle w:val="Sinespaciado"/>
        <w:rPr>
          <w:sz w:val="16"/>
          <w:szCs w:val="16"/>
        </w:rPr>
      </w:pPr>
      <w:r w:rsidRPr="00CE3C94">
        <w:rPr>
          <w:sz w:val="16"/>
          <w:szCs w:val="16"/>
        </w:rPr>
        <w:t>except Exception as e:  # base apagada, credenciales erróneas, datos sin cargar</w:t>
      </w:r>
    </w:p>
    <w:p w14:paraId="25AF69A9" w14:textId="77777777" w:rsidR="00B57A27" w:rsidRPr="00CE3C94" w:rsidRDefault="00000000" w:rsidP="00CE3C94">
      <w:pPr>
        <w:pStyle w:val="Sinespaciado"/>
        <w:rPr>
          <w:sz w:val="16"/>
          <w:szCs w:val="16"/>
        </w:rPr>
      </w:pPr>
      <w:r w:rsidRPr="00CE3C94">
        <w:rPr>
          <w:sz w:val="16"/>
          <w:szCs w:val="16"/>
        </w:rPr>
        <w:t xml:space="preserve">    </w:t>
      </w:r>
      <w:proofErr w:type="gramStart"/>
      <w:r w:rsidRPr="00CE3C94">
        <w:rPr>
          <w:sz w:val="16"/>
          <w:szCs w:val="16"/>
        </w:rPr>
        <w:t>st.error</w:t>
      </w:r>
      <w:proofErr w:type="gramEnd"/>
      <w:r w:rsidRPr="00CE3C94">
        <w:rPr>
          <w:sz w:val="16"/>
          <w:szCs w:val="16"/>
        </w:rPr>
        <w:t>("No se pudo consultar PostgreSQL. Verifica que el contenedor esté activo "</w:t>
      </w:r>
    </w:p>
    <w:p w14:paraId="55754DBD" w14:textId="77777777" w:rsidR="00B57A27" w:rsidRPr="00CE3C94" w:rsidRDefault="00000000" w:rsidP="00CE3C94">
      <w:pPr>
        <w:pStyle w:val="Sinespaciado"/>
        <w:rPr>
          <w:sz w:val="16"/>
          <w:szCs w:val="16"/>
        </w:rPr>
      </w:pPr>
      <w:r w:rsidRPr="00CE3C94">
        <w:rPr>
          <w:sz w:val="16"/>
          <w:szCs w:val="16"/>
        </w:rPr>
        <w:t xml:space="preserve">             "(`docker compose up -d`) y que los scripts SQL 01 a 05 se hayan ejecutado.")</w:t>
      </w:r>
    </w:p>
    <w:p w14:paraId="1034213B" w14:textId="77777777" w:rsidR="00B57A27" w:rsidRPr="00CE3C94" w:rsidRDefault="00000000" w:rsidP="00CE3C94">
      <w:pPr>
        <w:pStyle w:val="Sinespaciado"/>
        <w:rPr>
          <w:sz w:val="16"/>
          <w:szCs w:val="16"/>
        </w:rPr>
      </w:pPr>
      <w:r w:rsidRPr="00CE3C94">
        <w:rPr>
          <w:sz w:val="16"/>
          <w:szCs w:val="16"/>
        </w:rPr>
        <w:t xml:space="preserve">    </w:t>
      </w:r>
      <w:proofErr w:type="gramStart"/>
      <w:r w:rsidRPr="00CE3C94">
        <w:rPr>
          <w:sz w:val="16"/>
          <w:szCs w:val="16"/>
        </w:rPr>
        <w:t>st.code</w:t>
      </w:r>
      <w:proofErr w:type="gramEnd"/>
      <w:r w:rsidRPr="00CE3C94">
        <w:rPr>
          <w:sz w:val="16"/>
          <w:szCs w:val="16"/>
        </w:rPr>
        <w:t>(str(e)[:400])</w:t>
      </w:r>
    </w:p>
    <w:p w14:paraId="3AEB988B" w14:textId="77777777" w:rsidR="00B57A27" w:rsidRPr="00CE3C94" w:rsidRDefault="00000000" w:rsidP="00CE3C94">
      <w:pPr>
        <w:pStyle w:val="Sinespaciado"/>
        <w:rPr>
          <w:sz w:val="16"/>
          <w:szCs w:val="16"/>
        </w:rPr>
      </w:pPr>
      <w:r w:rsidRPr="00CE3C94">
        <w:rPr>
          <w:sz w:val="16"/>
          <w:szCs w:val="16"/>
        </w:rPr>
        <w:t xml:space="preserve">    </w:t>
      </w:r>
      <w:proofErr w:type="gramStart"/>
      <w:r w:rsidRPr="00CE3C94">
        <w:rPr>
          <w:sz w:val="16"/>
          <w:szCs w:val="16"/>
        </w:rPr>
        <w:t>st.stop</w:t>
      </w:r>
      <w:proofErr w:type="gramEnd"/>
      <w:r w:rsidRPr="00CE3C94">
        <w:rPr>
          <w:sz w:val="16"/>
          <w:szCs w:val="16"/>
        </w:rPr>
        <w:t>()</w:t>
      </w:r>
    </w:p>
    <w:p w14:paraId="7B47EA9A" w14:textId="77777777" w:rsidR="00B57A27" w:rsidRPr="00CE3C94" w:rsidRDefault="00000000" w:rsidP="00CE3C94">
      <w:pPr>
        <w:pStyle w:val="Sinespaciado"/>
        <w:rPr>
          <w:sz w:val="16"/>
          <w:szCs w:val="16"/>
        </w:rPr>
      </w:pPr>
      <w:r w:rsidRPr="00CE3C94">
        <w:rPr>
          <w:sz w:val="16"/>
          <w:szCs w:val="16"/>
        </w:rPr>
        <w:t xml:space="preserve"> </w:t>
      </w:r>
    </w:p>
    <w:p w14:paraId="11001B8C" w14:textId="77777777" w:rsidR="00B57A27" w:rsidRPr="00CE3C94" w:rsidRDefault="00000000" w:rsidP="00CE3C94">
      <w:pPr>
        <w:pStyle w:val="Sinespaciado"/>
        <w:rPr>
          <w:sz w:val="16"/>
          <w:szCs w:val="16"/>
        </w:rPr>
      </w:pPr>
      <w:r w:rsidRPr="00CE3C94">
        <w:rPr>
          <w:sz w:val="16"/>
          <w:szCs w:val="16"/>
        </w:rPr>
        <w:t># ------------------------------------------------------------------- filtros</w:t>
      </w:r>
    </w:p>
    <w:p w14:paraId="4C2D783D" w14:textId="77777777" w:rsidR="00B57A27" w:rsidRPr="00CE3C94" w:rsidRDefault="00000000" w:rsidP="00CE3C94">
      <w:pPr>
        <w:pStyle w:val="Sinespaciado"/>
        <w:rPr>
          <w:sz w:val="16"/>
          <w:szCs w:val="16"/>
        </w:rPr>
      </w:pPr>
      <w:proofErr w:type="gramStart"/>
      <w:r w:rsidRPr="00CE3C94">
        <w:rPr>
          <w:sz w:val="16"/>
          <w:szCs w:val="16"/>
        </w:rPr>
        <w:t>st.sidebar</w:t>
      </w:r>
      <w:proofErr w:type="gramEnd"/>
      <w:r w:rsidRPr="00CE3C94">
        <w:rPr>
          <w:sz w:val="16"/>
          <w:szCs w:val="16"/>
        </w:rPr>
        <w:t>.title("Filtros")</w:t>
      </w:r>
    </w:p>
    <w:p w14:paraId="076AA6B6" w14:textId="77777777" w:rsidR="00B57A27" w:rsidRPr="00CE3C94" w:rsidRDefault="00000000" w:rsidP="00CE3C94">
      <w:pPr>
        <w:pStyle w:val="Sinespaciado"/>
        <w:rPr>
          <w:sz w:val="16"/>
          <w:szCs w:val="16"/>
        </w:rPr>
      </w:pPr>
      <w:r w:rsidRPr="00CE3C94">
        <w:rPr>
          <w:sz w:val="16"/>
          <w:szCs w:val="16"/>
        </w:rPr>
        <w:t xml:space="preserve">rango = </w:t>
      </w:r>
      <w:proofErr w:type="gramStart"/>
      <w:r w:rsidRPr="00CE3C94">
        <w:rPr>
          <w:sz w:val="16"/>
          <w:szCs w:val="16"/>
        </w:rPr>
        <w:t>st.sidebar</w:t>
      </w:r>
      <w:proofErr w:type="gramEnd"/>
      <w:r w:rsidRPr="00CE3C94">
        <w:rPr>
          <w:sz w:val="16"/>
          <w:szCs w:val="16"/>
        </w:rPr>
        <w:t>.date_input("Fecha de compra", value=(fechas["desde"], fechas["hasta"]),</w:t>
      </w:r>
    </w:p>
    <w:p w14:paraId="218A52D6" w14:textId="77777777" w:rsidR="00B57A27" w:rsidRPr="00CE3C94" w:rsidRDefault="00000000" w:rsidP="00CE3C94">
      <w:pPr>
        <w:pStyle w:val="Sinespaciado"/>
        <w:rPr>
          <w:sz w:val="16"/>
          <w:szCs w:val="16"/>
        </w:rPr>
      </w:pPr>
      <w:r w:rsidRPr="00CE3C94">
        <w:rPr>
          <w:sz w:val="16"/>
          <w:szCs w:val="16"/>
        </w:rPr>
        <w:t xml:space="preserve">                              min_value=fechas["desde"], max_value=fechas["hasta"])</w:t>
      </w:r>
    </w:p>
    <w:p w14:paraId="5298907E" w14:textId="77777777" w:rsidR="00B57A27" w:rsidRPr="00CE3C94" w:rsidRDefault="00000000" w:rsidP="00CE3C94">
      <w:pPr>
        <w:pStyle w:val="Sinespaciado"/>
        <w:rPr>
          <w:sz w:val="16"/>
          <w:szCs w:val="16"/>
        </w:rPr>
      </w:pPr>
      <w:r w:rsidRPr="00CE3C94">
        <w:rPr>
          <w:sz w:val="16"/>
          <w:szCs w:val="16"/>
        </w:rPr>
        <w:t xml:space="preserve">cat = </w:t>
      </w:r>
      <w:proofErr w:type="gramStart"/>
      <w:r w:rsidRPr="00CE3C94">
        <w:rPr>
          <w:sz w:val="16"/>
          <w:szCs w:val="16"/>
        </w:rPr>
        <w:t>st.sidebar</w:t>
      </w:r>
      <w:proofErr w:type="gramEnd"/>
      <w:r w:rsidRPr="00CE3C94">
        <w:rPr>
          <w:sz w:val="16"/>
          <w:szCs w:val="16"/>
        </w:rPr>
        <w:t>.selectbox("Categoría de producto", ["Todas"] + categorias)</w:t>
      </w:r>
    </w:p>
    <w:p w14:paraId="41EC06D1" w14:textId="77777777" w:rsidR="00B57A27" w:rsidRPr="00CE3C94" w:rsidRDefault="00000000" w:rsidP="00CE3C94">
      <w:pPr>
        <w:pStyle w:val="Sinespaciado"/>
        <w:rPr>
          <w:sz w:val="16"/>
          <w:szCs w:val="16"/>
        </w:rPr>
      </w:pPr>
      <w:r w:rsidRPr="00CE3C94">
        <w:rPr>
          <w:sz w:val="16"/>
          <w:szCs w:val="16"/>
        </w:rPr>
        <w:t xml:space="preserve">uf = </w:t>
      </w:r>
      <w:proofErr w:type="gramStart"/>
      <w:r w:rsidRPr="00CE3C94">
        <w:rPr>
          <w:sz w:val="16"/>
          <w:szCs w:val="16"/>
        </w:rPr>
        <w:t>st.sidebar</w:t>
      </w:r>
      <w:proofErr w:type="gramEnd"/>
      <w:r w:rsidRPr="00CE3C94">
        <w:rPr>
          <w:sz w:val="16"/>
          <w:szCs w:val="16"/>
        </w:rPr>
        <w:t>.selectbox("Estado del cliente (UF)", ["Todos"] + ufs)</w:t>
      </w:r>
    </w:p>
    <w:p w14:paraId="16CE5FFD" w14:textId="77777777" w:rsidR="00B57A27" w:rsidRPr="00CE3C94" w:rsidRDefault="00000000" w:rsidP="00CE3C94">
      <w:pPr>
        <w:pStyle w:val="Sinespaciado"/>
        <w:rPr>
          <w:sz w:val="16"/>
          <w:szCs w:val="16"/>
        </w:rPr>
      </w:pPr>
      <w:r w:rsidRPr="00CE3C94">
        <w:rPr>
          <w:sz w:val="16"/>
          <w:szCs w:val="16"/>
        </w:rPr>
        <w:t>if not (</w:t>
      </w:r>
      <w:proofErr w:type="gramStart"/>
      <w:r w:rsidRPr="00CE3C94">
        <w:rPr>
          <w:sz w:val="16"/>
          <w:szCs w:val="16"/>
        </w:rPr>
        <w:t>isinstance(</w:t>
      </w:r>
      <w:proofErr w:type="gramEnd"/>
      <w:r w:rsidRPr="00CE3C94">
        <w:rPr>
          <w:sz w:val="16"/>
          <w:szCs w:val="16"/>
        </w:rPr>
        <w:t>rango, (tuple, list)) and len(rango) == 2):</w:t>
      </w:r>
    </w:p>
    <w:p w14:paraId="06451B25" w14:textId="77777777" w:rsidR="00B57A27" w:rsidRPr="00CE3C94" w:rsidRDefault="00000000" w:rsidP="00CE3C94">
      <w:pPr>
        <w:pStyle w:val="Sinespaciado"/>
        <w:rPr>
          <w:sz w:val="16"/>
          <w:szCs w:val="16"/>
        </w:rPr>
      </w:pPr>
      <w:r w:rsidRPr="00CE3C94">
        <w:rPr>
          <w:sz w:val="16"/>
          <w:szCs w:val="16"/>
        </w:rPr>
        <w:t xml:space="preserve">    </w:t>
      </w:r>
      <w:proofErr w:type="gramStart"/>
      <w:r w:rsidRPr="00CE3C94">
        <w:rPr>
          <w:sz w:val="16"/>
          <w:szCs w:val="16"/>
        </w:rPr>
        <w:t>st.info(</w:t>
      </w:r>
      <w:proofErr w:type="gramEnd"/>
      <w:r w:rsidRPr="00CE3C94">
        <w:rPr>
          <w:sz w:val="16"/>
          <w:szCs w:val="16"/>
        </w:rPr>
        <w:t>"Selecciona la fecha de fin del rango en el panel lateral.")</w:t>
      </w:r>
    </w:p>
    <w:p w14:paraId="242F10B1" w14:textId="77777777" w:rsidR="00B57A27" w:rsidRPr="00CE3C94" w:rsidRDefault="00000000" w:rsidP="00CE3C94">
      <w:pPr>
        <w:pStyle w:val="Sinespaciado"/>
        <w:rPr>
          <w:sz w:val="16"/>
          <w:szCs w:val="16"/>
        </w:rPr>
      </w:pPr>
      <w:r w:rsidRPr="00CE3C94">
        <w:rPr>
          <w:sz w:val="16"/>
          <w:szCs w:val="16"/>
        </w:rPr>
        <w:t xml:space="preserve">    </w:t>
      </w:r>
      <w:proofErr w:type="gramStart"/>
      <w:r w:rsidRPr="00CE3C94">
        <w:rPr>
          <w:sz w:val="16"/>
          <w:szCs w:val="16"/>
        </w:rPr>
        <w:t>st.stop</w:t>
      </w:r>
      <w:proofErr w:type="gramEnd"/>
      <w:r w:rsidRPr="00CE3C94">
        <w:rPr>
          <w:sz w:val="16"/>
          <w:szCs w:val="16"/>
        </w:rPr>
        <w:t>()</w:t>
      </w:r>
    </w:p>
    <w:p w14:paraId="3CA01D42" w14:textId="77777777" w:rsidR="00B57A27" w:rsidRPr="00CE3C94" w:rsidRDefault="00000000" w:rsidP="00CE3C94">
      <w:pPr>
        <w:pStyle w:val="Sinespaciado"/>
        <w:rPr>
          <w:sz w:val="16"/>
          <w:szCs w:val="16"/>
        </w:rPr>
      </w:pPr>
      <w:r w:rsidRPr="00CE3C94">
        <w:rPr>
          <w:sz w:val="16"/>
          <w:szCs w:val="16"/>
        </w:rPr>
        <w:t xml:space="preserve">F = {"d": </w:t>
      </w:r>
      <w:proofErr w:type="gramStart"/>
      <w:r w:rsidRPr="00CE3C94">
        <w:rPr>
          <w:sz w:val="16"/>
          <w:szCs w:val="16"/>
        </w:rPr>
        <w:t>rango[</w:t>
      </w:r>
      <w:proofErr w:type="gramEnd"/>
      <w:r w:rsidRPr="00CE3C94">
        <w:rPr>
          <w:sz w:val="16"/>
          <w:szCs w:val="16"/>
        </w:rPr>
        <w:t>0], "h": rango[1], "c": None if cat == "Todas" else cat, "u": None if uf == "Todos" else uf}</w:t>
      </w:r>
    </w:p>
    <w:p w14:paraId="658F4757" w14:textId="77777777" w:rsidR="00B57A27" w:rsidRPr="00CE3C94" w:rsidRDefault="00000000" w:rsidP="00CE3C94">
      <w:pPr>
        <w:pStyle w:val="Sinespaciado"/>
        <w:rPr>
          <w:sz w:val="16"/>
          <w:szCs w:val="16"/>
        </w:rPr>
      </w:pPr>
      <w:proofErr w:type="gramStart"/>
      <w:r w:rsidRPr="00CE3C94">
        <w:rPr>
          <w:sz w:val="16"/>
          <w:szCs w:val="16"/>
        </w:rPr>
        <w:t>st.sidebar</w:t>
      </w:r>
      <w:proofErr w:type="gramEnd"/>
      <w:r w:rsidRPr="00CE3C94">
        <w:rPr>
          <w:sz w:val="16"/>
          <w:szCs w:val="16"/>
        </w:rPr>
        <w:t>.caption("Los filtros se envían como parámetros a las funciones SQL del esquema `dw`. "</w:t>
      </w:r>
    </w:p>
    <w:p w14:paraId="44B0B0B1" w14:textId="77777777" w:rsidR="00B57A27" w:rsidRPr="00CE3C94" w:rsidRDefault="00000000" w:rsidP="00CE3C94">
      <w:pPr>
        <w:pStyle w:val="Sinespaciado"/>
        <w:rPr>
          <w:sz w:val="16"/>
          <w:szCs w:val="16"/>
        </w:rPr>
      </w:pPr>
      <w:r w:rsidRPr="00CE3C94">
        <w:rPr>
          <w:sz w:val="16"/>
          <w:szCs w:val="16"/>
        </w:rPr>
        <w:t xml:space="preserve">                   "Dónde un filtro no aplica a una consulta, se indica en la sección.")</w:t>
      </w:r>
    </w:p>
    <w:p w14:paraId="49775935" w14:textId="77777777" w:rsidR="00B57A27" w:rsidRPr="00CE3C94" w:rsidRDefault="00000000" w:rsidP="00CE3C94">
      <w:pPr>
        <w:pStyle w:val="Sinespaciado"/>
        <w:rPr>
          <w:sz w:val="16"/>
          <w:szCs w:val="16"/>
        </w:rPr>
      </w:pPr>
      <w:r w:rsidRPr="00CE3C94">
        <w:rPr>
          <w:sz w:val="16"/>
          <w:szCs w:val="16"/>
        </w:rPr>
        <w:t xml:space="preserve"> </w:t>
      </w:r>
    </w:p>
    <w:p w14:paraId="02A6171B" w14:textId="77777777" w:rsidR="00B57A27" w:rsidRPr="00CE3C94" w:rsidRDefault="00000000" w:rsidP="00CE3C94">
      <w:pPr>
        <w:pStyle w:val="Sinespaciado"/>
        <w:rPr>
          <w:sz w:val="16"/>
          <w:szCs w:val="16"/>
        </w:rPr>
      </w:pPr>
      <w:proofErr w:type="gramStart"/>
      <w:r w:rsidRPr="00CE3C94">
        <w:rPr>
          <w:sz w:val="16"/>
          <w:szCs w:val="16"/>
        </w:rPr>
        <w:t>st.title</w:t>
      </w:r>
      <w:proofErr w:type="gramEnd"/>
      <w:r w:rsidRPr="00CE3C94">
        <w:rPr>
          <w:sz w:val="16"/>
          <w:szCs w:val="16"/>
        </w:rPr>
        <w:t>("</w:t>
      </w:r>
      <w:r w:rsidRPr="00CE3C94">
        <w:rPr>
          <w:rFonts w:ascii="Segoe UI Emoji" w:hAnsi="Segoe UI Emoji" w:cs="Segoe UI Emoji"/>
          <w:sz w:val="16"/>
          <w:szCs w:val="16"/>
        </w:rPr>
        <w:t>📊</w:t>
      </w:r>
      <w:r w:rsidRPr="00CE3C94">
        <w:rPr>
          <w:sz w:val="16"/>
          <w:szCs w:val="16"/>
        </w:rPr>
        <w:t xml:space="preserve"> Olist · Panel analítico")</w:t>
      </w:r>
    </w:p>
    <w:p w14:paraId="38D119E9" w14:textId="77777777" w:rsidR="00B57A27" w:rsidRPr="00CE3C94" w:rsidRDefault="00000000" w:rsidP="00CE3C94">
      <w:pPr>
        <w:pStyle w:val="Sinespaciado"/>
        <w:rPr>
          <w:sz w:val="16"/>
          <w:szCs w:val="16"/>
        </w:rPr>
      </w:pPr>
      <w:r w:rsidRPr="00CE3C94">
        <w:rPr>
          <w:sz w:val="16"/>
          <w:szCs w:val="16"/>
        </w:rPr>
        <w:t xml:space="preserve">vista = </w:t>
      </w:r>
      <w:proofErr w:type="gramStart"/>
      <w:r w:rsidRPr="00CE3C94">
        <w:rPr>
          <w:sz w:val="16"/>
          <w:szCs w:val="16"/>
        </w:rPr>
        <w:t>st.radio</w:t>
      </w:r>
      <w:proofErr w:type="gramEnd"/>
      <w:r w:rsidRPr="00CE3C94">
        <w:rPr>
          <w:sz w:val="16"/>
          <w:szCs w:val="16"/>
        </w:rPr>
        <w:t>("Vista", ["Resumen comercial", "Logística y satisfacción", "Vendedores y pagos"],</w:t>
      </w:r>
    </w:p>
    <w:p w14:paraId="48DBD4D7" w14:textId="77777777" w:rsidR="00B57A27" w:rsidRPr="00CE3C94" w:rsidRDefault="00000000" w:rsidP="00CE3C94">
      <w:pPr>
        <w:pStyle w:val="Sinespaciado"/>
        <w:rPr>
          <w:sz w:val="16"/>
          <w:szCs w:val="16"/>
        </w:rPr>
      </w:pPr>
      <w:r w:rsidRPr="00CE3C94">
        <w:rPr>
          <w:sz w:val="16"/>
          <w:szCs w:val="16"/>
        </w:rPr>
        <w:t xml:space="preserve">                 horizontal=True, label_visibility="collapsed")</w:t>
      </w:r>
    </w:p>
    <w:p w14:paraId="34811ABE" w14:textId="77777777" w:rsidR="00B57A27" w:rsidRPr="00CE3C94" w:rsidRDefault="00000000" w:rsidP="00CE3C94">
      <w:pPr>
        <w:pStyle w:val="Sinespaciado"/>
        <w:rPr>
          <w:sz w:val="16"/>
          <w:szCs w:val="16"/>
        </w:rPr>
      </w:pPr>
      <w:r w:rsidRPr="00CE3C94">
        <w:rPr>
          <w:sz w:val="16"/>
          <w:szCs w:val="16"/>
        </w:rPr>
        <w:t xml:space="preserve"> </w:t>
      </w:r>
    </w:p>
    <w:p w14:paraId="57EBAE4F" w14:textId="77777777" w:rsidR="00B57A27" w:rsidRPr="00CE3C94" w:rsidRDefault="00000000" w:rsidP="00CE3C94">
      <w:pPr>
        <w:pStyle w:val="Sinespaciado"/>
        <w:rPr>
          <w:sz w:val="16"/>
          <w:szCs w:val="16"/>
        </w:rPr>
      </w:pPr>
      <w:r w:rsidRPr="00CE3C94">
        <w:rPr>
          <w:sz w:val="16"/>
          <w:szCs w:val="16"/>
        </w:rPr>
        <w:t xml:space="preserve"> </w:t>
      </w:r>
    </w:p>
    <w:p w14:paraId="078AEAE3" w14:textId="77777777" w:rsidR="00B57A27" w:rsidRPr="00CE3C94" w:rsidRDefault="00000000" w:rsidP="00CE3C94">
      <w:pPr>
        <w:pStyle w:val="Sinespaciado"/>
        <w:rPr>
          <w:sz w:val="16"/>
          <w:szCs w:val="16"/>
        </w:rPr>
      </w:pPr>
      <w:r w:rsidRPr="00CE3C94">
        <w:rPr>
          <w:sz w:val="16"/>
          <w:szCs w:val="16"/>
        </w:rPr>
        <w:t>def sql_expander(*nombres):</w:t>
      </w:r>
    </w:p>
    <w:p w14:paraId="7761C64D" w14:textId="77777777" w:rsidR="00B57A27" w:rsidRPr="00CE3C94" w:rsidRDefault="00000000" w:rsidP="00CE3C94">
      <w:pPr>
        <w:pStyle w:val="Sinespaciado"/>
        <w:rPr>
          <w:sz w:val="16"/>
          <w:szCs w:val="16"/>
        </w:rPr>
      </w:pPr>
      <w:r w:rsidRPr="00CE3C94">
        <w:rPr>
          <w:sz w:val="16"/>
          <w:szCs w:val="16"/>
        </w:rPr>
        <w:t xml:space="preserve">    with </w:t>
      </w:r>
      <w:proofErr w:type="gramStart"/>
      <w:r w:rsidRPr="00CE3C94">
        <w:rPr>
          <w:sz w:val="16"/>
          <w:szCs w:val="16"/>
        </w:rPr>
        <w:t>st.expander</w:t>
      </w:r>
      <w:proofErr w:type="gramEnd"/>
      <w:r w:rsidRPr="00CE3C94">
        <w:rPr>
          <w:sz w:val="16"/>
          <w:szCs w:val="16"/>
        </w:rPr>
        <w:t>("Ver consulta SQL utilizada"):</w:t>
      </w:r>
    </w:p>
    <w:p w14:paraId="7D016EE1" w14:textId="77777777" w:rsidR="00B57A27" w:rsidRPr="00CE3C94" w:rsidRDefault="00000000" w:rsidP="00CE3C94">
      <w:pPr>
        <w:pStyle w:val="Sinespaciado"/>
        <w:rPr>
          <w:sz w:val="16"/>
          <w:szCs w:val="16"/>
        </w:rPr>
      </w:pPr>
      <w:r w:rsidRPr="00CE3C94">
        <w:rPr>
          <w:sz w:val="16"/>
          <w:szCs w:val="16"/>
        </w:rPr>
        <w:t xml:space="preserve">        for n in nombres:</w:t>
      </w:r>
    </w:p>
    <w:p w14:paraId="3B07B822" w14:textId="77777777" w:rsidR="00B57A27" w:rsidRPr="00CE3C94" w:rsidRDefault="00000000" w:rsidP="00CE3C94">
      <w:pPr>
        <w:pStyle w:val="Sinespaciado"/>
        <w:rPr>
          <w:sz w:val="16"/>
          <w:szCs w:val="16"/>
        </w:rPr>
      </w:pPr>
      <w:r w:rsidRPr="00CE3C94">
        <w:rPr>
          <w:sz w:val="16"/>
          <w:szCs w:val="16"/>
        </w:rPr>
        <w:t xml:space="preserve">            </w:t>
      </w:r>
      <w:proofErr w:type="gramStart"/>
      <w:r w:rsidRPr="00CE3C94">
        <w:rPr>
          <w:sz w:val="16"/>
          <w:szCs w:val="16"/>
        </w:rPr>
        <w:t>st.code</w:t>
      </w:r>
      <w:proofErr w:type="gramEnd"/>
      <w:r w:rsidRPr="00CE3C94">
        <w:rPr>
          <w:sz w:val="16"/>
          <w:szCs w:val="16"/>
        </w:rPr>
        <w:t>(db.SQL[n], language="sql")</w:t>
      </w:r>
    </w:p>
    <w:p w14:paraId="322FB6B6" w14:textId="77777777" w:rsidR="00B57A27" w:rsidRPr="00CE3C94" w:rsidRDefault="00000000" w:rsidP="00CE3C94">
      <w:pPr>
        <w:pStyle w:val="Sinespaciado"/>
        <w:rPr>
          <w:sz w:val="16"/>
          <w:szCs w:val="16"/>
        </w:rPr>
      </w:pPr>
      <w:r w:rsidRPr="00CE3C94">
        <w:rPr>
          <w:sz w:val="16"/>
          <w:szCs w:val="16"/>
        </w:rPr>
        <w:t xml:space="preserve">        </w:t>
      </w:r>
      <w:proofErr w:type="gramStart"/>
      <w:r w:rsidRPr="00CE3C94">
        <w:rPr>
          <w:sz w:val="16"/>
          <w:szCs w:val="16"/>
        </w:rPr>
        <w:t>st.caption</w:t>
      </w:r>
      <w:proofErr w:type="gramEnd"/>
      <w:r w:rsidRPr="00CE3C94">
        <w:rPr>
          <w:sz w:val="16"/>
          <w:szCs w:val="16"/>
        </w:rPr>
        <w:t>(f"Parámetros actuales: {F}")</w:t>
      </w:r>
    </w:p>
    <w:p w14:paraId="6B812D18" w14:textId="77777777" w:rsidR="00B57A27" w:rsidRPr="00CE3C94" w:rsidRDefault="00000000" w:rsidP="00CE3C94">
      <w:pPr>
        <w:pStyle w:val="Sinespaciado"/>
        <w:rPr>
          <w:sz w:val="16"/>
          <w:szCs w:val="16"/>
        </w:rPr>
      </w:pPr>
      <w:r w:rsidRPr="00CE3C94">
        <w:rPr>
          <w:sz w:val="16"/>
          <w:szCs w:val="16"/>
        </w:rPr>
        <w:t xml:space="preserve"> </w:t>
      </w:r>
    </w:p>
    <w:p w14:paraId="55ABEEC6" w14:textId="77777777" w:rsidR="00B57A27" w:rsidRPr="00CE3C94" w:rsidRDefault="00000000" w:rsidP="00CE3C94">
      <w:pPr>
        <w:pStyle w:val="Sinespaciado"/>
        <w:rPr>
          <w:sz w:val="16"/>
          <w:szCs w:val="16"/>
        </w:rPr>
      </w:pPr>
      <w:r w:rsidRPr="00CE3C94">
        <w:rPr>
          <w:sz w:val="16"/>
          <w:szCs w:val="16"/>
        </w:rPr>
        <w:t xml:space="preserve"> </w:t>
      </w:r>
    </w:p>
    <w:p w14:paraId="3FF401EA" w14:textId="77777777" w:rsidR="00B57A27" w:rsidRPr="00CE3C94" w:rsidRDefault="00000000" w:rsidP="00CE3C94">
      <w:pPr>
        <w:pStyle w:val="Sinespaciado"/>
        <w:rPr>
          <w:sz w:val="16"/>
          <w:szCs w:val="16"/>
        </w:rPr>
      </w:pPr>
      <w:r w:rsidRPr="00CE3C94">
        <w:rPr>
          <w:sz w:val="16"/>
          <w:szCs w:val="16"/>
        </w:rPr>
        <w:t>def sin_datos(df):</w:t>
      </w:r>
    </w:p>
    <w:p w14:paraId="0EFA3BA3" w14:textId="77777777" w:rsidR="00B57A27" w:rsidRPr="00CE3C94" w:rsidRDefault="00000000" w:rsidP="00CE3C94">
      <w:pPr>
        <w:pStyle w:val="Sinespaciado"/>
        <w:rPr>
          <w:sz w:val="16"/>
          <w:szCs w:val="16"/>
        </w:rPr>
      </w:pPr>
      <w:r w:rsidRPr="00CE3C94">
        <w:rPr>
          <w:sz w:val="16"/>
          <w:szCs w:val="16"/>
        </w:rPr>
        <w:t xml:space="preserve">    if </w:t>
      </w:r>
      <w:proofErr w:type="gramStart"/>
      <w:r w:rsidRPr="00CE3C94">
        <w:rPr>
          <w:sz w:val="16"/>
          <w:szCs w:val="16"/>
        </w:rPr>
        <w:t>df.empty</w:t>
      </w:r>
      <w:proofErr w:type="gramEnd"/>
      <w:r w:rsidRPr="00CE3C94">
        <w:rPr>
          <w:sz w:val="16"/>
          <w:szCs w:val="16"/>
        </w:rPr>
        <w:t>:</w:t>
      </w:r>
    </w:p>
    <w:p w14:paraId="30CE9696" w14:textId="77777777" w:rsidR="00B57A27" w:rsidRPr="00CE3C94" w:rsidRDefault="00000000" w:rsidP="00CE3C94">
      <w:pPr>
        <w:pStyle w:val="Sinespaciado"/>
        <w:rPr>
          <w:sz w:val="16"/>
          <w:szCs w:val="16"/>
        </w:rPr>
      </w:pPr>
      <w:r w:rsidRPr="00CE3C94">
        <w:rPr>
          <w:sz w:val="16"/>
          <w:szCs w:val="16"/>
        </w:rPr>
        <w:t xml:space="preserve">        </w:t>
      </w:r>
      <w:proofErr w:type="gramStart"/>
      <w:r w:rsidRPr="00CE3C94">
        <w:rPr>
          <w:sz w:val="16"/>
          <w:szCs w:val="16"/>
        </w:rPr>
        <w:t>st.info(</w:t>
      </w:r>
      <w:proofErr w:type="gramEnd"/>
      <w:r w:rsidRPr="00CE3C94">
        <w:rPr>
          <w:sz w:val="16"/>
          <w:szCs w:val="16"/>
        </w:rPr>
        <w:t>"No hay datos para los filtros seleccionados.")</w:t>
      </w:r>
    </w:p>
    <w:p w14:paraId="0073BF14" w14:textId="77777777" w:rsidR="00B57A27" w:rsidRPr="00CE3C94" w:rsidRDefault="00000000" w:rsidP="00CE3C94">
      <w:pPr>
        <w:pStyle w:val="Sinespaciado"/>
        <w:rPr>
          <w:sz w:val="16"/>
          <w:szCs w:val="16"/>
        </w:rPr>
      </w:pPr>
      <w:r w:rsidRPr="00CE3C94">
        <w:rPr>
          <w:sz w:val="16"/>
          <w:szCs w:val="16"/>
        </w:rPr>
        <w:t xml:space="preserve">        return True</w:t>
      </w:r>
    </w:p>
    <w:p w14:paraId="737619C9" w14:textId="77777777" w:rsidR="00B57A27" w:rsidRPr="00CE3C94" w:rsidRDefault="00000000" w:rsidP="00CE3C94">
      <w:pPr>
        <w:pStyle w:val="Sinespaciado"/>
        <w:rPr>
          <w:sz w:val="16"/>
          <w:szCs w:val="16"/>
        </w:rPr>
      </w:pPr>
      <w:r w:rsidRPr="00CE3C94">
        <w:rPr>
          <w:sz w:val="16"/>
          <w:szCs w:val="16"/>
        </w:rPr>
        <w:t xml:space="preserve">    return False</w:t>
      </w:r>
    </w:p>
    <w:p w14:paraId="14C824B7" w14:textId="77777777" w:rsidR="00B57A27" w:rsidRPr="00CE3C94" w:rsidRDefault="00000000" w:rsidP="00CE3C94">
      <w:pPr>
        <w:pStyle w:val="Sinespaciado"/>
        <w:rPr>
          <w:sz w:val="16"/>
          <w:szCs w:val="16"/>
        </w:rPr>
      </w:pPr>
      <w:r w:rsidRPr="00CE3C94">
        <w:rPr>
          <w:sz w:val="16"/>
          <w:szCs w:val="16"/>
        </w:rPr>
        <w:t xml:space="preserve"> </w:t>
      </w:r>
    </w:p>
    <w:p w14:paraId="5D3546B0" w14:textId="77777777" w:rsidR="00B57A27" w:rsidRPr="00CE3C94" w:rsidRDefault="00000000" w:rsidP="00CE3C94">
      <w:pPr>
        <w:pStyle w:val="Sinespaciado"/>
        <w:rPr>
          <w:sz w:val="16"/>
          <w:szCs w:val="16"/>
        </w:rPr>
      </w:pPr>
      <w:r w:rsidRPr="00CE3C94">
        <w:rPr>
          <w:sz w:val="16"/>
          <w:szCs w:val="16"/>
        </w:rPr>
        <w:t xml:space="preserve"> </w:t>
      </w:r>
    </w:p>
    <w:p w14:paraId="5FE5AF58" w14:textId="77777777" w:rsidR="00B57A27" w:rsidRPr="00CE3C94" w:rsidRDefault="00000000" w:rsidP="00CE3C94">
      <w:pPr>
        <w:pStyle w:val="Sinespaciado"/>
        <w:rPr>
          <w:sz w:val="16"/>
          <w:szCs w:val="16"/>
        </w:rPr>
      </w:pPr>
      <w:r w:rsidRPr="00CE3C94">
        <w:rPr>
          <w:sz w:val="16"/>
          <w:szCs w:val="16"/>
        </w:rPr>
        <w:t># ---------------------------------------------------------- 1. resumen comercial</w:t>
      </w:r>
    </w:p>
    <w:p w14:paraId="0984A1E8" w14:textId="77777777" w:rsidR="00B57A27" w:rsidRPr="00CE3C94" w:rsidRDefault="00000000" w:rsidP="00CE3C94">
      <w:pPr>
        <w:pStyle w:val="Sinespaciado"/>
        <w:rPr>
          <w:sz w:val="16"/>
          <w:szCs w:val="16"/>
        </w:rPr>
      </w:pPr>
      <w:r w:rsidRPr="00CE3C94">
        <w:rPr>
          <w:sz w:val="16"/>
          <w:szCs w:val="16"/>
        </w:rPr>
        <w:t>if vista == "Resumen comercial":</w:t>
      </w:r>
    </w:p>
    <w:p w14:paraId="4043FA14" w14:textId="77777777" w:rsidR="00B57A27" w:rsidRPr="00CE3C94" w:rsidRDefault="00000000" w:rsidP="00CE3C94">
      <w:pPr>
        <w:pStyle w:val="Sinespaciado"/>
        <w:rPr>
          <w:sz w:val="16"/>
          <w:szCs w:val="16"/>
        </w:rPr>
      </w:pPr>
      <w:r w:rsidRPr="00CE3C94">
        <w:rPr>
          <w:sz w:val="16"/>
          <w:szCs w:val="16"/>
        </w:rPr>
        <w:t xml:space="preserve">    k = </w:t>
      </w:r>
      <w:proofErr w:type="gramStart"/>
      <w:r w:rsidRPr="00CE3C94">
        <w:rPr>
          <w:sz w:val="16"/>
          <w:szCs w:val="16"/>
        </w:rPr>
        <w:t>db.consulta</w:t>
      </w:r>
      <w:proofErr w:type="gramEnd"/>
      <w:r w:rsidRPr="00CE3C94">
        <w:rPr>
          <w:sz w:val="16"/>
          <w:szCs w:val="16"/>
        </w:rPr>
        <w:t>("kpi_comercial", F).iloc[0]</w:t>
      </w:r>
    </w:p>
    <w:p w14:paraId="0ADD9EF8" w14:textId="77777777" w:rsidR="00B57A27" w:rsidRPr="00CE3C94" w:rsidRDefault="00000000" w:rsidP="00CE3C94">
      <w:pPr>
        <w:pStyle w:val="Sinespaciado"/>
        <w:rPr>
          <w:sz w:val="16"/>
          <w:szCs w:val="16"/>
        </w:rPr>
      </w:pPr>
      <w:r w:rsidRPr="00CE3C94">
        <w:rPr>
          <w:sz w:val="16"/>
          <w:szCs w:val="16"/>
        </w:rPr>
        <w:t xml:space="preserve">    c1, c2, c3, c4 = </w:t>
      </w:r>
      <w:proofErr w:type="gramStart"/>
      <w:r w:rsidRPr="00CE3C94">
        <w:rPr>
          <w:sz w:val="16"/>
          <w:szCs w:val="16"/>
        </w:rPr>
        <w:t>st.columns</w:t>
      </w:r>
      <w:proofErr w:type="gramEnd"/>
      <w:r w:rsidRPr="00CE3C94">
        <w:rPr>
          <w:sz w:val="16"/>
          <w:szCs w:val="16"/>
        </w:rPr>
        <w:t>(4)</w:t>
      </w:r>
    </w:p>
    <w:p w14:paraId="7328516E" w14:textId="77777777" w:rsidR="00B57A27" w:rsidRPr="00CE3C94" w:rsidRDefault="00000000" w:rsidP="00CE3C94">
      <w:pPr>
        <w:pStyle w:val="Sinespaciado"/>
        <w:rPr>
          <w:sz w:val="16"/>
          <w:szCs w:val="16"/>
        </w:rPr>
      </w:pPr>
      <w:r w:rsidRPr="00CE3C94">
        <w:rPr>
          <w:sz w:val="16"/>
          <w:szCs w:val="16"/>
        </w:rPr>
        <w:t xml:space="preserve">    c</w:t>
      </w:r>
      <w:proofErr w:type="gramStart"/>
      <w:r w:rsidRPr="00CE3C94">
        <w:rPr>
          <w:sz w:val="16"/>
          <w:szCs w:val="16"/>
        </w:rPr>
        <w:t>1.metric</w:t>
      </w:r>
      <w:proofErr w:type="gramEnd"/>
      <w:r w:rsidRPr="00CE3C94">
        <w:rPr>
          <w:sz w:val="16"/>
          <w:szCs w:val="16"/>
        </w:rPr>
        <w:t>("Ventas totales (GMV)", num(k.ventas, 0, "R$ "))</w:t>
      </w:r>
    </w:p>
    <w:p w14:paraId="6CC8D1C9" w14:textId="77777777" w:rsidR="00B57A27" w:rsidRPr="00CE3C94" w:rsidRDefault="00000000" w:rsidP="00CE3C94">
      <w:pPr>
        <w:pStyle w:val="Sinespaciado"/>
        <w:rPr>
          <w:sz w:val="16"/>
          <w:szCs w:val="16"/>
        </w:rPr>
      </w:pPr>
      <w:r w:rsidRPr="00CE3C94">
        <w:rPr>
          <w:sz w:val="16"/>
          <w:szCs w:val="16"/>
        </w:rPr>
        <w:t xml:space="preserve">    c</w:t>
      </w:r>
      <w:proofErr w:type="gramStart"/>
      <w:r w:rsidRPr="00CE3C94">
        <w:rPr>
          <w:sz w:val="16"/>
          <w:szCs w:val="16"/>
        </w:rPr>
        <w:t>2.metric</w:t>
      </w:r>
      <w:proofErr w:type="gramEnd"/>
      <w:r w:rsidRPr="00CE3C94">
        <w:rPr>
          <w:sz w:val="16"/>
          <w:szCs w:val="16"/>
        </w:rPr>
        <w:t>("Pedidos", num(k.pedidos))</w:t>
      </w:r>
    </w:p>
    <w:p w14:paraId="6F24EA5A" w14:textId="77777777" w:rsidR="00B57A27" w:rsidRPr="00CE3C94" w:rsidRDefault="00000000" w:rsidP="00CE3C94">
      <w:pPr>
        <w:pStyle w:val="Sinespaciado"/>
        <w:rPr>
          <w:sz w:val="16"/>
          <w:szCs w:val="16"/>
        </w:rPr>
      </w:pPr>
      <w:r w:rsidRPr="00CE3C94">
        <w:rPr>
          <w:sz w:val="16"/>
          <w:szCs w:val="16"/>
        </w:rPr>
        <w:t xml:space="preserve">    c</w:t>
      </w:r>
      <w:proofErr w:type="gramStart"/>
      <w:r w:rsidRPr="00CE3C94">
        <w:rPr>
          <w:sz w:val="16"/>
          <w:szCs w:val="16"/>
        </w:rPr>
        <w:t>3.metric</w:t>
      </w:r>
      <w:proofErr w:type="gramEnd"/>
      <w:r w:rsidRPr="00CE3C94">
        <w:rPr>
          <w:sz w:val="16"/>
          <w:szCs w:val="16"/>
        </w:rPr>
        <w:t>("Ticket promedio", num(k.ticket, 2, "R$ "))</w:t>
      </w:r>
    </w:p>
    <w:p w14:paraId="763F72E8" w14:textId="77777777" w:rsidR="00B57A27" w:rsidRPr="00CE3C94" w:rsidRDefault="00000000" w:rsidP="00CE3C94">
      <w:pPr>
        <w:pStyle w:val="Sinespaciado"/>
        <w:rPr>
          <w:sz w:val="16"/>
          <w:szCs w:val="16"/>
        </w:rPr>
      </w:pPr>
      <w:r w:rsidRPr="00CE3C94">
        <w:rPr>
          <w:sz w:val="16"/>
          <w:szCs w:val="16"/>
        </w:rPr>
        <w:t xml:space="preserve">    c</w:t>
      </w:r>
      <w:proofErr w:type="gramStart"/>
      <w:r w:rsidRPr="00CE3C94">
        <w:rPr>
          <w:sz w:val="16"/>
          <w:szCs w:val="16"/>
        </w:rPr>
        <w:t>4.metric</w:t>
      </w:r>
      <w:proofErr w:type="gramEnd"/>
      <w:r w:rsidRPr="00CE3C94">
        <w:rPr>
          <w:sz w:val="16"/>
          <w:szCs w:val="16"/>
        </w:rPr>
        <w:t>("Participación del flete", num(k.flete, 2, suf=" %"))</w:t>
      </w:r>
    </w:p>
    <w:p w14:paraId="7B2823FE" w14:textId="77777777" w:rsidR="00B57A27" w:rsidRPr="00CE3C94" w:rsidRDefault="00000000" w:rsidP="00CE3C94">
      <w:pPr>
        <w:pStyle w:val="Sinespaciado"/>
        <w:rPr>
          <w:sz w:val="16"/>
          <w:szCs w:val="16"/>
        </w:rPr>
      </w:pPr>
      <w:r w:rsidRPr="00CE3C94">
        <w:rPr>
          <w:sz w:val="16"/>
          <w:szCs w:val="16"/>
        </w:rPr>
        <w:t xml:space="preserve"> </w:t>
      </w:r>
    </w:p>
    <w:p w14:paraId="4DF9AEE6" w14:textId="77777777" w:rsidR="00B57A27" w:rsidRPr="00CE3C94" w:rsidRDefault="00000000" w:rsidP="00CE3C94">
      <w:pPr>
        <w:pStyle w:val="Sinespaciado"/>
        <w:rPr>
          <w:sz w:val="16"/>
          <w:szCs w:val="16"/>
        </w:rPr>
      </w:pPr>
      <w:r w:rsidRPr="00CE3C94">
        <w:rPr>
          <w:sz w:val="16"/>
          <w:szCs w:val="16"/>
        </w:rPr>
        <w:t xml:space="preserve">    izq, der = </w:t>
      </w:r>
      <w:proofErr w:type="gramStart"/>
      <w:r w:rsidRPr="00CE3C94">
        <w:rPr>
          <w:sz w:val="16"/>
          <w:szCs w:val="16"/>
        </w:rPr>
        <w:t>st.columns</w:t>
      </w:r>
      <w:proofErr w:type="gramEnd"/>
      <w:r w:rsidRPr="00CE3C94">
        <w:rPr>
          <w:sz w:val="16"/>
          <w:szCs w:val="16"/>
        </w:rPr>
        <w:t>([3, 2])</w:t>
      </w:r>
    </w:p>
    <w:p w14:paraId="7EB78F7C" w14:textId="77777777" w:rsidR="00B57A27" w:rsidRPr="00CE3C94" w:rsidRDefault="00000000" w:rsidP="00CE3C94">
      <w:pPr>
        <w:pStyle w:val="Sinespaciado"/>
        <w:rPr>
          <w:sz w:val="16"/>
          <w:szCs w:val="16"/>
        </w:rPr>
      </w:pPr>
      <w:r w:rsidRPr="00CE3C94">
        <w:rPr>
          <w:sz w:val="16"/>
          <w:szCs w:val="16"/>
        </w:rPr>
        <w:t xml:space="preserve">    with izq:</w:t>
      </w:r>
    </w:p>
    <w:p w14:paraId="63087165" w14:textId="77777777" w:rsidR="00B57A27" w:rsidRPr="00CE3C94" w:rsidRDefault="00000000" w:rsidP="00CE3C94">
      <w:pPr>
        <w:pStyle w:val="Sinespaciado"/>
        <w:rPr>
          <w:sz w:val="16"/>
          <w:szCs w:val="16"/>
        </w:rPr>
      </w:pPr>
      <w:r w:rsidRPr="00CE3C94">
        <w:rPr>
          <w:sz w:val="16"/>
          <w:szCs w:val="16"/>
        </w:rPr>
        <w:t xml:space="preserve">        </w:t>
      </w:r>
      <w:proofErr w:type="gramStart"/>
      <w:r w:rsidRPr="00CE3C94">
        <w:rPr>
          <w:sz w:val="16"/>
          <w:szCs w:val="16"/>
        </w:rPr>
        <w:t>st.subheader</w:t>
      </w:r>
      <w:proofErr w:type="gramEnd"/>
      <w:r w:rsidRPr="00CE3C94">
        <w:rPr>
          <w:sz w:val="16"/>
          <w:szCs w:val="16"/>
        </w:rPr>
        <w:t>("Evolución mensual de ventas")</w:t>
      </w:r>
    </w:p>
    <w:p w14:paraId="55F31884" w14:textId="77777777" w:rsidR="00B57A27" w:rsidRPr="00CE3C94" w:rsidRDefault="00000000" w:rsidP="00CE3C94">
      <w:pPr>
        <w:pStyle w:val="Sinespaciado"/>
        <w:rPr>
          <w:sz w:val="16"/>
          <w:szCs w:val="16"/>
        </w:rPr>
      </w:pPr>
      <w:r w:rsidRPr="00CE3C94">
        <w:rPr>
          <w:sz w:val="16"/>
          <w:szCs w:val="16"/>
        </w:rPr>
        <w:t xml:space="preserve">        m = </w:t>
      </w:r>
      <w:proofErr w:type="gramStart"/>
      <w:r w:rsidRPr="00CE3C94">
        <w:rPr>
          <w:sz w:val="16"/>
          <w:szCs w:val="16"/>
        </w:rPr>
        <w:t>db.consulta</w:t>
      </w:r>
      <w:proofErr w:type="gramEnd"/>
      <w:r w:rsidRPr="00CE3C94">
        <w:rPr>
          <w:sz w:val="16"/>
          <w:szCs w:val="16"/>
        </w:rPr>
        <w:t>("ventas_mensuales", F)</w:t>
      </w:r>
    </w:p>
    <w:p w14:paraId="6A005E36" w14:textId="77777777" w:rsidR="00B57A27" w:rsidRPr="00CE3C94" w:rsidRDefault="00000000" w:rsidP="00CE3C94">
      <w:pPr>
        <w:pStyle w:val="Sinespaciado"/>
        <w:rPr>
          <w:sz w:val="16"/>
          <w:szCs w:val="16"/>
        </w:rPr>
      </w:pPr>
      <w:r w:rsidRPr="00CE3C94">
        <w:rPr>
          <w:sz w:val="16"/>
          <w:szCs w:val="16"/>
        </w:rPr>
        <w:t xml:space="preserve">        if not sin_datos(m):</w:t>
      </w:r>
    </w:p>
    <w:p w14:paraId="2B2B2ACA" w14:textId="77777777" w:rsidR="00B57A27" w:rsidRPr="00CE3C94" w:rsidRDefault="00000000" w:rsidP="00CE3C94">
      <w:pPr>
        <w:pStyle w:val="Sinespaciado"/>
        <w:rPr>
          <w:sz w:val="16"/>
          <w:szCs w:val="16"/>
        </w:rPr>
      </w:pPr>
      <w:r w:rsidRPr="00CE3C94">
        <w:rPr>
          <w:sz w:val="16"/>
          <w:szCs w:val="16"/>
        </w:rPr>
        <w:t xml:space="preserve">            fig = </w:t>
      </w:r>
      <w:proofErr w:type="gramStart"/>
      <w:r w:rsidRPr="00CE3C94">
        <w:rPr>
          <w:sz w:val="16"/>
          <w:szCs w:val="16"/>
        </w:rPr>
        <w:t>px.line</w:t>
      </w:r>
      <w:proofErr w:type="gramEnd"/>
      <w:r w:rsidRPr="00CE3C94">
        <w:rPr>
          <w:sz w:val="16"/>
          <w:szCs w:val="16"/>
        </w:rPr>
        <w:t>(m, x="anio_mes", y="ventas_totales", markers=True,</w:t>
      </w:r>
    </w:p>
    <w:p w14:paraId="321553D0" w14:textId="77777777" w:rsidR="00B57A27" w:rsidRPr="00CE3C94" w:rsidRDefault="00000000" w:rsidP="00CE3C94">
      <w:pPr>
        <w:pStyle w:val="Sinespaciado"/>
        <w:rPr>
          <w:sz w:val="16"/>
          <w:szCs w:val="16"/>
        </w:rPr>
      </w:pPr>
      <w:r w:rsidRPr="00CE3C94">
        <w:rPr>
          <w:sz w:val="16"/>
          <w:szCs w:val="16"/>
        </w:rPr>
        <w:t xml:space="preserve">                          labels</w:t>
      </w:r>
      <w:proofErr w:type="gramStart"/>
      <w:r w:rsidRPr="00CE3C94">
        <w:rPr>
          <w:sz w:val="16"/>
          <w:szCs w:val="16"/>
        </w:rPr>
        <w:t>={</w:t>
      </w:r>
      <w:proofErr w:type="gramEnd"/>
      <w:r w:rsidRPr="00CE3C94">
        <w:rPr>
          <w:sz w:val="16"/>
          <w:szCs w:val="16"/>
        </w:rPr>
        <w:t>"anio_mes": "Mes", "ventas_totales": "Ventas (R$)"})</w:t>
      </w:r>
    </w:p>
    <w:p w14:paraId="773D1086" w14:textId="77777777" w:rsidR="00B57A27" w:rsidRPr="00CE3C94" w:rsidRDefault="00000000" w:rsidP="00CE3C94">
      <w:pPr>
        <w:pStyle w:val="Sinespaciado"/>
        <w:rPr>
          <w:sz w:val="16"/>
          <w:szCs w:val="16"/>
        </w:rPr>
      </w:pPr>
      <w:r w:rsidRPr="00CE3C94">
        <w:rPr>
          <w:sz w:val="16"/>
          <w:szCs w:val="16"/>
        </w:rPr>
        <w:t xml:space="preserve">            </w:t>
      </w:r>
      <w:proofErr w:type="gramStart"/>
      <w:r w:rsidRPr="00CE3C94">
        <w:rPr>
          <w:sz w:val="16"/>
          <w:szCs w:val="16"/>
        </w:rPr>
        <w:t>fig.update</w:t>
      </w:r>
      <w:proofErr w:type="gramEnd"/>
      <w:r w:rsidRPr="00CE3C94">
        <w:rPr>
          <w:sz w:val="16"/>
          <w:szCs w:val="16"/>
        </w:rPr>
        <w:t>_traces(line_color=TEAL)</w:t>
      </w:r>
    </w:p>
    <w:p w14:paraId="7CAFED32" w14:textId="77777777" w:rsidR="00B57A27" w:rsidRPr="00CE3C94" w:rsidRDefault="00000000" w:rsidP="00CE3C94">
      <w:pPr>
        <w:pStyle w:val="Sinespaciado"/>
        <w:rPr>
          <w:sz w:val="16"/>
          <w:szCs w:val="16"/>
        </w:rPr>
      </w:pPr>
      <w:r w:rsidRPr="00CE3C94">
        <w:rPr>
          <w:sz w:val="16"/>
          <w:szCs w:val="16"/>
        </w:rPr>
        <w:t xml:space="preserve">            </w:t>
      </w:r>
      <w:proofErr w:type="gramStart"/>
      <w:r w:rsidRPr="00CE3C94">
        <w:rPr>
          <w:sz w:val="16"/>
          <w:szCs w:val="16"/>
        </w:rPr>
        <w:t>st.plotly</w:t>
      </w:r>
      <w:proofErr w:type="gramEnd"/>
      <w:r w:rsidRPr="00CE3C94">
        <w:rPr>
          <w:sz w:val="16"/>
          <w:szCs w:val="16"/>
        </w:rPr>
        <w:t>_chart(fig, width="stretch")</w:t>
      </w:r>
    </w:p>
    <w:p w14:paraId="042B9592" w14:textId="77777777" w:rsidR="00B57A27" w:rsidRPr="00CE3C94" w:rsidRDefault="00000000" w:rsidP="00CE3C94">
      <w:pPr>
        <w:pStyle w:val="Sinespaciado"/>
        <w:rPr>
          <w:sz w:val="16"/>
          <w:szCs w:val="16"/>
        </w:rPr>
      </w:pPr>
      <w:r w:rsidRPr="00CE3C94">
        <w:rPr>
          <w:sz w:val="16"/>
          <w:szCs w:val="16"/>
        </w:rPr>
        <w:t xml:space="preserve">            </w:t>
      </w:r>
      <w:proofErr w:type="gramStart"/>
      <w:r w:rsidRPr="00CE3C94">
        <w:rPr>
          <w:sz w:val="16"/>
          <w:szCs w:val="16"/>
        </w:rPr>
        <w:t>st.caption</w:t>
      </w:r>
      <w:proofErr w:type="gramEnd"/>
      <w:r w:rsidRPr="00CE3C94">
        <w:rPr>
          <w:sz w:val="16"/>
          <w:szCs w:val="16"/>
        </w:rPr>
        <w:t>("Los meses extremos del dataset están incompletos (finales de 2016 y septiembre-octubre de 2018): la caída final refleja datos parciales, no una caída real de ventas.")</w:t>
      </w:r>
    </w:p>
    <w:p w14:paraId="1715C600" w14:textId="77777777" w:rsidR="00B57A27" w:rsidRPr="00CE3C94" w:rsidRDefault="00000000" w:rsidP="00CE3C94">
      <w:pPr>
        <w:pStyle w:val="Sinespaciado"/>
        <w:rPr>
          <w:sz w:val="16"/>
          <w:szCs w:val="16"/>
        </w:rPr>
      </w:pPr>
      <w:r w:rsidRPr="00CE3C94">
        <w:rPr>
          <w:sz w:val="16"/>
          <w:szCs w:val="16"/>
        </w:rPr>
        <w:t xml:space="preserve">    with der:</w:t>
      </w:r>
    </w:p>
    <w:p w14:paraId="3959BE2D" w14:textId="77777777" w:rsidR="00B57A27" w:rsidRPr="00CE3C94" w:rsidRDefault="00000000" w:rsidP="00CE3C94">
      <w:pPr>
        <w:pStyle w:val="Sinespaciado"/>
        <w:rPr>
          <w:sz w:val="16"/>
          <w:szCs w:val="16"/>
        </w:rPr>
      </w:pPr>
      <w:r w:rsidRPr="00CE3C94">
        <w:rPr>
          <w:sz w:val="16"/>
          <w:szCs w:val="16"/>
        </w:rPr>
        <w:t xml:space="preserve">        n = </w:t>
      </w:r>
      <w:proofErr w:type="gramStart"/>
      <w:r w:rsidRPr="00CE3C94">
        <w:rPr>
          <w:sz w:val="16"/>
          <w:szCs w:val="16"/>
        </w:rPr>
        <w:t>st.slider</w:t>
      </w:r>
      <w:proofErr w:type="gramEnd"/>
      <w:r w:rsidRPr="00CE3C94">
        <w:rPr>
          <w:sz w:val="16"/>
          <w:szCs w:val="16"/>
        </w:rPr>
        <w:t>("Categorías a mostrar", 3, 15, 8)</w:t>
      </w:r>
    </w:p>
    <w:p w14:paraId="42E18576" w14:textId="77777777" w:rsidR="00B57A27" w:rsidRPr="00CE3C94" w:rsidRDefault="00000000" w:rsidP="00CE3C94">
      <w:pPr>
        <w:pStyle w:val="Sinespaciado"/>
        <w:rPr>
          <w:sz w:val="16"/>
          <w:szCs w:val="16"/>
        </w:rPr>
      </w:pPr>
      <w:r w:rsidRPr="00CE3C94">
        <w:rPr>
          <w:sz w:val="16"/>
          <w:szCs w:val="16"/>
        </w:rPr>
        <w:t xml:space="preserve">        </w:t>
      </w:r>
      <w:proofErr w:type="gramStart"/>
      <w:r w:rsidRPr="00CE3C94">
        <w:rPr>
          <w:sz w:val="16"/>
          <w:szCs w:val="16"/>
        </w:rPr>
        <w:t>st.subheader</w:t>
      </w:r>
      <w:proofErr w:type="gramEnd"/>
      <w:r w:rsidRPr="00CE3C94">
        <w:rPr>
          <w:sz w:val="16"/>
          <w:szCs w:val="16"/>
        </w:rPr>
        <w:t>(f"Top {n} categorías")</w:t>
      </w:r>
    </w:p>
    <w:p w14:paraId="60C9D3C9" w14:textId="77777777" w:rsidR="00B57A27" w:rsidRPr="00CE3C94" w:rsidRDefault="00000000" w:rsidP="00CE3C94">
      <w:pPr>
        <w:pStyle w:val="Sinespaciado"/>
        <w:rPr>
          <w:sz w:val="16"/>
          <w:szCs w:val="16"/>
        </w:rPr>
      </w:pPr>
      <w:r w:rsidRPr="00CE3C94">
        <w:rPr>
          <w:sz w:val="16"/>
          <w:szCs w:val="16"/>
        </w:rPr>
        <w:t xml:space="preserve">        t = </w:t>
      </w:r>
      <w:proofErr w:type="gramStart"/>
      <w:r w:rsidRPr="00CE3C94">
        <w:rPr>
          <w:sz w:val="16"/>
          <w:szCs w:val="16"/>
        </w:rPr>
        <w:t>db.consulta</w:t>
      </w:r>
      <w:proofErr w:type="gramEnd"/>
      <w:r w:rsidRPr="00CE3C94">
        <w:rPr>
          <w:sz w:val="16"/>
          <w:szCs w:val="16"/>
        </w:rPr>
        <w:t>("top_categorias", F, n=n)</w:t>
      </w:r>
    </w:p>
    <w:p w14:paraId="39CEB0A5" w14:textId="77777777" w:rsidR="00B57A27" w:rsidRPr="00CE3C94" w:rsidRDefault="00000000" w:rsidP="00CE3C94">
      <w:pPr>
        <w:pStyle w:val="Sinespaciado"/>
        <w:rPr>
          <w:sz w:val="16"/>
          <w:szCs w:val="16"/>
        </w:rPr>
      </w:pPr>
      <w:r w:rsidRPr="00CE3C94">
        <w:rPr>
          <w:sz w:val="16"/>
          <w:szCs w:val="16"/>
        </w:rPr>
        <w:t xml:space="preserve">        if not sin_datos(t):</w:t>
      </w:r>
    </w:p>
    <w:p w14:paraId="495B6FA0" w14:textId="77777777" w:rsidR="00B57A27" w:rsidRPr="00CE3C94" w:rsidRDefault="00000000" w:rsidP="00CE3C94">
      <w:pPr>
        <w:pStyle w:val="Sinespaciado"/>
        <w:rPr>
          <w:sz w:val="16"/>
          <w:szCs w:val="16"/>
        </w:rPr>
      </w:pPr>
      <w:r w:rsidRPr="00CE3C94">
        <w:rPr>
          <w:sz w:val="16"/>
          <w:szCs w:val="16"/>
        </w:rPr>
        <w:t xml:space="preserve">            fig = px.bar(</w:t>
      </w:r>
      <w:proofErr w:type="gramStart"/>
      <w:r w:rsidRPr="00CE3C94">
        <w:rPr>
          <w:sz w:val="16"/>
          <w:szCs w:val="16"/>
        </w:rPr>
        <w:t>t.iloc</w:t>
      </w:r>
      <w:proofErr w:type="gramEnd"/>
      <w:r w:rsidRPr="00CE3C94">
        <w:rPr>
          <w:sz w:val="16"/>
          <w:szCs w:val="16"/>
        </w:rPr>
        <w:t>[::-1], x="ventas_totales", y="categoria", orientation="h",</w:t>
      </w:r>
    </w:p>
    <w:p w14:paraId="53D6241E" w14:textId="77777777" w:rsidR="00B57A27" w:rsidRPr="00CE3C94" w:rsidRDefault="00000000" w:rsidP="00CE3C94">
      <w:pPr>
        <w:pStyle w:val="Sinespaciado"/>
        <w:rPr>
          <w:sz w:val="16"/>
          <w:szCs w:val="16"/>
        </w:rPr>
      </w:pPr>
      <w:r w:rsidRPr="00CE3C94">
        <w:rPr>
          <w:sz w:val="16"/>
          <w:szCs w:val="16"/>
        </w:rPr>
        <w:t xml:space="preserve">                         text="participacion_pct", labels</w:t>
      </w:r>
      <w:proofErr w:type="gramStart"/>
      <w:r w:rsidRPr="00CE3C94">
        <w:rPr>
          <w:sz w:val="16"/>
          <w:szCs w:val="16"/>
        </w:rPr>
        <w:t>={</w:t>
      </w:r>
      <w:proofErr w:type="gramEnd"/>
      <w:r w:rsidRPr="00CE3C94">
        <w:rPr>
          <w:sz w:val="16"/>
          <w:szCs w:val="16"/>
        </w:rPr>
        <w:t>"ventas_totales": "Ventas (R$)", "categoria": ""})</w:t>
      </w:r>
    </w:p>
    <w:p w14:paraId="59346851" w14:textId="77777777" w:rsidR="00B57A27" w:rsidRPr="00CE3C94" w:rsidRDefault="00000000" w:rsidP="00CE3C94">
      <w:pPr>
        <w:pStyle w:val="Sinespaciado"/>
        <w:rPr>
          <w:sz w:val="16"/>
          <w:szCs w:val="16"/>
        </w:rPr>
      </w:pPr>
      <w:r w:rsidRPr="00CE3C94">
        <w:rPr>
          <w:sz w:val="16"/>
          <w:szCs w:val="16"/>
        </w:rPr>
        <w:t xml:space="preserve">            </w:t>
      </w:r>
      <w:proofErr w:type="gramStart"/>
      <w:r w:rsidRPr="00CE3C94">
        <w:rPr>
          <w:sz w:val="16"/>
          <w:szCs w:val="16"/>
        </w:rPr>
        <w:t>fig.update</w:t>
      </w:r>
      <w:proofErr w:type="gramEnd"/>
      <w:r w:rsidRPr="00CE3C94">
        <w:rPr>
          <w:sz w:val="16"/>
          <w:szCs w:val="16"/>
        </w:rPr>
        <w:t>_traces(marker_color=TEAL, texttemplate="%{text:.1f}%")</w:t>
      </w:r>
    </w:p>
    <w:p w14:paraId="4A92C7F6" w14:textId="77777777" w:rsidR="00B57A27" w:rsidRPr="00CE3C94" w:rsidRDefault="00000000" w:rsidP="00CE3C94">
      <w:pPr>
        <w:pStyle w:val="Sinespaciado"/>
        <w:rPr>
          <w:sz w:val="16"/>
          <w:szCs w:val="16"/>
        </w:rPr>
      </w:pPr>
      <w:r w:rsidRPr="00CE3C94">
        <w:rPr>
          <w:sz w:val="16"/>
          <w:szCs w:val="16"/>
        </w:rPr>
        <w:t xml:space="preserve">            </w:t>
      </w:r>
      <w:proofErr w:type="gramStart"/>
      <w:r w:rsidRPr="00CE3C94">
        <w:rPr>
          <w:sz w:val="16"/>
          <w:szCs w:val="16"/>
        </w:rPr>
        <w:t>st.plotly</w:t>
      </w:r>
      <w:proofErr w:type="gramEnd"/>
      <w:r w:rsidRPr="00CE3C94">
        <w:rPr>
          <w:sz w:val="16"/>
          <w:szCs w:val="16"/>
        </w:rPr>
        <w:t>_chart(fig, width="stretch")</w:t>
      </w:r>
    </w:p>
    <w:p w14:paraId="7C0E0EB7" w14:textId="77777777" w:rsidR="00B57A27" w:rsidRPr="00CE3C94" w:rsidRDefault="00000000" w:rsidP="00CE3C94">
      <w:pPr>
        <w:pStyle w:val="Sinespaciado"/>
        <w:rPr>
          <w:sz w:val="16"/>
          <w:szCs w:val="16"/>
        </w:rPr>
      </w:pPr>
      <w:r w:rsidRPr="00CE3C94">
        <w:rPr>
          <w:sz w:val="16"/>
          <w:szCs w:val="16"/>
        </w:rPr>
        <w:t xml:space="preserve">        </w:t>
      </w:r>
      <w:proofErr w:type="gramStart"/>
      <w:r w:rsidRPr="00CE3C94">
        <w:rPr>
          <w:sz w:val="16"/>
          <w:szCs w:val="16"/>
        </w:rPr>
        <w:t>st.caption</w:t>
      </w:r>
      <w:proofErr w:type="gramEnd"/>
      <w:r w:rsidRPr="00CE3C94">
        <w:rPr>
          <w:sz w:val="16"/>
          <w:szCs w:val="16"/>
        </w:rPr>
        <w:t>("El ranking compara categorías entre sí, por eso usa el rango de fechas y el estado, pero no el filtro de categoría.")</w:t>
      </w:r>
    </w:p>
    <w:p w14:paraId="42578754" w14:textId="77777777" w:rsidR="00B57A27" w:rsidRPr="00CE3C94" w:rsidRDefault="00000000" w:rsidP="00CE3C94">
      <w:pPr>
        <w:pStyle w:val="Sinespaciado"/>
        <w:rPr>
          <w:sz w:val="16"/>
          <w:szCs w:val="16"/>
        </w:rPr>
      </w:pPr>
      <w:r w:rsidRPr="00CE3C94">
        <w:rPr>
          <w:sz w:val="16"/>
          <w:szCs w:val="16"/>
        </w:rPr>
        <w:t xml:space="preserve"> </w:t>
      </w:r>
    </w:p>
    <w:p w14:paraId="32EF7D4E" w14:textId="77777777" w:rsidR="00B57A27" w:rsidRPr="00CE3C94" w:rsidRDefault="00000000" w:rsidP="00CE3C94">
      <w:pPr>
        <w:pStyle w:val="Sinespaciado"/>
        <w:rPr>
          <w:sz w:val="16"/>
          <w:szCs w:val="16"/>
        </w:rPr>
      </w:pPr>
      <w:r w:rsidRPr="00CE3C94">
        <w:rPr>
          <w:sz w:val="16"/>
          <w:szCs w:val="16"/>
        </w:rPr>
        <w:t xml:space="preserve">    </w:t>
      </w:r>
      <w:proofErr w:type="gramStart"/>
      <w:r w:rsidRPr="00CE3C94">
        <w:rPr>
          <w:sz w:val="16"/>
          <w:szCs w:val="16"/>
        </w:rPr>
        <w:t>st.subheader</w:t>
      </w:r>
      <w:proofErr w:type="gramEnd"/>
      <w:r w:rsidRPr="00CE3C94">
        <w:rPr>
          <w:sz w:val="16"/>
          <w:szCs w:val="16"/>
        </w:rPr>
        <w:t>("Detalle de pedidos")</w:t>
      </w:r>
    </w:p>
    <w:p w14:paraId="28A6E05F" w14:textId="77777777" w:rsidR="00B57A27" w:rsidRPr="00CE3C94" w:rsidRDefault="00000000" w:rsidP="00CE3C94">
      <w:pPr>
        <w:pStyle w:val="Sinespaciado"/>
        <w:rPr>
          <w:sz w:val="16"/>
          <w:szCs w:val="16"/>
        </w:rPr>
      </w:pPr>
      <w:r w:rsidRPr="00CE3C94">
        <w:rPr>
          <w:sz w:val="16"/>
          <w:szCs w:val="16"/>
        </w:rPr>
        <w:t xml:space="preserve">    filas = </w:t>
      </w:r>
      <w:proofErr w:type="gramStart"/>
      <w:r w:rsidRPr="00CE3C94">
        <w:rPr>
          <w:sz w:val="16"/>
          <w:szCs w:val="16"/>
        </w:rPr>
        <w:t>st.select</w:t>
      </w:r>
      <w:proofErr w:type="gramEnd"/>
      <w:r w:rsidRPr="00CE3C94">
        <w:rPr>
          <w:sz w:val="16"/>
          <w:szCs w:val="16"/>
        </w:rPr>
        <w:t>_slider("Filas a mostrar", [25, 50, 100, 500, 1000], value=100)</w:t>
      </w:r>
    </w:p>
    <w:p w14:paraId="24FA577B" w14:textId="77777777" w:rsidR="00B57A27" w:rsidRPr="00CE3C94" w:rsidRDefault="00000000" w:rsidP="00CE3C94">
      <w:pPr>
        <w:pStyle w:val="Sinespaciado"/>
        <w:rPr>
          <w:sz w:val="16"/>
          <w:szCs w:val="16"/>
        </w:rPr>
      </w:pPr>
      <w:r w:rsidRPr="00CE3C94">
        <w:rPr>
          <w:sz w:val="16"/>
          <w:szCs w:val="16"/>
        </w:rPr>
        <w:t xml:space="preserve">    d = </w:t>
      </w:r>
      <w:proofErr w:type="gramStart"/>
      <w:r w:rsidRPr="00CE3C94">
        <w:rPr>
          <w:sz w:val="16"/>
          <w:szCs w:val="16"/>
        </w:rPr>
        <w:t>db.consulta</w:t>
      </w:r>
      <w:proofErr w:type="gramEnd"/>
      <w:r w:rsidRPr="00CE3C94">
        <w:rPr>
          <w:sz w:val="16"/>
          <w:szCs w:val="16"/>
        </w:rPr>
        <w:t>("detalle", F, n=filas)</w:t>
      </w:r>
    </w:p>
    <w:p w14:paraId="32FAE1A7" w14:textId="77777777" w:rsidR="00B57A27" w:rsidRPr="00CE3C94" w:rsidRDefault="00000000" w:rsidP="00CE3C94">
      <w:pPr>
        <w:pStyle w:val="Sinespaciado"/>
        <w:rPr>
          <w:sz w:val="16"/>
          <w:szCs w:val="16"/>
        </w:rPr>
      </w:pPr>
      <w:r w:rsidRPr="00CE3C94">
        <w:rPr>
          <w:sz w:val="16"/>
          <w:szCs w:val="16"/>
        </w:rPr>
        <w:t xml:space="preserve">    if not sin_datos(d):</w:t>
      </w:r>
    </w:p>
    <w:p w14:paraId="5DAF8095" w14:textId="77777777" w:rsidR="00B57A27" w:rsidRPr="00CE3C94" w:rsidRDefault="00000000" w:rsidP="00CE3C94">
      <w:pPr>
        <w:pStyle w:val="Sinespaciado"/>
        <w:rPr>
          <w:sz w:val="16"/>
          <w:szCs w:val="16"/>
        </w:rPr>
      </w:pPr>
      <w:r w:rsidRPr="00CE3C94">
        <w:rPr>
          <w:sz w:val="16"/>
          <w:szCs w:val="16"/>
        </w:rPr>
        <w:t xml:space="preserve">        </w:t>
      </w:r>
      <w:proofErr w:type="gramStart"/>
      <w:r w:rsidRPr="00CE3C94">
        <w:rPr>
          <w:sz w:val="16"/>
          <w:szCs w:val="16"/>
        </w:rPr>
        <w:t>st.dataframe</w:t>
      </w:r>
      <w:proofErr w:type="gramEnd"/>
      <w:r w:rsidRPr="00CE3C94">
        <w:rPr>
          <w:sz w:val="16"/>
          <w:szCs w:val="16"/>
        </w:rPr>
        <w:t>(d, hide_index=True, width="stretch")</w:t>
      </w:r>
    </w:p>
    <w:p w14:paraId="30E4C7D2" w14:textId="77777777" w:rsidR="00B57A27" w:rsidRPr="00CE3C94" w:rsidRDefault="00000000" w:rsidP="00CE3C94">
      <w:pPr>
        <w:pStyle w:val="Sinespaciado"/>
        <w:rPr>
          <w:sz w:val="16"/>
          <w:szCs w:val="16"/>
        </w:rPr>
      </w:pPr>
      <w:r w:rsidRPr="00CE3C94">
        <w:rPr>
          <w:sz w:val="16"/>
          <w:szCs w:val="16"/>
        </w:rPr>
        <w:t xml:space="preserve">        </w:t>
      </w:r>
      <w:proofErr w:type="gramStart"/>
      <w:r w:rsidRPr="00CE3C94">
        <w:rPr>
          <w:sz w:val="16"/>
          <w:szCs w:val="16"/>
        </w:rPr>
        <w:t>st.download</w:t>
      </w:r>
      <w:proofErr w:type="gramEnd"/>
      <w:r w:rsidRPr="00CE3C94">
        <w:rPr>
          <w:sz w:val="16"/>
          <w:szCs w:val="16"/>
        </w:rPr>
        <w:t>_button("Descargar CSV", d.to_csv(index=False).encode("utf-8"), "detalle_pedidos.csv", "text/csv")</w:t>
      </w:r>
    </w:p>
    <w:p w14:paraId="53D28826" w14:textId="77777777" w:rsidR="00B57A27" w:rsidRPr="00CE3C94" w:rsidRDefault="00000000" w:rsidP="00CE3C94">
      <w:pPr>
        <w:pStyle w:val="Sinespaciado"/>
        <w:rPr>
          <w:sz w:val="16"/>
          <w:szCs w:val="16"/>
        </w:rPr>
      </w:pPr>
      <w:r w:rsidRPr="00CE3C94">
        <w:rPr>
          <w:sz w:val="16"/>
          <w:szCs w:val="16"/>
        </w:rPr>
        <w:lastRenderedPageBreak/>
        <w:t xml:space="preserve">    sql_</w:t>
      </w:r>
      <w:proofErr w:type="gramStart"/>
      <w:r w:rsidRPr="00CE3C94">
        <w:rPr>
          <w:sz w:val="16"/>
          <w:szCs w:val="16"/>
        </w:rPr>
        <w:t>expander(</w:t>
      </w:r>
      <w:proofErr w:type="gramEnd"/>
      <w:r w:rsidRPr="00CE3C94">
        <w:rPr>
          <w:sz w:val="16"/>
          <w:szCs w:val="16"/>
        </w:rPr>
        <w:t>"kpi_comercial", "ventas_mensuales", "top_categorias", "detalle")</w:t>
      </w:r>
    </w:p>
    <w:p w14:paraId="4EBDF0DF" w14:textId="77777777" w:rsidR="00B57A27" w:rsidRPr="00CE3C94" w:rsidRDefault="00000000" w:rsidP="00CE3C94">
      <w:pPr>
        <w:pStyle w:val="Sinespaciado"/>
        <w:rPr>
          <w:sz w:val="16"/>
          <w:szCs w:val="16"/>
        </w:rPr>
      </w:pPr>
      <w:r w:rsidRPr="00CE3C94">
        <w:rPr>
          <w:sz w:val="16"/>
          <w:szCs w:val="16"/>
        </w:rPr>
        <w:t xml:space="preserve"> </w:t>
      </w:r>
    </w:p>
    <w:p w14:paraId="67CE7765" w14:textId="77777777" w:rsidR="00B57A27" w:rsidRPr="00CE3C94" w:rsidRDefault="00000000" w:rsidP="00CE3C94">
      <w:pPr>
        <w:pStyle w:val="Sinespaciado"/>
        <w:rPr>
          <w:sz w:val="16"/>
          <w:szCs w:val="16"/>
        </w:rPr>
      </w:pPr>
      <w:r w:rsidRPr="00CE3C94">
        <w:rPr>
          <w:sz w:val="16"/>
          <w:szCs w:val="16"/>
        </w:rPr>
        <w:t># ------------------------------------------------- 2. logística y satisfacción</w:t>
      </w:r>
    </w:p>
    <w:p w14:paraId="76C75C78" w14:textId="77777777" w:rsidR="00B57A27" w:rsidRPr="00CE3C94" w:rsidRDefault="00000000" w:rsidP="00CE3C94">
      <w:pPr>
        <w:pStyle w:val="Sinespaciado"/>
        <w:rPr>
          <w:sz w:val="16"/>
          <w:szCs w:val="16"/>
        </w:rPr>
      </w:pPr>
      <w:r w:rsidRPr="00CE3C94">
        <w:rPr>
          <w:sz w:val="16"/>
          <w:szCs w:val="16"/>
        </w:rPr>
        <w:t>elif vista == "Logística y satisfacción":</w:t>
      </w:r>
    </w:p>
    <w:p w14:paraId="59334E52" w14:textId="77777777" w:rsidR="00B57A27" w:rsidRPr="00CE3C94" w:rsidRDefault="00000000" w:rsidP="00CE3C94">
      <w:pPr>
        <w:pStyle w:val="Sinespaciado"/>
        <w:rPr>
          <w:sz w:val="16"/>
          <w:szCs w:val="16"/>
        </w:rPr>
      </w:pPr>
      <w:r w:rsidRPr="00CE3C94">
        <w:rPr>
          <w:sz w:val="16"/>
          <w:szCs w:val="16"/>
        </w:rPr>
        <w:t xml:space="preserve">    k = </w:t>
      </w:r>
      <w:proofErr w:type="gramStart"/>
      <w:r w:rsidRPr="00CE3C94">
        <w:rPr>
          <w:sz w:val="16"/>
          <w:szCs w:val="16"/>
        </w:rPr>
        <w:t>db.consulta</w:t>
      </w:r>
      <w:proofErr w:type="gramEnd"/>
      <w:r w:rsidRPr="00CE3C94">
        <w:rPr>
          <w:sz w:val="16"/>
          <w:szCs w:val="16"/>
        </w:rPr>
        <w:t>("kpi_logistica", F).iloc[0]</w:t>
      </w:r>
    </w:p>
    <w:p w14:paraId="20507AD4" w14:textId="77777777" w:rsidR="00B57A27" w:rsidRPr="00CE3C94" w:rsidRDefault="00000000" w:rsidP="00CE3C94">
      <w:pPr>
        <w:pStyle w:val="Sinespaciado"/>
        <w:rPr>
          <w:sz w:val="16"/>
          <w:szCs w:val="16"/>
        </w:rPr>
      </w:pPr>
      <w:r w:rsidRPr="00CE3C94">
        <w:rPr>
          <w:sz w:val="16"/>
          <w:szCs w:val="16"/>
        </w:rPr>
        <w:t xml:space="preserve">    c1, c2, c3, c4 = </w:t>
      </w:r>
      <w:proofErr w:type="gramStart"/>
      <w:r w:rsidRPr="00CE3C94">
        <w:rPr>
          <w:sz w:val="16"/>
          <w:szCs w:val="16"/>
        </w:rPr>
        <w:t>st.columns</w:t>
      </w:r>
      <w:proofErr w:type="gramEnd"/>
      <w:r w:rsidRPr="00CE3C94">
        <w:rPr>
          <w:sz w:val="16"/>
          <w:szCs w:val="16"/>
        </w:rPr>
        <w:t>(4)</w:t>
      </w:r>
    </w:p>
    <w:p w14:paraId="4A84E517" w14:textId="77777777" w:rsidR="00B57A27" w:rsidRPr="00CE3C94" w:rsidRDefault="00000000" w:rsidP="00CE3C94">
      <w:pPr>
        <w:pStyle w:val="Sinespaciado"/>
        <w:rPr>
          <w:sz w:val="16"/>
          <w:szCs w:val="16"/>
        </w:rPr>
      </w:pPr>
      <w:r w:rsidRPr="00CE3C94">
        <w:rPr>
          <w:sz w:val="16"/>
          <w:szCs w:val="16"/>
        </w:rPr>
        <w:t xml:space="preserve">    c</w:t>
      </w:r>
      <w:proofErr w:type="gramStart"/>
      <w:r w:rsidRPr="00CE3C94">
        <w:rPr>
          <w:sz w:val="16"/>
          <w:szCs w:val="16"/>
        </w:rPr>
        <w:t>1.metric</w:t>
      </w:r>
      <w:proofErr w:type="gramEnd"/>
      <w:r w:rsidRPr="00CE3C94">
        <w:rPr>
          <w:sz w:val="16"/>
          <w:szCs w:val="16"/>
        </w:rPr>
        <w:t>("Tiempo medio de entrega", num(k.dias, 1, suf=" días"))</w:t>
      </w:r>
    </w:p>
    <w:p w14:paraId="67558788" w14:textId="77777777" w:rsidR="00B57A27" w:rsidRPr="00CE3C94" w:rsidRDefault="00000000" w:rsidP="00CE3C94">
      <w:pPr>
        <w:pStyle w:val="Sinespaciado"/>
        <w:rPr>
          <w:sz w:val="16"/>
          <w:szCs w:val="16"/>
        </w:rPr>
      </w:pPr>
      <w:r w:rsidRPr="00CE3C94">
        <w:rPr>
          <w:sz w:val="16"/>
          <w:szCs w:val="16"/>
        </w:rPr>
        <w:t xml:space="preserve">    c</w:t>
      </w:r>
      <w:proofErr w:type="gramStart"/>
      <w:r w:rsidRPr="00CE3C94">
        <w:rPr>
          <w:sz w:val="16"/>
          <w:szCs w:val="16"/>
        </w:rPr>
        <w:t>2.metric</w:t>
      </w:r>
      <w:proofErr w:type="gramEnd"/>
      <w:r w:rsidRPr="00CE3C94">
        <w:rPr>
          <w:sz w:val="16"/>
          <w:szCs w:val="16"/>
        </w:rPr>
        <w:t>("% entregas tardías", num(k.tardias, 2, suf=" %"))</w:t>
      </w:r>
    </w:p>
    <w:p w14:paraId="573D66FD" w14:textId="77777777" w:rsidR="00B57A27" w:rsidRPr="00CE3C94" w:rsidRDefault="00000000" w:rsidP="00CE3C94">
      <w:pPr>
        <w:pStyle w:val="Sinespaciado"/>
        <w:rPr>
          <w:sz w:val="16"/>
          <w:szCs w:val="16"/>
        </w:rPr>
      </w:pPr>
      <w:r w:rsidRPr="00CE3C94">
        <w:rPr>
          <w:sz w:val="16"/>
          <w:szCs w:val="16"/>
        </w:rPr>
        <w:t xml:space="preserve">    c</w:t>
      </w:r>
      <w:proofErr w:type="gramStart"/>
      <w:r w:rsidRPr="00CE3C94">
        <w:rPr>
          <w:sz w:val="16"/>
          <w:szCs w:val="16"/>
        </w:rPr>
        <w:t>3.metric</w:t>
      </w:r>
      <w:proofErr w:type="gramEnd"/>
      <w:r w:rsidRPr="00CE3C94">
        <w:rPr>
          <w:sz w:val="16"/>
          <w:szCs w:val="16"/>
        </w:rPr>
        <w:t>("Calificación promedio", num(k.calificacion, 2, suf=" / 5"))</w:t>
      </w:r>
    </w:p>
    <w:p w14:paraId="69A4D80A" w14:textId="77777777" w:rsidR="00B57A27" w:rsidRPr="00CE3C94" w:rsidRDefault="00000000" w:rsidP="00CE3C94">
      <w:pPr>
        <w:pStyle w:val="Sinespaciado"/>
        <w:rPr>
          <w:sz w:val="16"/>
          <w:szCs w:val="16"/>
        </w:rPr>
      </w:pPr>
      <w:r w:rsidRPr="00CE3C94">
        <w:rPr>
          <w:sz w:val="16"/>
          <w:szCs w:val="16"/>
        </w:rPr>
        <w:t xml:space="preserve">    c</w:t>
      </w:r>
      <w:proofErr w:type="gramStart"/>
      <w:r w:rsidRPr="00CE3C94">
        <w:rPr>
          <w:sz w:val="16"/>
          <w:szCs w:val="16"/>
        </w:rPr>
        <w:t>4.metric</w:t>
      </w:r>
      <w:proofErr w:type="gramEnd"/>
      <w:r w:rsidRPr="00CE3C94">
        <w:rPr>
          <w:sz w:val="16"/>
          <w:szCs w:val="16"/>
        </w:rPr>
        <w:t>("% reseñas negativas (1-2)", num(k.negativas, 2, suf=" %"))</w:t>
      </w:r>
    </w:p>
    <w:p w14:paraId="7400F98E" w14:textId="77777777" w:rsidR="00B57A27" w:rsidRPr="00CE3C94" w:rsidRDefault="00000000" w:rsidP="00CE3C94">
      <w:pPr>
        <w:pStyle w:val="Sinespaciado"/>
        <w:rPr>
          <w:sz w:val="16"/>
          <w:szCs w:val="16"/>
        </w:rPr>
      </w:pPr>
      <w:r w:rsidRPr="00CE3C94">
        <w:rPr>
          <w:sz w:val="16"/>
          <w:szCs w:val="16"/>
        </w:rPr>
        <w:t xml:space="preserve"> </w:t>
      </w:r>
    </w:p>
    <w:p w14:paraId="6472BB70" w14:textId="77777777" w:rsidR="00B57A27" w:rsidRPr="00CE3C94" w:rsidRDefault="00000000" w:rsidP="00CE3C94">
      <w:pPr>
        <w:pStyle w:val="Sinespaciado"/>
        <w:rPr>
          <w:sz w:val="16"/>
          <w:szCs w:val="16"/>
        </w:rPr>
      </w:pPr>
      <w:r w:rsidRPr="00CE3C94">
        <w:rPr>
          <w:sz w:val="16"/>
          <w:szCs w:val="16"/>
        </w:rPr>
        <w:t xml:space="preserve">    izq, der = </w:t>
      </w:r>
      <w:proofErr w:type="gramStart"/>
      <w:r w:rsidRPr="00CE3C94">
        <w:rPr>
          <w:sz w:val="16"/>
          <w:szCs w:val="16"/>
        </w:rPr>
        <w:t>st.columns</w:t>
      </w:r>
      <w:proofErr w:type="gramEnd"/>
      <w:r w:rsidRPr="00CE3C94">
        <w:rPr>
          <w:sz w:val="16"/>
          <w:szCs w:val="16"/>
        </w:rPr>
        <w:t>([3, 2])</w:t>
      </w:r>
    </w:p>
    <w:p w14:paraId="208DA576" w14:textId="77777777" w:rsidR="00B57A27" w:rsidRPr="00CE3C94" w:rsidRDefault="00000000" w:rsidP="00CE3C94">
      <w:pPr>
        <w:pStyle w:val="Sinespaciado"/>
        <w:rPr>
          <w:sz w:val="16"/>
          <w:szCs w:val="16"/>
        </w:rPr>
      </w:pPr>
      <w:r w:rsidRPr="00CE3C94">
        <w:rPr>
          <w:sz w:val="16"/>
          <w:szCs w:val="16"/>
        </w:rPr>
        <w:t xml:space="preserve">    with izq:</w:t>
      </w:r>
    </w:p>
    <w:p w14:paraId="75115750" w14:textId="77777777" w:rsidR="00B57A27" w:rsidRPr="00CE3C94" w:rsidRDefault="00000000" w:rsidP="00CE3C94">
      <w:pPr>
        <w:pStyle w:val="Sinespaciado"/>
        <w:rPr>
          <w:sz w:val="16"/>
          <w:szCs w:val="16"/>
        </w:rPr>
      </w:pPr>
      <w:r w:rsidRPr="00CE3C94">
        <w:rPr>
          <w:sz w:val="16"/>
          <w:szCs w:val="16"/>
        </w:rPr>
        <w:t xml:space="preserve">        </w:t>
      </w:r>
      <w:proofErr w:type="gramStart"/>
      <w:r w:rsidRPr="00CE3C94">
        <w:rPr>
          <w:sz w:val="16"/>
          <w:szCs w:val="16"/>
        </w:rPr>
        <w:t>st.subheader</w:t>
      </w:r>
      <w:proofErr w:type="gramEnd"/>
      <w:r w:rsidRPr="00CE3C94">
        <w:rPr>
          <w:sz w:val="16"/>
          <w:szCs w:val="16"/>
        </w:rPr>
        <w:t>("Entregas tardías por estado del cliente")</w:t>
      </w:r>
    </w:p>
    <w:p w14:paraId="354F81CA" w14:textId="77777777" w:rsidR="00B57A27" w:rsidRPr="00CE3C94" w:rsidRDefault="00000000" w:rsidP="00CE3C94">
      <w:pPr>
        <w:pStyle w:val="Sinespaciado"/>
        <w:rPr>
          <w:sz w:val="16"/>
          <w:szCs w:val="16"/>
        </w:rPr>
      </w:pPr>
      <w:r w:rsidRPr="00CE3C94">
        <w:rPr>
          <w:sz w:val="16"/>
          <w:szCs w:val="16"/>
        </w:rPr>
        <w:t xml:space="preserve">        e = </w:t>
      </w:r>
      <w:proofErr w:type="gramStart"/>
      <w:r w:rsidRPr="00CE3C94">
        <w:rPr>
          <w:sz w:val="16"/>
          <w:szCs w:val="16"/>
        </w:rPr>
        <w:t>db.consulta</w:t>
      </w:r>
      <w:proofErr w:type="gramEnd"/>
      <w:r w:rsidRPr="00CE3C94">
        <w:rPr>
          <w:sz w:val="16"/>
          <w:szCs w:val="16"/>
        </w:rPr>
        <w:t>("logistica_estado", F)</w:t>
      </w:r>
    </w:p>
    <w:p w14:paraId="4632E13F" w14:textId="77777777" w:rsidR="00B57A27" w:rsidRPr="00CE3C94" w:rsidRDefault="00000000" w:rsidP="00CE3C94">
      <w:pPr>
        <w:pStyle w:val="Sinespaciado"/>
        <w:rPr>
          <w:sz w:val="16"/>
          <w:szCs w:val="16"/>
        </w:rPr>
      </w:pPr>
      <w:r w:rsidRPr="00CE3C94">
        <w:rPr>
          <w:sz w:val="16"/>
          <w:szCs w:val="16"/>
        </w:rPr>
        <w:t xml:space="preserve">        if not sin_datos(e):</w:t>
      </w:r>
    </w:p>
    <w:p w14:paraId="28F816F0" w14:textId="77777777" w:rsidR="00B57A27" w:rsidRPr="00CE3C94" w:rsidRDefault="00000000" w:rsidP="00CE3C94">
      <w:pPr>
        <w:pStyle w:val="Sinespaciado"/>
        <w:rPr>
          <w:sz w:val="16"/>
          <w:szCs w:val="16"/>
        </w:rPr>
      </w:pPr>
      <w:r w:rsidRPr="00CE3C94">
        <w:rPr>
          <w:sz w:val="16"/>
          <w:szCs w:val="16"/>
        </w:rPr>
        <w:t xml:space="preserve">            top = </w:t>
      </w:r>
      <w:proofErr w:type="gramStart"/>
      <w:r w:rsidRPr="00CE3C94">
        <w:rPr>
          <w:sz w:val="16"/>
          <w:szCs w:val="16"/>
        </w:rPr>
        <w:t>st.slider</w:t>
      </w:r>
      <w:proofErr w:type="gramEnd"/>
      <w:r w:rsidRPr="00CE3C94">
        <w:rPr>
          <w:sz w:val="16"/>
          <w:szCs w:val="16"/>
        </w:rPr>
        <w:t>("Estados a mostrar", 5, 27, 12)</w:t>
      </w:r>
    </w:p>
    <w:p w14:paraId="5094C1FD" w14:textId="77777777" w:rsidR="00B57A27" w:rsidRPr="00CE3C94" w:rsidRDefault="00000000" w:rsidP="00CE3C94">
      <w:pPr>
        <w:pStyle w:val="Sinespaciado"/>
        <w:rPr>
          <w:sz w:val="16"/>
          <w:szCs w:val="16"/>
        </w:rPr>
      </w:pPr>
      <w:r w:rsidRPr="00CE3C94">
        <w:rPr>
          <w:sz w:val="16"/>
          <w:szCs w:val="16"/>
        </w:rPr>
        <w:t xml:space="preserve">            e = </w:t>
      </w:r>
      <w:proofErr w:type="gramStart"/>
      <w:r w:rsidRPr="00CE3C94">
        <w:rPr>
          <w:sz w:val="16"/>
          <w:szCs w:val="16"/>
        </w:rPr>
        <w:t>e.head</w:t>
      </w:r>
      <w:proofErr w:type="gramEnd"/>
      <w:r w:rsidRPr="00CE3C94">
        <w:rPr>
          <w:sz w:val="16"/>
          <w:szCs w:val="16"/>
        </w:rPr>
        <w:t>(top).iloc[::-1]</w:t>
      </w:r>
    </w:p>
    <w:p w14:paraId="75E2E7B7" w14:textId="77777777" w:rsidR="00B57A27" w:rsidRPr="00CE3C94" w:rsidRDefault="00000000" w:rsidP="00CE3C94">
      <w:pPr>
        <w:pStyle w:val="Sinespaciado"/>
        <w:rPr>
          <w:sz w:val="16"/>
          <w:szCs w:val="16"/>
        </w:rPr>
      </w:pPr>
      <w:r w:rsidRPr="00CE3C94">
        <w:rPr>
          <w:sz w:val="16"/>
          <w:szCs w:val="16"/>
        </w:rPr>
        <w:t xml:space="preserve">            fig = </w:t>
      </w:r>
      <w:proofErr w:type="gramStart"/>
      <w:r w:rsidRPr="00CE3C94">
        <w:rPr>
          <w:sz w:val="16"/>
          <w:szCs w:val="16"/>
        </w:rPr>
        <w:t>px.bar(</w:t>
      </w:r>
      <w:proofErr w:type="gramEnd"/>
      <w:r w:rsidRPr="00CE3C94">
        <w:rPr>
          <w:sz w:val="16"/>
          <w:szCs w:val="16"/>
        </w:rPr>
        <w:t>e, x="pct_tardias", y="uf", orientation="h", hover_data=["pedidos", "dias_entrega_prom"],</w:t>
      </w:r>
    </w:p>
    <w:p w14:paraId="1CE04B66" w14:textId="77777777" w:rsidR="00B57A27" w:rsidRPr="00CE3C94" w:rsidRDefault="00000000" w:rsidP="00CE3C94">
      <w:pPr>
        <w:pStyle w:val="Sinespaciado"/>
        <w:rPr>
          <w:sz w:val="16"/>
          <w:szCs w:val="16"/>
        </w:rPr>
      </w:pPr>
      <w:r w:rsidRPr="00CE3C94">
        <w:rPr>
          <w:sz w:val="16"/>
          <w:szCs w:val="16"/>
        </w:rPr>
        <w:t xml:space="preserve">                         labels</w:t>
      </w:r>
      <w:proofErr w:type="gramStart"/>
      <w:r w:rsidRPr="00CE3C94">
        <w:rPr>
          <w:sz w:val="16"/>
          <w:szCs w:val="16"/>
        </w:rPr>
        <w:t>={</w:t>
      </w:r>
      <w:proofErr w:type="gramEnd"/>
      <w:r w:rsidRPr="00CE3C94">
        <w:rPr>
          <w:sz w:val="16"/>
          <w:szCs w:val="16"/>
        </w:rPr>
        <w:t>"pct_tardias": "% pedidos tardíos", "uf": "Estado"})</w:t>
      </w:r>
    </w:p>
    <w:p w14:paraId="63B93B87" w14:textId="77777777" w:rsidR="00B57A27" w:rsidRPr="00CE3C94" w:rsidRDefault="00000000" w:rsidP="00CE3C94">
      <w:pPr>
        <w:pStyle w:val="Sinespaciado"/>
        <w:rPr>
          <w:sz w:val="16"/>
          <w:szCs w:val="16"/>
        </w:rPr>
      </w:pPr>
      <w:r w:rsidRPr="00CE3C94">
        <w:rPr>
          <w:sz w:val="16"/>
          <w:szCs w:val="16"/>
        </w:rPr>
        <w:t xml:space="preserve">            </w:t>
      </w:r>
      <w:proofErr w:type="gramStart"/>
      <w:r w:rsidRPr="00CE3C94">
        <w:rPr>
          <w:sz w:val="16"/>
          <w:szCs w:val="16"/>
        </w:rPr>
        <w:t>fig.update</w:t>
      </w:r>
      <w:proofErr w:type="gramEnd"/>
      <w:r w:rsidRPr="00CE3C94">
        <w:rPr>
          <w:sz w:val="16"/>
          <w:szCs w:val="16"/>
        </w:rPr>
        <w:t>_traces(marker_color=RED)</w:t>
      </w:r>
    </w:p>
    <w:p w14:paraId="542DA214" w14:textId="77777777" w:rsidR="00B57A27" w:rsidRPr="00CE3C94" w:rsidRDefault="00000000" w:rsidP="00CE3C94">
      <w:pPr>
        <w:pStyle w:val="Sinespaciado"/>
        <w:rPr>
          <w:sz w:val="16"/>
          <w:szCs w:val="16"/>
        </w:rPr>
      </w:pPr>
      <w:r w:rsidRPr="00CE3C94">
        <w:rPr>
          <w:sz w:val="16"/>
          <w:szCs w:val="16"/>
        </w:rPr>
        <w:t xml:space="preserve">            </w:t>
      </w:r>
      <w:proofErr w:type="gramStart"/>
      <w:r w:rsidRPr="00CE3C94">
        <w:rPr>
          <w:sz w:val="16"/>
          <w:szCs w:val="16"/>
        </w:rPr>
        <w:t>st.plotly</w:t>
      </w:r>
      <w:proofErr w:type="gramEnd"/>
      <w:r w:rsidRPr="00CE3C94">
        <w:rPr>
          <w:sz w:val="16"/>
          <w:szCs w:val="16"/>
        </w:rPr>
        <w:t>_chart(fig, width="stretch")</w:t>
      </w:r>
    </w:p>
    <w:p w14:paraId="75AFB2A7" w14:textId="77777777" w:rsidR="00B57A27" w:rsidRPr="00CE3C94" w:rsidRDefault="00000000" w:rsidP="00CE3C94">
      <w:pPr>
        <w:pStyle w:val="Sinespaciado"/>
        <w:rPr>
          <w:sz w:val="16"/>
          <w:szCs w:val="16"/>
        </w:rPr>
      </w:pPr>
      <w:r w:rsidRPr="00CE3C94">
        <w:rPr>
          <w:sz w:val="16"/>
          <w:szCs w:val="16"/>
        </w:rPr>
        <w:t xml:space="preserve">        </w:t>
      </w:r>
      <w:proofErr w:type="gramStart"/>
      <w:r w:rsidRPr="00CE3C94">
        <w:rPr>
          <w:sz w:val="16"/>
          <w:szCs w:val="16"/>
        </w:rPr>
        <w:t>st.caption</w:t>
      </w:r>
      <w:proofErr w:type="gramEnd"/>
      <w:r w:rsidRPr="00CE3C94">
        <w:rPr>
          <w:sz w:val="16"/>
          <w:szCs w:val="16"/>
        </w:rPr>
        <w:t>("Esta consulta agrupa por estado, por eso no usa el filtro de estado (UF).")</w:t>
      </w:r>
    </w:p>
    <w:p w14:paraId="7065A541" w14:textId="77777777" w:rsidR="00B57A27" w:rsidRPr="00CE3C94" w:rsidRDefault="00000000" w:rsidP="00CE3C94">
      <w:pPr>
        <w:pStyle w:val="Sinespaciado"/>
        <w:rPr>
          <w:sz w:val="16"/>
          <w:szCs w:val="16"/>
        </w:rPr>
      </w:pPr>
      <w:r w:rsidRPr="00CE3C94">
        <w:rPr>
          <w:sz w:val="16"/>
          <w:szCs w:val="16"/>
        </w:rPr>
        <w:t xml:space="preserve">    with der:</w:t>
      </w:r>
    </w:p>
    <w:p w14:paraId="0681A0BC" w14:textId="77777777" w:rsidR="00B57A27" w:rsidRPr="00CE3C94" w:rsidRDefault="00000000" w:rsidP="00CE3C94">
      <w:pPr>
        <w:pStyle w:val="Sinespaciado"/>
        <w:rPr>
          <w:sz w:val="16"/>
          <w:szCs w:val="16"/>
        </w:rPr>
      </w:pPr>
      <w:r w:rsidRPr="00CE3C94">
        <w:rPr>
          <w:sz w:val="16"/>
          <w:szCs w:val="16"/>
        </w:rPr>
        <w:t xml:space="preserve">        </w:t>
      </w:r>
      <w:proofErr w:type="gramStart"/>
      <w:r w:rsidRPr="00CE3C94">
        <w:rPr>
          <w:sz w:val="16"/>
          <w:szCs w:val="16"/>
        </w:rPr>
        <w:t>st.subheader</w:t>
      </w:r>
      <w:proofErr w:type="gramEnd"/>
      <w:r w:rsidRPr="00CE3C94">
        <w:rPr>
          <w:sz w:val="16"/>
          <w:szCs w:val="16"/>
        </w:rPr>
        <w:t>("Calificación según puntualidad")</w:t>
      </w:r>
    </w:p>
    <w:p w14:paraId="35FFF1FD" w14:textId="77777777" w:rsidR="00B57A27" w:rsidRPr="00CE3C94" w:rsidRDefault="00000000" w:rsidP="00CE3C94">
      <w:pPr>
        <w:pStyle w:val="Sinespaciado"/>
        <w:rPr>
          <w:sz w:val="16"/>
          <w:szCs w:val="16"/>
        </w:rPr>
      </w:pPr>
      <w:r w:rsidRPr="00CE3C94">
        <w:rPr>
          <w:sz w:val="16"/>
          <w:szCs w:val="16"/>
        </w:rPr>
        <w:t xml:space="preserve">        s = </w:t>
      </w:r>
      <w:proofErr w:type="gramStart"/>
      <w:r w:rsidRPr="00CE3C94">
        <w:rPr>
          <w:sz w:val="16"/>
          <w:szCs w:val="16"/>
        </w:rPr>
        <w:t>db.consulta</w:t>
      </w:r>
      <w:proofErr w:type="gramEnd"/>
      <w:r w:rsidRPr="00CE3C94">
        <w:rPr>
          <w:sz w:val="16"/>
          <w:szCs w:val="16"/>
        </w:rPr>
        <w:t>("satisfaccion", F)</w:t>
      </w:r>
    </w:p>
    <w:p w14:paraId="36F33866" w14:textId="77777777" w:rsidR="00B57A27" w:rsidRPr="00CE3C94" w:rsidRDefault="00000000" w:rsidP="00CE3C94">
      <w:pPr>
        <w:pStyle w:val="Sinespaciado"/>
        <w:rPr>
          <w:sz w:val="16"/>
          <w:szCs w:val="16"/>
        </w:rPr>
      </w:pPr>
      <w:r w:rsidRPr="00CE3C94">
        <w:rPr>
          <w:sz w:val="16"/>
          <w:szCs w:val="16"/>
        </w:rPr>
        <w:t xml:space="preserve">        if not sin_datos(s):</w:t>
      </w:r>
    </w:p>
    <w:p w14:paraId="2BC77174" w14:textId="77777777" w:rsidR="00B57A27" w:rsidRPr="00CE3C94" w:rsidRDefault="00000000" w:rsidP="00CE3C94">
      <w:pPr>
        <w:pStyle w:val="Sinespaciado"/>
        <w:rPr>
          <w:sz w:val="16"/>
          <w:szCs w:val="16"/>
        </w:rPr>
      </w:pPr>
      <w:r w:rsidRPr="00CE3C94">
        <w:rPr>
          <w:sz w:val="16"/>
          <w:szCs w:val="16"/>
        </w:rPr>
        <w:t xml:space="preserve">            fig = </w:t>
      </w:r>
      <w:proofErr w:type="gramStart"/>
      <w:r w:rsidRPr="00CE3C94">
        <w:rPr>
          <w:sz w:val="16"/>
          <w:szCs w:val="16"/>
        </w:rPr>
        <w:t>px.bar(</w:t>
      </w:r>
      <w:proofErr w:type="gramEnd"/>
      <w:r w:rsidRPr="00CE3C94">
        <w:rPr>
          <w:sz w:val="16"/>
          <w:szCs w:val="16"/>
        </w:rPr>
        <w:t>s, x="entrega", y="calificacion_prom", text="calificacion_prom",</w:t>
      </w:r>
    </w:p>
    <w:p w14:paraId="1D584529" w14:textId="77777777" w:rsidR="00B57A27" w:rsidRPr="00CE3C94" w:rsidRDefault="00000000" w:rsidP="00CE3C94">
      <w:pPr>
        <w:pStyle w:val="Sinespaciado"/>
        <w:rPr>
          <w:sz w:val="16"/>
          <w:szCs w:val="16"/>
        </w:rPr>
      </w:pPr>
      <w:r w:rsidRPr="00CE3C94">
        <w:rPr>
          <w:sz w:val="16"/>
          <w:szCs w:val="16"/>
        </w:rPr>
        <w:t xml:space="preserve">                         color="entrega", color_discrete_map</w:t>
      </w:r>
      <w:proofErr w:type="gramStart"/>
      <w:r w:rsidRPr="00CE3C94">
        <w:rPr>
          <w:sz w:val="16"/>
          <w:szCs w:val="16"/>
        </w:rPr>
        <w:t>={</w:t>
      </w:r>
      <w:proofErr w:type="gramEnd"/>
      <w:r w:rsidRPr="00CE3C94">
        <w:rPr>
          <w:sz w:val="16"/>
          <w:szCs w:val="16"/>
        </w:rPr>
        <w:t>"A tiempo": TEAL, "Con retraso": RED},</w:t>
      </w:r>
    </w:p>
    <w:p w14:paraId="5E61FD73" w14:textId="77777777" w:rsidR="00B57A27" w:rsidRPr="00CE3C94" w:rsidRDefault="00000000" w:rsidP="00CE3C94">
      <w:pPr>
        <w:pStyle w:val="Sinespaciado"/>
        <w:rPr>
          <w:sz w:val="16"/>
          <w:szCs w:val="16"/>
        </w:rPr>
      </w:pPr>
      <w:r w:rsidRPr="00CE3C94">
        <w:rPr>
          <w:sz w:val="16"/>
          <w:szCs w:val="16"/>
        </w:rPr>
        <w:t xml:space="preserve">                         labels</w:t>
      </w:r>
      <w:proofErr w:type="gramStart"/>
      <w:r w:rsidRPr="00CE3C94">
        <w:rPr>
          <w:sz w:val="16"/>
          <w:szCs w:val="16"/>
        </w:rPr>
        <w:t>={</w:t>
      </w:r>
      <w:proofErr w:type="gramEnd"/>
      <w:r w:rsidRPr="00CE3C94">
        <w:rPr>
          <w:sz w:val="16"/>
          <w:szCs w:val="16"/>
        </w:rPr>
        <w:t>"entrega": "", "calificacion_prom": "Calificación promedio"})</w:t>
      </w:r>
    </w:p>
    <w:p w14:paraId="70451086" w14:textId="77777777" w:rsidR="00B57A27" w:rsidRPr="00CE3C94" w:rsidRDefault="00000000" w:rsidP="00CE3C94">
      <w:pPr>
        <w:pStyle w:val="Sinespaciado"/>
        <w:rPr>
          <w:sz w:val="16"/>
          <w:szCs w:val="16"/>
        </w:rPr>
      </w:pPr>
      <w:r w:rsidRPr="00CE3C94">
        <w:rPr>
          <w:sz w:val="16"/>
          <w:szCs w:val="16"/>
        </w:rPr>
        <w:t xml:space="preserve">            </w:t>
      </w:r>
      <w:proofErr w:type="gramStart"/>
      <w:r w:rsidRPr="00CE3C94">
        <w:rPr>
          <w:sz w:val="16"/>
          <w:szCs w:val="16"/>
        </w:rPr>
        <w:t>fig.update</w:t>
      </w:r>
      <w:proofErr w:type="gramEnd"/>
      <w:r w:rsidRPr="00CE3C94">
        <w:rPr>
          <w:sz w:val="16"/>
          <w:szCs w:val="16"/>
        </w:rPr>
        <w:t>_layout(showlegend=False, yaxis_range=[0, 5])</w:t>
      </w:r>
    </w:p>
    <w:p w14:paraId="2497C62A" w14:textId="77777777" w:rsidR="00B57A27" w:rsidRPr="00CE3C94" w:rsidRDefault="00000000" w:rsidP="00CE3C94">
      <w:pPr>
        <w:pStyle w:val="Sinespaciado"/>
        <w:rPr>
          <w:sz w:val="16"/>
          <w:szCs w:val="16"/>
        </w:rPr>
      </w:pPr>
      <w:r w:rsidRPr="00CE3C94">
        <w:rPr>
          <w:sz w:val="16"/>
          <w:szCs w:val="16"/>
        </w:rPr>
        <w:t xml:space="preserve">            </w:t>
      </w:r>
      <w:proofErr w:type="gramStart"/>
      <w:r w:rsidRPr="00CE3C94">
        <w:rPr>
          <w:sz w:val="16"/>
          <w:szCs w:val="16"/>
        </w:rPr>
        <w:t>st.plotly</w:t>
      </w:r>
      <w:proofErr w:type="gramEnd"/>
      <w:r w:rsidRPr="00CE3C94">
        <w:rPr>
          <w:sz w:val="16"/>
          <w:szCs w:val="16"/>
        </w:rPr>
        <w:t>_chart(fig, width="stretch")</w:t>
      </w:r>
    </w:p>
    <w:p w14:paraId="6D99F8DF" w14:textId="77777777" w:rsidR="00B57A27" w:rsidRPr="00CE3C94" w:rsidRDefault="00000000" w:rsidP="00CE3C94">
      <w:pPr>
        <w:pStyle w:val="Sinespaciado"/>
        <w:rPr>
          <w:sz w:val="16"/>
          <w:szCs w:val="16"/>
        </w:rPr>
      </w:pPr>
      <w:r w:rsidRPr="00CE3C94">
        <w:rPr>
          <w:sz w:val="16"/>
          <w:szCs w:val="16"/>
        </w:rPr>
        <w:t xml:space="preserve">            </w:t>
      </w:r>
      <w:proofErr w:type="gramStart"/>
      <w:r w:rsidRPr="00CE3C94">
        <w:rPr>
          <w:sz w:val="16"/>
          <w:szCs w:val="16"/>
        </w:rPr>
        <w:t>st.dataframe</w:t>
      </w:r>
      <w:proofErr w:type="gramEnd"/>
      <w:r w:rsidRPr="00CE3C94">
        <w:rPr>
          <w:sz w:val="16"/>
          <w:szCs w:val="16"/>
        </w:rPr>
        <w:t>(s.rename(columns={"calificacion_prom": "calificación prom.",</w:t>
      </w:r>
    </w:p>
    <w:p w14:paraId="46ED6505" w14:textId="77777777" w:rsidR="00B57A27" w:rsidRPr="00CE3C94" w:rsidRDefault="00000000" w:rsidP="00CE3C94">
      <w:pPr>
        <w:pStyle w:val="Sinespaciado"/>
        <w:rPr>
          <w:sz w:val="16"/>
          <w:szCs w:val="16"/>
        </w:rPr>
      </w:pPr>
      <w:r w:rsidRPr="00CE3C94">
        <w:rPr>
          <w:sz w:val="16"/>
          <w:szCs w:val="16"/>
        </w:rPr>
        <w:t xml:space="preserve">                                           "</w:t>
      </w:r>
      <w:proofErr w:type="gramStart"/>
      <w:r w:rsidRPr="00CE3C94">
        <w:rPr>
          <w:sz w:val="16"/>
          <w:szCs w:val="16"/>
        </w:rPr>
        <w:t>pct</w:t>
      </w:r>
      <w:proofErr w:type="gramEnd"/>
      <w:r w:rsidRPr="00CE3C94">
        <w:rPr>
          <w:sz w:val="16"/>
          <w:szCs w:val="16"/>
        </w:rPr>
        <w:t>_resenas_negativas": "% reseñas negativas"}),</w:t>
      </w:r>
    </w:p>
    <w:p w14:paraId="1C493AC6" w14:textId="77777777" w:rsidR="00B57A27" w:rsidRPr="00CE3C94" w:rsidRDefault="00000000" w:rsidP="00CE3C94">
      <w:pPr>
        <w:pStyle w:val="Sinespaciado"/>
        <w:rPr>
          <w:sz w:val="16"/>
          <w:szCs w:val="16"/>
        </w:rPr>
      </w:pPr>
      <w:r w:rsidRPr="00CE3C94">
        <w:rPr>
          <w:sz w:val="16"/>
          <w:szCs w:val="16"/>
        </w:rPr>
        <w:t xml:space="preserve">                         hide_index=True, width="stretch")</w:t>
      </w:r>
    </w:p>
    <w:p w14:paraId="40607C1F" w14:textId="77777777" w:rsidR="00B57A27" w:rsidRPr="00CE3C94" w:rsidRDefault="00000000" w:rsidP="00CE3C94">
      <w:pPr>
        <w:pStyle w:val="Sinespaciado"/>
        <w:rPr>
          <w:sz w:val="16"/>
          <w:szCs w:val="16"/>
        </w:rPr>
      </w:pPr>
      <w:r w:rsidRPr="00CE3C94">
        <w:rPr>
          <w:sz w:val="16"/>
          <w:szCs w:val="16"/>
        </w:rPr>
        <w:t xml:space="preserve">    sql_</w:t>
      </w:r>
      <w:proofErr w:type="gramStart"/>
      <w:r w:rsidRPr="00CE3C94">
        <w:rPr>
          <w:sz w:val="16"/>
          <w:szCs w:val="16"/>
        </w:rPr>
        <w:t>expander(</w:t>
      </w:r>
      <w:proofErr w:type="gramEnd"/>
      <w:r w:rsidRPr="00CE3C94">
        <w:rPr>
          <w:sz w:val="16"/>
          <w:szCs w:val="16"/>
        </w:rPr>
        <w:t>"kpi_logistica", "logistica_estado", "satisfaccion")</w:t>
      </w:r>
    </w:p>
    <w:p w14:paraId="508681F5" w14:textId="77777777" w:rsidR="00B57A27" w:rsidRPr="00CE3C94" w:rsidRDefault="00000000" w:rsidP="00CE3C94">
      <w:pPr>
        <w:pStyle w:val="Sinespaciado"/>
        <w:rPr>
          <w:sz w:val="16"/>
          <w:szCs w:val="16"/>
        </w:rPr>
      </w:pPr>
      <w:r w:rsidRPr="00CE3C94">
        <w:rPr>
          <w:sz w:val="16"/>
          <w:szCs w:val="16"/>
        </w:rPr>
        <w:t xml:space="preserve"> </w:t>
      </w:r>
    </w:p>
    <w:p w14:paraId="533485E5" w14:textId="77777777" w:rsidR="00B57A27" w:rsidRPr="00CE3C94" w:rsidRDefault="00000000" w:rsidP="00CE3C94">
      <w:pPr>
        <w:pStyle w:val="Sinespaciado"/>
        <w:rPr>
          <w:sz w:val="16"/>
          <w:szCs w:val="16"/>
        </w:rPr>
      </w:pPr>
      <w:r w:rsidRPr="00CE3C94">
        <w:rPr>
          <w:sz w:val="16"/>
          <w:szCs w:val="16"/>
        </w:rPr>
        <w:t># ------------------------------------------------------ 3. vendedores y pagos</w:t>
      </w:r>
    </w:p>
    <w:p w14:paraId="21017FA1" w14:textId="77777777" w:rsidR="00B57A27" w:rsidRPr="00CE3C94" w:rsidRDefault="00000000" w:rsidP="00CE3C94">
      <w:pPr>
        <w:pStyle w:val="Sinespaciado"/>
        <w:rPr>
          <w:sz w:val="16"/>
          <w:szCs w:val="16"/>
        </w:rPr>
      </w:pPr>
      <w:r w:rsidRPr="00CE3C94">
        <w:rPr>
          <w:sz w:val="16"/>
          <w:szCs w:val="16"/>
        </w:rPr>
        <w:t>else:</w:t>
      </w:r>
    </w:p>
    <w:p w14:paraId="518A0A5F" w14:textId="77777777" w:rsidR="00B57A27" w:rsidRPr="00CE3C94" w:rsidRDefault="00000000" w:rsidP="00CE3C94">
      <w:pPr>
        <w:pStyle w:val="Sinespaciado"/>
        <w:rPr>
          <w:sz w:val="16"/>
          <w:szCs w:val="16"/>
        </w:rPr>
      </w:pPr>
      <w:r w:rsidRPr="00CE3C94">
        <w:rPr>
          <w:sz w:val="16"/>
          <w:szCs w:val="16"/>
        </w:rPr>
        <w:t xml:space="preserve">    k = </w:t>
      </w:r>
      <w:proofErr w:type="gramStart"/>
      <w:r w:rsidRPr="00CE3C94">
        <w:rPr>
          <w:sz w:val="16"/>
          <w:szCs w:val="16"/>
        </w:rPr>
        <w:t>db.consulta</w:t>
      </w:r>
      <w:proofErr w:type="gramEnd"/>
      <w:r w:rsidRPr="00CE3C94">
        <w:rPr>
          <w:sz w:val="16"/>
          <w:szCs w:val="16"/>
        </w:rPr>
        <w:t>("kpi_vendedores", F).iloc[0]</w:t>
      </w:r>
    </w:p>
    <w:p w14:paraId="37BCB1E8" w14:textId="77777777" w:rsidR="00B57A27" w:rsidRPr="00CE3C94" w:rsidRDefault="00000000" w:rsidP="00CE3C94">
      <w:pPr>
        <w:pStyle w:val="Sinespaciado"/>
        <w:rPr>
          <w:sz w:val="16"/>
          <w:szCs w:val="16"/>
        </w:rPr>
      </w:pPr>
      <w:r w:rsidRPr="00CE3C94">
        <w:rPr>
          <w:sz w:val="16"/>
          <w:szCs w:val="16"/>
        </w:rPr>
        <w:t xml:space="preserve">    c1, c2, c3 = </w:t>
      </w:r>
      <w:proofErr w:type="gramStart"/>
      <w:r w:rsidRPr="00CE3C94">
        <w:rPr>
          <w:sz w:val="16"/>
          <w:szCs w:val="16"/>
        </w:rPr>
        <w:t>st.columns</w:t>
      </w:r>
      <w:proofErr w:type="gramEnd"/>
      <w:r w:rsidRPr="00CE3C94">
        <w:rPr>
          <w:sz w:val="16"/>
          <w:szCs w:val="16"/>
        </w:rPr>
        <w:t>(3)</w:t>
      </w:r>
    </w:p>
    <w:p w14:paraId="5D01F17D" w14:textId="77777777" w:rsidR="00B57A27" w:rsidRPr="00CE3C94" w:rsidRDefault="00000000" w:rsidP="00CE3C94">
      <w:pPr>
        <w:pStyle w:val="Sinespaciado"/>
        <w:rPr>
          <w:sz w:val="16"/>
          <w:szCs w:val="16"/>
        </w:rPr>
      </w:pPr>
      <w:r w:rsidRPr="00CE3C94">
        <w:rPr>
          <w:sz w:val="16"/>
          <w:szCs w:val="16"/>
        </w:rPr>
        <w:t xml:space="preserve">    c</w:t>
      </w:r>
      <w:proofErr w:type="gramStart"/>
      <w:r w:rsidRPr="00CE3C94">
        <w:rPr>
          <w:sz w:val="16"/>
          <w:szCs w:val="16"/>
        </w:rPr>
        <w:t>1.metric</w:t>
      </w:r>
      <w:proofErr w:type="gramEnd"/>
      <w:r w:rsidRPr="00CE3C94">
        <w:rPr>
          <w:sz w:val="16"/>
          <w:szCs w:val="16"/>
        </w:rPr>
        <w:t>("% ventas del top 10 de vendedores", num(k.top10, 2, suf=" %"))</w:t>
      </w:r>
    </w:p>
    <w:p w14:paraId="2E9A2AF1" w14:textId="77777777" w:rsidR="00B57A27" w:rsidRPr="00CE3C94" w:rsidRDefault="00000000" w:rsidP="00CE3C94">
      <w:pPr>
        <w:pStyle w:val="Sinespaciado"/>
        <w:rPr>
          <w:sz w:val="16"/>
          <w:szCs w:val="16"/>
        </w:rPr>
      </w:pPr>
      <w:r w:rsidRPr="00CE3C94">
        <w:rPr>
          <w:sz w:val="16"/>
          <w:szCs w:val="16"/>
        </w:rPr>
        <w:t xml:space="preserve">    c</w:t>
      </w:r>
      <w:proofErr w:type="gramStart"/>
      <w:r w:rsidRPr="00CE3C94">
        <w:rPr>
          <w:sz w:val="16"/>
          <w:szCs w:val="16"/>
        </w:rPr>
        <w:t>2.metric</w:t>
      </w:r>
      <w:proofErr w:type="gramEnd"/>
      <w:r w:rsidRPr="00CE3C94">
        <w:rPr>
          <w:sz w:val="16"/>
          <w:szCs w:val="16"/>
        </w:rPr>
        <w:t>("Tasa de recompra", num(k.recompra, 2, suf=" %"))</w:t>
      </w:r>
    </w:p>
    <w:p w14:paraId="6B6E33EB" w14:textId="77777777" w:rsidR="00B57A27" w:rsidRPr="00CE3C94" w:rsidRDefault="00000000" w:rsidP="00CE3C94">
      <w:pPr>
        <w:pStyle w:val="Sinespaciado"/>
        <w:rPr>
          <w:sz w:val="16"/>
          <w:szCs w:val="16"/>
        </w:rPr>
      </w:pPr>
      <w:r w:rsidRPr="00CE3C94">
        <w:rPr>
          <w:sz w:val="16"/>
          <w:szCs w:val="16"/>
        </w:rPr>
        <w:t xml:space="preserve">    c</w:t>
      </w:r>
      <w:proofErr w:type="gramStart"/>
      <w:r w:rsidRPr="00CE3C94">
        <w:rPr>
          <w:sz w:val="16"/>
          <w:szCs w:val="16"/>
        </w:rPr>
        <w:t>3.metric</w:t>
      </w:r>
      <w:proofErr w:type="gramEnd"/>
      <w:r w:rsidRPr="00CE3C94">
        <w:rPr>
          <w:sz w:val="16"/>
          <w:szCs w:val="16"/>
        </w:rPr>
        <w:t>("Pedidos", num(k.pedidos))</w:t>
      </w:r>
    </w:p>
    <w:p w14:paraId="7DCAAC70" w14:textId="77777777" w:rsidR="00B57A27" w:rsidRPr="00CE3C94" w:rsidRDefault="00000000" w:rsidP="00CE3C94">
      <w:pPr>
        <w:pStyle w:val="Sinespaciado"/>
        <w:rPr>
          <w:sz w:val="16"/>
          <w:szCs w:val="16"/>
        </w:rPr>
      </w:pPr>
      <w:r w:rsidRPr="00CE3C94">
        <w:rPr>
          <w:sz w:val="16"/>
          <w:szCs w:val="16"/>
        </w:rPr>
        <w:t xml:space="preserve"> </w:t>
      </w:r>
    </w:p>
    <w:p w14:paraId="63463E72" w14:textId="77777777" w:rsidR="00B57A27" w:rsidRPr="00CE3C94" w:rsidRDefault="00000000" w:rsidP="00CE3C94">
      <w:pPr>
        <w:pStyle w:val="Sinespaciado"/>
        <w:rPr>
          <w:sz w:val="16"/>
          <w:szCs w:val="16"/>
        </w:rPr>
      </w:pPr>
      <w:r w:rsidRPr="00CE3C94">
        <w:rPr>
          <w:sz w:val="16"/>
          <w:szCs w:val="16"/>
        </w:rPr>
        <w:t xml:space="preserve">    </w:t>
      </w:r>
      <w:proofErr w:type="gramStart"/>
      <w:r w:rsidRPr="00CE3C94">
        <w:rPr>
          <w:sz w:val="16"/>
          <w:szCs w:val="16"/>
        </w:rPr>
        <w:t>st.subheader</w:t>
      </w:r>
      <w:proofErr w:type="gramEnd"/>
      <w:r w:rsidRPr="00CE3C94">
        <w:rPr>
          <w:sz w:val="16"/>
          <w:szCs w:val="16"/>
        </w:rPr>
        <w:t>("Medios de pago")</w:t>
      </w:r>
    </w:p>
    <w:p w14:paraId="18D67BB3" w14:textId="77777777" w:rsidR="00B57A27" w:rsidRPr="00CE3C94" w:rsidRDefault="00000000" w:rsidP="00CE3C94">
      <w:pPr>
        <w:pStyle w:val="Sinespaciado"/>
        <w:rPr>
          <w:sz w:val="16"/>
          <w:szCs w:val="16"/>
        </w:rPr>
      </w:pPr>
      <w:r w:rsidRPr="00CE3C94">
        <w:rPr>
          <w:sz w:val="16"/>
          <w:szCs w:val="16"/>
        </w:rPr>
        <w:t xml:space="preserve">    p = </w:t>
      </w:r>
      <w:proofErr w:type="gramStart"/>
      <w:r w:rsidRPr="00CE3C94">
        <w:rPr>
          <w:sz w:val="16"/>
          <w:szCs w:val="16"/>
        </w:rPr>
        <w:t>db.consulta</w:t>
      </w:r>
      <w:proofErr w:type="gramEnd"/>
      <w:r w:rsidRPr="00CE3C94">
        <w:rPr>
          <w:sz w:val="16"/>
          <w:szCs w:val="16"/>
        </w:rPr>
        <w:t>("pagos", F)</w:t>
      </w:r>
    </w:p>
    <w:p w14:paraId="77544529" w14:textId="77777777" w:rsidR="00B57A27" w:rsidRPr="00CE3C94" w:rsidRDefault="00000000" w:rsidP="00CE3C94">
      <w:pPr>
        <w:pStyle w:val="Sinespaciado"/>
        <w:rPr>
          <w:sz w:val="16"/>
          <w:szCs w:val="16"/>
        </w:rPr>
      </w:pPr>
      <w:r w:rsidRPr="00CE3C94">
        <w:rPr>
          <w:sz w:val="16"/>
          <w:szCs w:val="16"/>
        </w:rPr>
        <w:t xml:space="preserve">    if not sin_datos(p):</w:t>
      </w:r>
    </w:p>
    <w:p w14:paraId="76EE2C81" w14:textId="77777777" w:rsidR="00B57A27" w:rsidRPr="00CE3C94" w:rsidRDefault="00000000" w:rsidP="00CE3C94">
      <w:pPr>
        <w:pStyle w:val="Sinespaciado"/>
        <w:rPr>
          <w:sz w:val="16"/>
          <w:szCs w:val="16"/>
        </w:rPr>
      </w:pPr>
      <w:r w:rsidRPr="00CE3C94">
        <w:rPr>
          <w:sz w:val="16"/>
          <w:szCs w:val="16"/>
        </w:rPr>
        <w:t xml:space="preserve">        a, b = </w:t>
      </w:r>
      <w:proofErr w:type="gramStart"/>
      <w:r w:rsidRPr="00CE3C94">
        <w:rPr>
          <w:sz w:val="16"/>
          <w:szCs w:val="16"/>
        </w:rPr>
        <w:t>st.columns</w:t>
      </w:r>
      <w:proofErr w:type="gramEnd"/>
      <w:r w:rsidRPr="00CE3C94">
        <w:rPr>
          <w:sz w:val="16"/>
          <w:szCs w:val="16"/>
        </w:rPr>
        <w:t>(2)</w:t>
      </w:r>
    </w:p>
    <w:p w14:paraId="2A2E3F62" w14:textId="77777777" w:rsidR="00B57A27" w:rsidRPr="00CE3C94" w:rsidRDefault="00000000" w:rsidP="00CE3C94">
      <w:pPr>
        <w:pStyle w:val="Sinespaciado"/>
        <w:rPr>
          <w:sz w:val="16"/>
          <w:szCs w:val="16"/>
        </w:rPr>
      </w:pPr>
      <w:r w:rsidRPr="00CE3C94">
        <w:rPr>
          <w:sz w:val="16"/>
          <w:szCs w:val="16"/>
        </w:rPr>
        <w:t xml:space="preserve">        fig = </w:t>
      </w:r>
      <w:proofErr w:type="gramStart"/>
      <w:r w:rsidRPr="00CE3C94">
        <w:rPr>
          <w:sz w:val="16"/>
          <w:szCs w:val="16"/>
        </w:rPr>
        <w:t>px.bar(</w:t>
      </w:r>
      <w:proofErr w:type="gramEnd"/>
      <w:r w:rsidRPr="00CE3C94">
        <w:rPr>
          <w:sz w:val="16"/>
          <w:szCs w:val="16"/>
        </w:rPr>
        <w:t>p, x="tipo_pago", y="valor_total", labels={"tipo_pago": "", "valor_total": "Valor pagado (R$)"})</w:t>
      </w:r>
    </w:p>
    <w:p w14:paraId="4B426971" w14:textId="77777777" w:rsidR="00B57A27" w:rsidRPr="00CE3C94" w:rsidRDefault="00000000" w:rsidP="00CE3C94">
      <w:pPr>
        <w:pStyle w:val="Sinespaciado"/>
        <w:rPr>
          <w:sz w:val="16"/>
          <w:szCs w:val="16"/>
        </w:rPr>
      </w:pPr>
      <w:r w:rsidRPr="00CE3C94">
        <w:rPr>
          <w:sz w:val="16"/>
          <w:szCs w:val="16"/>
        </w:rPr>
        <w:t xml:space="preserve">        </w:t>
      </w:r>
      <w:proofErr w:type="gramStart"/>
      <w:r w:rsidRPr="00CE3C94">
        <w:rPr>
          <w:sz w:val="16"/>
          <w:szCs w:val="16"/>
        </w:rPr>
        <w:t>fig.update</w:t>
      </w:r>
      <w:proofErr w:type="gramEnd"/>
      <w:r w:rsidRPr="00CE3C94">
        <w:rPr>
          <w:sz w:val="16"/>
          <w:szCs w:val="16"/>
        </w:rPr>
        <w:t>_traces(marker_color=TEAL)</w:t>
      </w:r>
    </w:p>
    <w:p w14:paraId="4DD401E5" w14:textId="77777777" w:rsidR="00B57A27" w:rsidRPr="00CE3C94" w:rsidRDefault="00000000" w:rsidP="00CE3C94">
      <w:pPr>
        <w:pStyle w:val="Sinespaciado"/>
        <w:rPr>
          <w:sz w:val="16"/>
          <w:szCs w:val="16"/>
        </w:rPr>
      </w:pPr>
      <w:r w:rsidRPr="00CE3C94">
        <w:rPr>
          <w:sz w:val="16"/>
          <w:szCs w:val="16"/>
        </w:rPr>
        <w:t xml:space="preserve">        </w:t>
      </w:r>
      <w:proofErr w:type="gramStart"/>
      <w:r w:rsidRPr="00CE3C94">
        <w:rPr>
          <w:sz w:val="16"/>
          <w:szCs w:val="16"/>
        </w:rPr>
        <w:t>a.plotly</w:t>
      </w:r>
      <w:proofErr w:type="gramEnd"/>
      <w:r w:rsidRPr="00CE3C94">
        <w:rPr>
          <w:sz w:val="16"/>
          <w:szCs w:val="16"/>
        </w:rPr>
        <w:t>_chart(fig, width="stretch")</w:t>
      </w:r>
    </w:p>
    <w:p w14:paraId="595992F8" w14:textId="77777777" w:rsidR="00B57A27" w:rsidRPr="00CE3C94" w:rsidRDefault="00000000" w:rsidP="00CE3C94">
      <w:pPr>
        <w:pStyle w:val="Sinespaciado"/>
        <w:rPr>
          <w:sz w:val="16"/>
          <w:szCs w:val="16"/>
        </w:rPr>
      </w:pPr>
      <w:r w:rsidRPr="00CE3C94">
        <w:rPr>
          <w:sz w:val="16"/>
          <w:szCs w:val="16"/>
        </w:rPr>
        <w:t xml:space="preserve">        fig = </w:t>
      </w:r>
      <w:proofErr w:type="gramStart"/>
      <w:r w:rsidRPr="00CE3C94">
        <w:rPr>
          <w:sz w:val="16"/>
          <w:szCs w:val="16"/>
        </w:rPr>
        <w:t>px.bar(</w:t>
      </w:r>
      <w:proofErr w:type="gramEnd"/>
      <w:r w:rsidRPr="00CE3C94">
        <w:rPr>
          <w:sz w:val="16"/>
          <w:szCs w:val="16"/>
        </w:rPr>
        <w:t>p, x="tipo_pago", y="pago_promedio", hover_data=["cuotas_promedio", "cuotas_max"],</w:t>
      </w:r>
    </w:p>
    <w:p w14:paraId="5C6819B2" w14:textId="77777777" w:rsidR="00B57A27" w:rsidRPr="00CE3C94" w:rsidRDefault="00000000" w:rsidP="00CE3C94">
      <w:pPr>
        <w:pStyle w:val="Sinespaciado"/>
        <w:rPr>
          <w:sz w:val="16"/>
          <w:szCs w:val="16"/>
        </w:rPr>
      </w:pPr>
      <w:r w:rsidRPr="00CE3C94">
        <w:rPr>
          <w:sz w:val="16"/>
          <w:szCs w:val="16"/>
        </w:rPr>
        <w:t xml:space="preserve">                     labels</w:t>
      </w:r>
      <w:proofErr w:type="gramStart"/>
      <w:r w:rsidRPr="00CE3C94">
        <w:rPr>
          <w:sz w:val="16"/>
          <w:szCs w:val="16"/>
        </w:rPr>
        <w:t>={</w:t>
      </w:r>
      <w:proofErr w:type="gramEnd"/>
      <w:r w:rsidRPr="00CE3C94">
        <w:rPr>
          <w:sz w:val="16"/>
          <w:szCs w:val="16"/>
        </w:rPr>
        <w:t>"tipo_pago": "", "pago_promedio": "Pago promedio (R$)"})</w:t>
      </w:r>
    </w:p>
    <w:p w14:paraId="20AEA732" w14:textId="77777777" w:rsidR="00B57A27" w:rsidRPr="00CE3C94" w:rsidRDefault="00000000" w:rsidP="00CE3C94">
      <w:pPr>
        <w:pStyle w:val="Sinespaciado"/>
        <w:rPr>
          <w:sz w:val="16"/>
          <w:szCs w:val="16"/>
        </w:rPr>
      </w:pPr>
      <w:r w:rsidRPr="00CE3C94">
        <w:rPr>
          <w:sz w:val="16"/>
          <w:szCs w:val="16"/>
        </w:rPr>
        <w:t xml:space="preserve">        </w:t>
      </w:r>
      <w:proofErr w:type="gramStart"/>
      <w:r w:rsidRPr="00CE3C94">
        <w:rPr>
          <w:sz w:val="16"/>
          <w:szCs w:val="16"/>
        </w:rPr>
        <w:t>fig.update</w:t>
      </w:r>
      <w:proofErr w:type="gramEnd"/>
      <w:r w:rsidRPr="00CE3C94">
        <w:rPr>
          <w:sz w:val="16"/>
          <w:szCs w:val="16"/>
        </w:rPr>
        <w:t>_traces(marker_color=ORANGE)</w:t>
      </w:r>
    </w:p>
    <w:p w14:paraId="6750E15C" w14:textId="77777777" w:rsidR="00B57A27" w:rsidRPr="00CE3C94" w:rsidRDefault="00000000" w:rsidP="00CE3C94">
      <w:pPr>
        <w:pStyle w:val="Sinespaciado"/>
        <w:rPr>
          <w:sz w:val="16"/>
          <w:szCs w:val="16"/>
        </w:rPr>
      </w:pPr>
      <w:r w:rsidRPr="00CE3C94">
        <w:rPr>
          <w:sz w:val="16"/>
          <w:szCs w:val="16"/>
        </w:rPr>
        <w:t xml:space="preserve">        </w:t>
      </w:r>
      <w:proofErr w:type="gramStart"/>
      <w:r w:rsidRPr="00CE3C94">
        <w:rPr>
          <w:sz w:val="16"/>
          <w:szCs w:val="16"/>
        </w:rPr>
        <w:t>b.plotly</w:t>
      </w:r>
      <w:proofErr w:type="gramEnd"/>
      <w:r w:rsidRPr="00CE3C94">
        <w:rPr>
          <w:sz w:val="16"/>
          <w:szCs w:val="16"/>
        </w:rPr>
        <w:t>_chart(fig, width="stretch")</w:t>
      </w:r>
    </w:p>
    <w:p w14:paraId="24E2691B" w14:textId="77777777" w:rsidR="00B57A27" w:rsidRPr="00CE3C94" w:rsidRDefault="00000000" w:rsidP="00CE3C94">
      <w:pPr>
        <w:pStyle w:val="Sinespaciado"/>
        <w:rPr>
          <w:sz w:val="16"/>
          <w:szCs w:val="16"/>
        </w:rPr>
      </w:pPr>
      <w:r w:rsidRPr="00CE3C94">
        <w:rPr>
          <w:sz w:val="16"/>
          <w:szCs w:val="16"/>
        </w:rPr>
        <w:t xml:space="preserve">    </w:t>
      </w:r>
      <w:proofErr w:type="gramStart"/>
      <w:r w:rsidRPr="00CE3C94">
        <w:rPr>
          <w:sz w:val="16"/>
          <w:szCs w:val="16"/>
        </w:rPr>
        <w:t>st.caption</w:t>
      </w:r>
      <w:proofErr w:type="gramEnd"/>
      <w:r w:rsidRPr="00CE3C94">
        <w:rPr>
          <w:sz w:val="16"/>
          <w:szCs w:val="16"/>
        </w:rPr>
        <w:t>("Medios de pago y ranking usan el rango de fechas; los filtros de categoría y estado no aplican a estas consultas.")</w:t>
      </w:r>
    </w:p>
    <w:p w14:paraId="1CE6ECC1" w14:textId="77777777" w:rsidR="00B57A27" w:rsidRPr="00CE3C94" w:rsidRDefault="00000000" w:rsidP="00CE3C94">
      <w:pPr>
        <w:pStyle w:val="Sinespaciado"/>
        <w:rPr>
          <w:sz w:val="16"/>
          <w:szCs w:val="16"/>
        </w:rPr>
      </w:pPr>
      <w:r w:rsidRPr="00CE3C94">
        <w:rPr>
          <w:sz w:val="16"/>
          <w:szCs w:val="16"/>
        </w:rPr>
        <w:t xml:space="preserve"> </w:t>
      </w:r>
    </w:p>
    <w:p w14:paraId="62156793" w14:textId="77777777" w:rsidR="00B57A27" w:rsidRPr="00CE3C94" w:rsidRDefault="00000000" w:rsidP="00CE3C94">
      <w:pPr>
        <w:pStyle w:val="Sinespaciado"/>
        <w:rPr>
          <w:sz w:val="16"/>
          <w:szCs w:val="16"/>
        </w:rPr>
      </w:pPr>
      <w:r w:rsidRPr="00CE3C94">
        <w:rPr>
          <w:sz w:val="16"/>
          <w:szCs w:val="16"/>
        </w:rPr>
        <w:t xml:space="preserve">    </w:t>
      </w:r>
      <w:proofErr w:type="gramStart"/>
      <w:r w:rsidRPr="00CE3C94">
        <w:rPr>
          <w:sz w:val="16"/>
          <w:szCs w:val="16"/>
        </w:rPr>
        <w:t>st.subheader</w:t>
      </w:r>
      <w:proofErr w:type="gramEnd"/>
      <w:r w:rsidRPr="00CE3C94">
        <w:rPr>
          <w:sz w:val="16"/>
          <w:szCs w:val="16"/>
        </w:rPr>
        <w:t>("Ranking de vendedores")</w:t>
      </w:r>
    </w:p>
    <w:p w14:paraId="6A336CD5" w14:textId="77777777" w:rsidR="00B57A27" w:rsidRPr="00CE3C94" w:rsidRDefault="00000000" w:rsidP="00CE3C94">
      <w:pPr>
        <w:pStyle w:val="Sinespaciado"/>
        <w:rPr>
          <w:sz w:val="16"/>
          <w:szCs w:val="16"/>
        </w:rPr>
      </w:pPr>
      <w:r w:rsidRPr="00CE3C94">
        <w:rPr>
          <w:sz w:val="16"/>
          <w:szCs w:val="16"/>
        </w:rPr>
        <w:t xml:space="preserve">    n = </w:t>
      </w:r>
      <w:proofErr w:type="gramStart"/>
      <w:r w:rsidRPr="00CE3C94">
        <w:rPr>
          <w:sz w:val="16"/>
          <w:szCs w:val="16"/>
        </w:rPr>
        <w:t>st.slider</w:t>
      </w:r>
      <w:proofErr w:type="gramEnd"/>
      <w:r w:rsidRPr="00CE3C94">
        <w:rPr>
          <w:sz w:val="16"/>
          <w:szCs w:val="16"/>
        </w:rPr>
        <w:t>("Vendedores a mostrar", 5, 50, 10)</w:t>
      </w:r>
    </w:p>
    <w:p w14:paraId="51E31FF0" w14:textId="77777777" w:rsidR="00B57A27" w:rsidRPr="00CE3C94" w:rsidRDefault="00000000" w:rsidP="00CE3C94">
      <w:pPr>
        <w:pStyle w:val="Sinespaciado"/>
        <w:rPr>
          <w:sz w:val="16"/>
          <w:szCs w:val="16"/>
        </w:rPr>
      </w:pPr>
      <w:r w:rsidRPr="00CE3C94">
        <w:rPr>
          <w:sz w:val="16"/>
          <w:szCs w:val="16"/>
        </w:rPr>
        <w:t xml:space="preserve">    r = </w:t>
      </w:r>
      <w:proofErr w:type="gramStart"/>
      <w:r w:rsidRPr="00CE3C94">
        <w:rPr>
          <w:sz w:val="16"/>
          <w:szCs w:val="16"/>
        </w:rPr>
        <w:t>db.consulta</w:t>
      </w:r>
      <w:proofErr w:type="gramEnd"/>
      <w:r w:rsidRPr="00CE3C94">
        <w:rPr>
          <w:sz w:val="16"/>
          <w:szCs w:val="16"/>
        </w:rPr>
        <w:t>("ranking", F, n=n)</w:t>
      </w:r>
    </w:p>
    <w:p w14:paraId="114D1DFF" w14:textId="77777777" w:rsidR="00B57A27" w:rsidRPr="00CE3C94" w:rsidRDefault="00000000" w:rsidP="00CE3C94">
      <w:pPr>
        <w:pStyle w:val="Sinespaciado"/>
        <w:rPr>
          <w:sz w:val="16"/>
          <w:szCs w:val="16"/>
        </w:rPr>
      </w:pPr>
      <w:r w:rsidRPr="00CE3C94">
        <w:rPr>
          <w:sz w:val="16"/>
          <w:szCs w:val="16"/>
        </w:rPr>
        <w:t xml:space="preserve">    if not sin_datos(r):</w:t>
      </w:r>
    </w:p>
    <w:p w14:paraId="56847103" w14:textId="77777777" w:rsidR="00B57A27" w:rsidRPr="00CE3C94" w:rsidRDefault="00000000" w:rsidP="00CE3C94">
      <w:pPr>
        <w:pStyle w:val="Sinespaciado"/>
        <w:rPr>
          <w:sz w:val="16"/>
          <w:szCs w:val="16"/>
        </w:rPr>
      </w:pPr>
      <w:r w:rsidRPr="00CE3C94">
        <w:rPr>
          <w:sz w:val="16"/>
          <w:szCs w:val="16"/>
        </w:rPr>
        <w:t xml:space="preserve">        </w:t>
      </w:r>
      <w:proofErr w:type="gramStart"/>
      <w:r w:rsidRPr="00CE3C94">
        <w:rPr>
          <w:sz w:val="16"/>
          <w:szCs w:val="16"/>
        </w:rPr>
        <w:t>st.dataframe</w:t>
      </w:r>
      <w:proofErr w:type="gramEnd"/>
      <w:r w:rsidRPr="00CE3C94">
        <w:rPr>
          <w:sz w:val="16"/>
          <w:szCs w:val="16"/>
        </w:rPr>
        <w:t>(r, hide_index=True, width="stretch")</w:t>
      </w:r>
    </w:p>
    <w:p w14:paraId="31F074D4" w14:textId="77777777" w:rsidR="00B57A27" w:rsidRPr="00CE3C94" w:rsidRDefault="00000000" w:rsidP="00CE3C94">
      <w:pPr>
        <w:pStyle w:val="Sinespaciado"/>
        <w:rPr>
          <w:sz w:val="16"/>
          <w:szCs w:val="16"/>
        </w:rPr>
      </w:pPr>
      <w:r w:rsidRPr="00CE3C94">
        <w:rPr>
          <w:sz w:val="16"/>
          <w:szCs w:val="16"/>
        </w:rPr>
        <w:t xml:space="preserve">    sql_</w:t>
      </w:r>
      <w:proofErr w:type="gramStart"/>
      <w:r w:rsidRPr="00CE3C94">
        <w:rPr>
          <w:sz w:val="16"/>
          <w:szCs w:val="16"/>
        </w:rPr>
        <w:t>expander(</w:t>
      </w:r>
      <w:proofErr w:type="gramEnd"/>
      <w:r w:rsidRPr="00CE3C94">
        <w:rPr>
          <w:sz w:val="16"/>
          <w:szCs w:val="16"/>
        </w:rPr>
        <w:t>"kpi_vendedores", "pagos", "ranking")</w:t>
      </w:r>
    </w:p>
    <w:p w14:paraId="70BEC2B4" w14:textId="77777777" w:rsidR="00B57A27" w:rsidRPr="00CE3C94" w:rsidRDefault="00B57A27">
      <w:pPr>
        <w:spacing w:after="40"/>
        <w:rPr>
          <w:rFonts w:ascii="Times New Roman" w:hAnsi="Times New Roman" w:cs="Times New Roman"/>
          <w:color w:val="auto"/>
          <w:sz w:val="16"/>
          <w:szCs w:val="16"/>
        </w:rPr>
      </w:pPr>
    </w:p>
    <w:p w14:paraId="61405D7D" w14:textId="77777777" w:rsidR="00B57A27" w:rsidRPr="009E1297" w:rsidRDefault="00000000">
      <w:pPr>
        <w:pStyle w:val="Ttulo2"/>
        <w:rPr>
          <w:rFonts w:ascii="Times New Roman" w:hAnsi="Times New Roman" w:cs="Times New Roman"/>
          <w:color w:val="auto"/>
        </w:rPr>
      </w:pPr>
      <w:r w:rsidRPr="009E1297">
        <w:rPr>
          <w:rFonts w:ascii="Times New Roman" w:hAnsi="Times New Roman" w:cs="Times New Roman"/>
          <w:color w:val="auto"/>
        </w:rPr>
        <w:t>16.3 app/requirements.txt</w:t>
      </w:r>
    </w:p>
    <w:p w14:paraId="7D4F660A" w14:textId="77777777" w:rsidR="00B57A27" w:rsidRPr="00CE3C94" w:rsidRDefault="00000000" w:rsidP="00CE3C94">
      <w:pPr>
        <w:pStyle w:val="Sinespaciado"/>
        <w:rPr>
          <w:sz w:val="16"/>
          <w:szCs w:val="16"/>
        </w:rPr>
      </w:pPr>
      <w:r w:rsidRPr="00CE3C94">
        <w:rPr>
          <w:sz w:val="16"/>
          <w:szCs w:val="16"/>
        </w:rPr>
        <w:t>streamlit&gt;=1.40</w:t>
      </w:r>
    </w:p>
    <w:p w14:paraId="6A0A8178" w14:textId="77777777" w:rsidR="00B57A27" w:rsidRPr="00CE3C94" w:rsidRDefault="00000000" w:rsidP="00CE3C94">
      <w:pPr>
        <w:pStyle w:val="Sinespaciado"/>
        <w:rPr>
          <w:sz w:val="16"/>
          <w:szCs w:val="16"/>
        </w:rPr>
      </w:pPr>
      <w:r w:rsidRPr="00CE3C94">
        <w:rPr>
          <w:sz w:val="16"/>
          <w:szCs w:val="16"/>
        </w:rPr>
        <w:t>pandas&gt;=2.0</w:t>
      </w:r>
    </w:p>
    <w:p w14:paraId="3015D1E7" w14:textId="77777777" w:rsidR="00B57A27" w:rsidRPr="00CE3C94" w:rsidRDefault="00000000" w:rsidP="00CE3C94">
      <w:pPr>
        <w:pStyle w:val="Sinespaciado"/>
        <w:rPr>
          <w:sz w:val="16"/>
          <w:szCs w:val="16"/>
        </w:rPr>
      </w:pPr>
      <w:r w:rsidRPr="00CE3C94">
        <w:rPr>
          <w:sz w:val="16"/>
          <w:szCs w:val="16"/>
        </w:rPr>
        <w:t>plotly&gt;=5.20</w:t>
      </w:r>
    </w:p>
    <w:p w14:paraId="502267AE" w14:textId="77777777" w:rsidR="00B57A27" w:rsidRPr="00CE3C94" w:rsidRDefault="00000000" w:rsidP="00CE3C94">
      <w:pPr>
        <w:pStyle w:val="Sinespaciado"/>
        <w:rPr>
          <w:sz w:val="16"/>
          <w:szCs w:val="16"/>
        </w:rPr>
      </w:pPr>
      <w:r w:rsidRPr="00CE3C94">
        <w:rPr>
          <w:sz w:val="16"/>
          <w:szCs w:val="16"/>
        </w:rPr>
        <w:t>SQLAlchemy&gt;=2.0</w:t>
      </w:r>
    </w:p>
    <w:p w14:paraId="52F0531B" w14:textId="77777777" w:rsidR="00B57A27" w:rsidRPr="00CE3C94" w:rsidRDefault="00000000" w:rsidP="00CE3C94">
      <w:pPr>
        <w:pStyle w:val="Sinespaciado"/>
        <w:rPr>
          <w:sz w:val="16"/>
          <w:szCs w:val="16"/>
        </w:rPr>
      </w:pPr>
      <w:r w:rsidRPr="00CE3C94">
        <w:rPr>
          <w:sz w:val="16"/>
          <w:szCs w:val="16"/>
        </w:rPr>
        <w:t>psycopg2-binary&gt;=2.9</w:t>
      </w:r>
    </w:p>
    <w:p w14:paraId="68B104EE" w14:textId="77777777" w:rsidR="00B57A27" w:rsidRPr="009E1297" w:rsidRDefault="00B57A27">
      <w:pPr>
        <w:spacing w:after="40"/>
        <w:rPr>
          <w:rFonts w:ascii="Times New Roman" w:hAnsi="Times New Roman" w:cs="Times New Roman"/>
          <w:color w:val="auto"/>
        </w:rPr>
      </w:pPr>
    </w:p>
    <w:p w14:paraId="6A16FB4B" w14:textId="77777777" w:rsidR="00B57A27" w:rsidRPr="009E1297" w:rsidRDefault="00000000">
      <w:pPr>
        <w:pStyle w:val="Ttulo2"/>
        <w:rPr>
          <w:rFonts w:ascii="Times New Roman" w:hAnsi="Times New Roman" w:cs="Times New Roman"/>
          <w:color w:val="auto"/>
        </w:rPr>
      </w:pPr>
      <w:r w:rsidRPr="009E1297">
        <w:rPr>
          <w:rFonts w:ascii="Times New Roman" w:hAnsi="Times New Roman" w:cs="Times New Roman"/>
          <w:color w:val="auto"/>
        </w:rPr>
        <w:lastRenderedPageBreak/>
        <w:t>16.4 python/perfilado.py (perfilado inicial de los CSV)</w:t>
      </w:r>
    </w:p>
    <w:p w14:paraId="0EB36E7A" w14:textId="77777777" w:rsidR="00B57A27" w:rsidRPr="00CE3C94" w:rsidRDefault="00000000" w:rsidP="00CE3C94">
      <w:pPr>
        <w:pStyle w:val="Sinespaciado"/>
        <w:rPr>
          <w:sz w:val="16"/>
          <w:szCs w:val="16"/>
        </w:rPr>
      </w:pPr>
      <w:r w:rsidRPr="00CE3C94">
        <w:rPr>
          <w:sz w:val="16"/>
          <w:szCs w:val="16"/>
        </w:rPr>
        <w:t>import pandas as pd, glob</w:t>
      </w:r>
    </w:p>
    <w:p w14:paraId="14A1E5F6" w14:textId="77777777" w:rsidR="00B57A27" w:rsidRPr="00CE3C94" w:rsidRDefault="00000000" w:rsidP="00CE3C94">
      <w:pPr>
        <w:pStyle w:val="Sinespaciado"/>
        <w:rPr>
          <w:sz w:val="16"/>
          <w:szCs w:val="16"/>
        </w:rPr>
      </w:pPr>
      <w:r w:rsidRPr="00CE3C94">
        <w:rPr>
          <w:sz w:val="16"/>
          <w:szCs w:val="16"/>
        </w:rPr>
        <w:t xml:space="preserve"> </w:t>
      </w:r>
    </w:p>
    <w:p w14:paraId="21FFC538" w14:textId="77777777" w:rsidR="00B57A27" w:rsidRPr="00CE3C94" w:rsidRDefault="00000000" w:rsidP="00CE3C94">
      <w:pPr>
        <w:pStyle w:val="Sinespaciado"/>
        <w:rPr>
          <w:sz w:val="16"/>
          <w:szCs w:val="16"/>
        </w:rPr>
      </w:pPr>
      <w:r w:rsidRPr="00CE3C94">
        <w:rPr>
          <w:sz w:val="16"/>
          <w:szCs w:val="16"/>
        </w:rPr>
        <w:t>for f in sorted(</w:t>
      </w:r>
      <w:proofErr w:type="gramStart"/>
      <w:r w:rsidRPr="00CE3C94">
        <w:rPr>
          <w:sz w:val="16"/>
          <w:szCs w:val="16"/>
        </w:rPr>
        <w:t>glob.glob</w:t>
      </w:r>
      <w:proofErr w:type="gramEnd"/>
      <w:r w:rsidRPr="00CE3C94">
        <w:rPr>
          <w:sz w:val="16"/>
          <w:szCs w:val="16"/>
        </w:rPr>
        <w:t>("*.csv")):</w:t>
      </w:r>
    </w:p>
    <w:p w14:paraId="6C3DA752" w14:textId="77777777" w:rsidR="00B57A27" w:rsidRPr="00CE3C94" w:rsidRDefault="00000000" w:rsidP="00CE3C94">
      <w:pPr>
        <w:pStyle w:val="Sinespaciado"/>
        <w:rPr>
          <w:sz w:val="16"/>
          <w:szCs w:val="16"/>
        </w:rPr>
      </w:pPr>
      <w:r w:rsidRPr="00CE3C94">
        <w:rPr>
          <w:sz w:val="16"/>
          <w:szCs w:val="16"/>
        </w:rPr>
        <w:t xml:space="preserve">    df = </w:t>
      </w:r>
      <w:proofErr w:type="gramStart"/>
      <w:r w:rsidRPr="00CE3C94">
        <w:rPr>
          <w:sz w:val="16"/>
          <w:szCs w:val="16"/>
        </w:rPr>
        <w:t>pd.read</w:t>
      </w:r>
      <w:proofErr w:type="gramEnd"/>
      <w:r w:rsidRPr="00CE3C94">
        <w:rPr>
          <w:sz w:val="16"/>
          <w:szCs w:val="16"/>
        </w:rPr>
        <w:t>_csv(f)</w:t>
      </w:r>
    </w:p>
    <w:p w14:paraId="1448D48D" w14:textId="77777777" w:rsidR="00B57A27" w:rsidRPr="00CE3C94" w:rsidRDefault="00000000" w:rsidP="00CE3C94">
      <w:pPr>
        <w:pStyle w:val="Sinespaciado"/>
        <w:rPr>
          <w:sz w:val="16"/>
          <w:szCs w:val="16"/>
        </w:rPr>
      </w:pPr>
      <w:r w:rsidRPr="00CE3C94">
        <w:rPr>
          <w:sz w:val="16"/>
          <w:szCs w:val="16"/>
        </w:rPr>
        <w:t xml:space="preserve">    </w:t>
      </w:r>
      <w:proofErr w:type="gramStart"/>
      <w:r w:rsidRPr="00CE3C94">
        <w:rPr>
          <w:sz w:val="16"/>
          <w:szCs w:val="16"/>
        </w:rPr>
        <w:t>print(</w:t>
      </w:r>
      <w:proofErr w:type="gramEnd"/>
      <w:r w:rsidRPr="00CE3C94">
        <w:rPr>
          <w:sz w:val="16"/>
          <w:szCs w:val="16"/>
        </w:rPr>
        <w:t>f, df.shape, "duplicadas:", df.duplicated().sum())</w:t>
      </w:r>
    </w:p>
    <w:p w14:paraId="490EDE18" w14:textId="77777777" w:rsidR="00B57A27" w:rsidRPr="00CE3C94" w:rsidRDefault="00000000" w:rsidP="00CE3C94">
      <w:pPr>
        <w:pStyle w:val="Sinespaciado"/>
        <w:rPr>
          <w:sz w:val="16"/>
          <w:szCs w:val="16"/>
        </w:rPr>
      </w:pPr>
      <w:r w:rsidRPr="00CE3C94">
        <w:rPr>
          <w:sz w:val="16"/>
          <w:szCs w:val="16"/>
        </w:rPr>
        <w:t xml:space="preserve">    print(</w:t>
      </w:r>
      <w:proofErr w:type="gramStart"/>
      <w:r w:rsidRPr="00CE3C94">
        <w:rPr>
          <w:sz w:val="16"/>
          <w:szCs w:val="16"/>
        </w:rPr>
        <w:t>df.isna</w:t>
      </w:r>
      <w:proofErr w:type="gramEnd"/>
      <w:r w:rsidRPr="00CE3C94">
        <w:rPr>
          <w:sz w:val="16"/>
          <w:szCs w:val="16"/>
        </w:rPr>
        <w:t>().sum()[df.isna().sum() &gt; 0])</w:t>
      </w:r>
    </w:p>
    <w:p w14:paraId="5A6B1363" w14:textId="77777777" w:rsidR="00B57A27" w:rsidRPr="00CE3C94" w:rsidRDefault="00000000" w:rsidP="00CE3C94">
      <w:pPr>
        <w:pStyle w:val="Sinespaciado"/>
        <w:rPr>
          <w:sz w:val="16"/>
          <w:szCs w:val="16"/>
        </w:rPr>
      </w:pPr>
      <w:r w:rsidRPr="00CE3C94">
        <w:rPr>
          <w:sz w:val="16"/>
          <w:szCs w:val="16"/>
        </w:rPr>
        <w:t xml:space="preserve"> </w:t>
      </w:r>
    </w:p>
    <w:p w14:paraId="58D3A08B" w14:textId="77777777" w:rsidR="00B57A27" w:rsidRPr="00CE3C94" w:rsidRDefault="00000000" w:rsidP="00CE3C94">
      <w:pPr>
        <w:pStyle w:val="Sinespaciado"/>
        <w:rPr>
          <w:sz w:val="16"/>
          <w:szCs w:val="16"/>
        </w:rPr>
      </w:pPr>
      <w:r w:rsidRPr="00CE3C94">
        <w:rPr>
          <w:sz w:val="16"/>
          <w:szCs w:val="16"/>
        </w:rPr>
        <w:t xml:space="preserve">o = </w:t>
      </w:r>
      <w:proofErr w:type="gramStart"/>
      <w:r w:rsidRPr="00CE3C94">
        <w:rPr>
          <w:sz w:val="16"/>
          <w:szCs w:val="16"/>
        </w:rPr>
        <w:t>pd.read</w:t>
      </w:r>
      <w:proofErr w:type="gramEnd"/>
      <w:r w:rsidRPr="00CE3C94">
        <w:rPr>
          <w:sz w:val="16"/>
          <w:szCs w:val="16"/>
        </w:rPr>
        <w:t>_csv("olist_orders_dataset.csv", parse_dates=["order_purchase_timestamp"])</w:t>
      </w:r>
    </w:p>
    <w:p w14:paraId="49C2DDB2" w14:textId="77777777" w:rsidR="00B57A27" w:rsidRPr="00CE3C94" w:rsidRDefault="00000000" w:rsidP="00CE3C94">
      <w:pPr>
        <w:pStyle w:val="Sinespaciado"/>
        <w:rPr>
          <w:sz w:val="16"/>
          <w:szCs w:val="16"/>
        </w:rPr>
      </w:pPr>
      <w:r w:rsidRPr="00CE3C94">
        <w:rPr>
          <w:sz w:val="16"/>
          <w:szCs w:val="16"/>
        </w:rPr>
        <w:t>print(</w:t>
      </w:r>
      <w:proofErr w:type="gramStart"/>
      <w:r w:rsidRPr="00CE3C94">
        <w:rPr>
          <w:sz w:val="16"/>
          <w:szCs w:val="16"/>
        </w:rPr>
        <w:t>o.order_purchase_timestamp.min(</w:t>
      </w:r>
      <w:proofErr w:type="gramEnd"/>
      <w:r w:rsidRPr="00CE3C94">
        <w:rPr>
          <w:sz w:val="16"/>
          <w:szCs w:val="16"/>
        </w:rPr>
        <w:t>), o.order_purchase_timestamp.max())</w:t>
      </w:r>
    </w:p>
    <w:p w14:paraId="53BFD067" w14:textId="77777777" w:rsidR="00B57A27" w:rsidRPr="00CE3C94" w:rsidRDefault="00000000" w:rsidP="00CE3C94">
      <w:pPr>
        <w:pStyle w:val="Sinespaciado"/>
        <w:rPr>
          <w:sz w:val="16"/>
          <w:szCs w:val="16"/>
        </w:rPr>
      </w:pPr>
      <w:r w:rsidRPr="00CE3C94">
        <w:rPr>
          <w:sz w:val="16"/>
          <w:szCs w:val="16"/>
        </w:rPr>
        <w:t>print(</w:t>
      </w:r>
      <w:proofErr w:type="gramStart"/>
      <w:r w:rsidRPr="00CE3C94">
        <w:rPr>
          <w:sz w:val="16"/>
          <w:szCs w:val="16"/>
        </w:rPr>
        <w:t>o.order</w:t>
      </w:r>
      <w:proofErr w:type="gramEnd"/>
      <w:r w:rsidRPr="00CE3C94">
        <w:rPr>
          <w:sz w:val="16"/>
          <w:szCs w:val="16"/>
        </w:rPr>
        <w:t>_status.value_counts())</w:t>
      </w:r>
    </w:p>
    <w:p w14:paraId="00AAD7FD" w14:textId="77777777" w:rsidR="00B57A27" w:rsidRPr="00CE3C94" w:rsidRDefault="00000000" w:rsidP="00CE3C94">
      <w:pPr>
        <w:pStyle w:val="Sinespaciado"/>
        <w:rPr>
          <w:sz w:val="16"/>
          <w:szCs w:val="16"/>
        </w:rPr>
      </w:pPr>
      <w:r w:rsidRPr="00CE3C94">
        <w:rPr>
          <w:sz w:val="16"/>
          <w:szCs w:val="16"/>
        </w:rPr>
        <w:t xml:space="preserve"> </w:t>
      </w:r>
    </w:p>
    <w:p w14:paraId="352CACD9" w14:textId="77777777" w:rsidR="00B57A27" w:rsidRPr="00CE3C94" w:rsidRDefault="00000000" w:rsidP="00CE3C94">
      <w:pPr>
        <w:pStyle w:val="Sinespaciado"/>
        <w:rPr>
          <w:sz w:val="16"/>
          <w:szCs w:val="16"/>
        </w:rPr>
      </w:pPr>
      <w:r w:rsidRPr="00CE3C94">
        <w:rPr>
          <w:sz w:val="16"/>
          <w:szCs w:val="16"/>
        </w:rPr>
        <w:t xml:space="preserve">c = </w:t>
      </w:r>
      <w:proofErr w:type="gramStart"/>
      <w:r w:rsidRPr="00CE3C94">
        <w:rPr>
          <w:sz w:val="16"/>
          <w:szCs w:val="16"/>
        </w:rPr>
        <w:t>pd.read</w:t>
      </w:r>
      <w:proofErr w:type="gramEnd"/>
      <w:r w:rsidRPr="00CE3C94">
        <w:rPr>
          <w:sz w:val="16"/>
          <w:szCs w:val="16"/>
        </w:rPr>
        <w:t>_csv("olist_customers_dataset.csv")</w:t>
      </w:r>
    </w:p>
    <w:p w14:paraId="0DEFD38F" w14:textId="77777777" w:rsidR="00B57A27" w:rsidRPr="00CE3C94" w:rsidRDefault="00000000" w:rsidP="00CE3C94">
      <w:pPr>
        <w:pStyle w:val="Sinespaciado"/>
        <w:rPr>
          <w:sz w:val="16"/>
          <w:szCs w:val="16"/>
        </w:rPr>
      </w:pPr>
      <w:r w:rsidRPr="00CE3C94">
        <w:rPr>
          <w:sz w:val="16"/>
          <w:szCs w:val="16"/>
        </w:rPr>
        <w:t>print(</w:t>
      </w:r>
      <w:proofErr w:type="gramStart"/>
      <w:r w:rsidRPr="00CE3C94">
        <w:rPr>
          <w:sz w:val="16"/>
          <w:szCs w:val="16"/>
        </w:rPr>
        <w:t>c.customer</w:t>
      </w:r>
      <w:proofErr w:type="gramEnd"/>
      <w:r w:rsidRPr="00CE3C94">
        <w:rPr>
          <w:sz w:val="16"/>
          <w:szCs w:val="16"/>
        </w:rPr>
        <w:t>_unique_id.nunique())</w:t>
      </w:r>
    </w:p>
    <w:p w14:paraId="4493C1F2" w14:textId="77777777" w:rsidR="00B57A27" w:rsidRPr="009E1297" w:rsidRDefault="00B57A27">
      <w:pPr>
        <w:spacing w:after="40"/>
        <w:rPr>
          <w:rFonts w:ascii="Times New Roman" w:hAnsi="Times New Roman" w:cs="Times New Roman"/>
          <w:color w:val="auto"/>
        </w:rPr>
      </w:pPr>
    </w:p>
    <w:p w14:paraId="73842A74" w14:textId="77777777" w:rsidR="00B57A27" w:rsidRPr="00744F18" w:rsidRDefault="00000000" w:rsidP="00744F18">
      <w:pPr>
        <w:pStyle w:val="Sinespaciado"/>
        <w:keepNext/>
        <w:numPr>
          <w:ilvl w:val="0"/>
          <w:numId w:val="10"/>
        </w:numPr>
        <w:rPr>
          <w:b/>
          <w:bCs/>
          <w:sz w:val="32"/>
          <w:szCs w:val="32"/>
        </w:rPr>
      </w:pPr>
      <w:r w:rsidRPr="00744F18">
        <w:rPr>
          <w:b/>
          <w:bCs/>
          <w:sz w:val="32"/>
          <w:szCs w:val="32"/>
        </w:rPr>
        <w:t>Proyecto Streamlit</w:t>
      </w:r>
    </w:p>
    <w:p w14:paraId="305D9BE1" w14:textId="77777777" w:rsidR="00B57A27" w:rsidRPr="009E1297" w:rsidRDefault="00000000">
      <w:pPr>
        <w:pStyle w:val="Ttulo2"/>
        <w:rPr>
          <w:rFonts w:ascii="Times New Roman" w:hAnsi="Times New Roman" w:cs="Times New Roman"/>
          <w:color w:val="auto"/>
        </w:rPr>
      </w:pPr>
      <w:r w:rsidRPr="009E1297">
        <w:rPr>
          <w:rFonts w:ascii="Times New Roman" w:hAnsi="Times New Roman" w:cs="Times New Roman"/>
          <w:color w:val="auto"/>
        </w:rPr>
        <w:t>17.1 Arquitectura</w:t>
      </w:r>
    </w:p>
    <w:p w14:paraId="1231C468" w14:textId="77777777" w:rsidR="00B57A27" w:rsidRPr="009E1297" w:rsidRDefault="00000000" w:rsidP="00CE3C94">
      <w:pPr>
        <w:pStyle w:val="Sinespaciado"/>
      </w:pPr>
      <w:r w:rsidRPr="009E1297">
        <w:t>PostgreSQL (</w:t>
      </w:r>
      <w:proofErr w:type="spellStart"/>
      <w:r w:rsidRPr="009E1297">
        <w:t>esquema</w:t>
      </w:r>
      <w:proofErr w:type="spellEnd"/>
      <w:r w:rsidRPr="009E1297">
        <w:t xml:space="preserve"> </w:t>
      </w:r>
      <w:proofErr w:type="spellStart"/>
      <w:r w:rsidRPr="009E1297">
        <w:t>dw</w:t>
      </w:r>
      <w:proofErr w:type="spellEnd"/>
      <w:r w:rsidRPr="009E1297">
        <w:t xml:space="preserve">: vistas y </w:t>
      </w:r>
      <w:proofErr w:type="spellStart"/>
      <w:r w:rsidRPr="009E1297">
        <w:t>funciones</w:t>
      </w:r>
      <w:proofErr w:type="spellEnd"/>
      <w:r w:rsidRPr="009E1297">
        <w:t>)</w:t>
      </w:r>
    </w:p>
    <w:p w14:paraId="1A489011" w14:textId="77777777" w:rsidR="00B57A27" w:rsidRPr="009E1297" w:rsidRDefault="00000000" w:rsidP="00CE3C94">
      <w:pPr>
        <w:pStyle w:val="Sinespaciado"/>
      </w:pPr>
      <w:r w:rsidRPr="009E1297">
        <w:t xml:space="preserve">        </w:t>
      </w:r>
      <w:proofErr w:type="gramStart"/>
      <w:r w:rsidRPr="009E1297">
        <w:t xml:space="preserve">↓  </w:t>
      </w:r>
      <w:proofErr w:type="spellStart"/>
      <w:r w:rsidRPr="009E1297">
        <w:t>SQLAlchemy</w:t>
      </w:r>
      <w:proofErr w:type="spellEnd"/>
      <w:proofErr w:type="gramEnd"/>
      <w:r w:rsidRPr="009E1297">
        <w:t xml:space="preserve"> + psycopg2 (</w:t>
      </w:r>
      <w:proofErr w:type="spellStart"/>
      <w:r w:rsidRPr="009E1297">
        <w:t>consultas</w:t>
      </w:r>
      <w:proofErr w:type="spellEnd"/>
      <w:r w:rsidRPr="009E1297">
        <w:t xml:space="preserve"> </w:t>
      </w:r>
      <w:proofErr w:type="spellStart"/>
      <w:r w:rsidRPr="009E1297">
        <w:t>parametrizadas</w:t>
      </w:r>
      <w:proofErr w:type="spellEnd"/>
      <w:r w:rsidRPr="009E1297">
        <w:t>)      app/db.py</w:t>
      </w:r>
    </w:p>
    <w:p w14:paraId="6CCB9E2F" w14:textId="77777777" w:rsidR="00B57A27" w:rsidRPr="009E1297" w:rsidRDefault="00000000" w:rsidP="00CE3C94">
      <w:pPr>
        <w:pStyle w:val="Sinespaciado"/>
      </w:pPr>
      <w:r w:rsidRPr="009E1297">
        <w:t xml:space="preserve">   pandas </w:t>
      </w:r>
      <w:proofErr w:type="spellStart"/>
      <w:r w:rsidRPr="009E1297">
        <w:t>DataFrame</w:t>
      </w:r>
      <w:proofErr w:type="spellEnd"/>
    </w:p>
    <w:p w14:paraId="5A807240" w14:textId="77777777" w:rsidR="00B57A27" w:rsidRPr="009E1297" w:rsidRDefault="00000000" w:rsidP="00CE3C94">
      <w:pPr>
        <w:pStyle w:val="Sinespaciado"/>
      </w:pPr>
      <w:r w:rsidRPr="009E1297">
        <w:t xml:space="preserve">        ↓                                                         app/app.py</w:t>
      </w:r>
    </w:p>
    <w:p w14:paraId="0CABE0C9" w14:textId="77777777" w:rsidR="00B57A27" w:rsidRPr="009E1297" w:rsidRDefault="00000000" w:rsidP="00CE3C94">
      <w:pPr>
        <w:pStyle w:val="Sinespaciado"/>
      </w:pPr>
      <w:r w:rsidRPr="009E1297">
        <w:t xml:space="preserve">   </w:t>
      </w:r>
      <w:proofErr w:type="spellStart"/>
      <w:r w:rsidRPr="009E1297">
        <w:t>Streamlit</w:t>
      </w:r>
      <w:proofErr w:type="spellEnd"/>
      <w:r w:rsidRPr="009E1297">
        <w:t xml:space="preserve"> + </w:t>
      </w:r>
      <w:proofErr w:type="spellStart"/>
      <w:proofErr w:type="gramStart"/>
      <w:r w:rsidRPr="009E1297">
        <w:t>Plotly</w:t>
      </w:r>
      <w:proofErr w:type="spellEnd"/>
      <w:r w:rsidRPr="009E1297">
        <w:t xml:space="preserve">  →</w:t>
      </w:r>
      <w:proofErr w:type="gramEnd"/>
      <w:r w:rsidRPr="009E1297">
        <w:t xml:space="preserve">  </w:t>
      </w:r>
      <w:proofErr w:type="spellStart"/>
      <w:r w:rsidRPr="009E1297">
        <w:t>filtros</w:t>
      </w:r>
      <w:proofErr w:type="spellEnd"/>
      <w:r w:rsidRPr="009E1297">
        <w:t xml:space="preserve">, KPI, </w:t>
      </w:r>
      <w:proofErr w:type="spellStart"/>
      <w:r w:rsidRPr="009E1297">
        <w:t>gráficos</w:t>
      </w:r>
      <w:proofErr w:type="spellEnd"/>
      <w:r w:rsidRPr="009E1297">
        <w:t xml:space="preserve"> y </w:t>
      </w:r>
      <w:proofErr w:type="spellStart"/>
      <w:r w:rsidRPr="009E1297">
        <w:t>tablas</w:t>
      </w:r>
      <w:proofErr w:type="spellEnd"/>
    </w:p>
    <w:p w14:paraId="38DB4933" w14:textId="77777777" w:rsidR="00B57A27" w:rsidRPr="009E1297" w:rsidRDefault="00B57A27">
      <w:pPr>
        <w:spacing w:after="40"/>
        <w:rPr>
          <w:rFonts w:ascii="Times New Roman" w:hAnsi="Times New Roman" w:cs="Times New Roman"/>
          <w:color w:val="auto"/>
        </w:rPr>
      </w:pPr>
    </w:p>
    <w:p w14:paraId="4F93FC9F" w14:textId="77777777" w:rsidR="00B57A27" w:rsidRPr="009E1297" w:rsidRDefault="00000000">
      <w:pPr>
        <w:pStyle w:val="Listaconvietas"/>
        <w:rPr>
          <w:rFonts w:ascii="Times New Roman" w:hAnsi="Times New Roman" w:cs="Times New Roman"/>
          <w:color w:val="auto"/>
        </w:rPr>
      </w:pPr>
      <w:proofErr w:type="spellStart"/>
      <w:r w:rsidRPr="009E1297">
        <w:rPr>
          <w:rFonts w:ascii="Times New Roman" w:hAnsi="Times New Roman" w:cs="Times New Roman"/>
          <w:b/>
          <w:color w:val="auto"/>
        </w:rPr>
        <w:t>Conexión</w:t>
      </w:r>
      <w:proofErr w:type="spellEnd"/>
      <w:r w:rsidRPr="009E1297">
        <w:rPr>
          <w:rFonts w:ascii="Times New Roman" w:hAnsi="Times New Roman" w:cs="Times New Roman"/>
          <w:b/>
          <w:color w:val="auto"/>
        </w:rPr>
        <w:t xml:space="preserve"> (</w:t>
      </w:r>
      <w:r w:rsidRPr="009E1297">
        <w:rPr>
          <w:rFonts w:ascii="Times New Roman" w:hAnsi="Times New Roman" w:cs="Times New Roman"/>
          <w:b/>
          <w:color w:val="auto"/>
          <w:sz w:val="16"/>
        </w:rPr>
        <w:t>app/db.py</w:t>
      </w:r>
      <w:r w:rsidRPr="009E1297">
        <w:rPr>
          <w:rFonts w:ascii="Times New Roman" w:hAnsi="Times New Roman" w:cs="Times New Roman"/>
          <w:b/>
          <w:color w:val="auto"/>
        </w:rPr>
        <w:t>).</w:t>
      </w:r>
      <w:r w:rsidRPr="009E1297">
        <w:rPr>
          <w:rFonts w:ascii="Times New Roman" w:hAnsi="Times New Roman" w:cs="Times New Roman"/>
          <w:color w:val="auto"/>
        </w:rPr>
        <w:t xml:space="preserve"> </w:t>
      </w:r>
      <w:proofErr w:type="spellStart"/>
      <w:r w:rsidRPr="009E1297">
        <w:rPr>
          <w:rFonts w:ascii="Times New Roman" w:hAnsi="Times New Roman" w:cs="Times New Roman"/>
          <w:color w:val="auto"/>
          <w:sz w:val="16"/>
        </w:rPr>
        <w:t>get_</w:t>
      </w:r>
      <w:proofErr w:type="gramStart"/>
      <w:r w:rsidRPr="009E1297">
        <w:rPr>
          <w:rFonts w:ascii="Times New Roman" w:hAnsi="Times New Roman" w:cs="Times New Roman"/>
          <w:color w:val="auto"/>
          <w:sz w:val="16"/>
        </w:rPr>
        <w:t>engine</w:t>
      </w:r>
      <w:proofErr w:type="spellEnd"/>
      <w:r w:rsidRPr="009E1297">
        <w:rPr>
          <w:rFonts w:ascii="Times New Roman" w:hAnsi="Times New Roman" w:cs="Times New Roman"/>
          <w:color w:val="auto"/>
          <w:sz w:val="16"/>
        </w:rPr>
        <w:t>(</w:t>
      </w:r>
      <w:proofErr w:type="gramEnd"/>
      <w:r w:rsidRPr="009E1297">
        <w:rPr>
          <w:rFonts w:ascii="Times New Roman" w:hAnsi="Times New Roman" w:cs="Times New Roman"/>
          <w:color w:val="auto"/>
          <w:sz w:val="16"/>
        </w:rPr>
        <w:t>)</w:t>
      </w:r>
      <w:r w:rsidRPr="009E1297">
        <w:rPr>
          <w:rFonts w:ascii="Times New Roman" w:hAnsi="Times New Roman" w:cs="Times New Roman"/>
          <w:color w:val="auto"/>
        </w:rPr>
        <w:t xml:space="preserve"> </w:t>
      </w:r>
      <w:proofErr w:type="spellStart"/>
      <w:r w:rsidRPr="009E1297">
        <w:rPr>
          <w:rFonts w:ascii="Times New Roman" w:hAnsi="Times New Roman" w:cs="Times New Roman"/>
          <w:color w:val="auto"/>
        </w:rPr>
        <w:t>crea</w:t>
      </w:r>
      <w:proofErr w:type="spellEnd"/>
      <w:r w:rsidRPr="009E1297">
        <w:rPr>
          <w:rFonts w:ascii="Times New Roman" w:hAnsi="Times New Roman" w:cs="Times New Roman"/>
          <w:color w:val="auto"/>
        </w:rPr>
        <w:t xml:space="preserve"> </w:t>
      </w:r>
      <w:proofErr w:type="spellStart"/>
      <w:r w:rsidRPr="009E1297">
        <w:rPr>
          <w:rFonts w:ascii="Times New Roman" w:hAnsi="Times New Roman" w:cs="Times New Roman"/>
          <w:color w:val="auto"/>
        </w:rPr>
        <w:t>una</w:t>
      </w:r>
      <w:proofErr w:type="spellEnd"/>
      <w:r w:rsidRPr="009E1297">
        <w:rPr>
          <w:rFonts w:ascii="Times New Roman" w:hAnsi="Times New Roman" w:cs="Times New Roman"/>
          <w:color w:val="auto"/>
        </w:rPr>
        <w:t xml:space="preserve"> sola </w:t>
      </w:r>
      <w:proofErr w:type="spellStart"/>
      <w:r w:rsidRPr="009E1297">
        <w:rPr>
          <w:rFonts w:ascii="Times New Roman" w:hAnsi="Times New Roman" w:cs="Times New Roman"/>
          <w:color w:val="auto"/>
        </w:rPr>
        <w:t>conexión</w:t>
      </w:r>
      <w:proofErr w:type="spellEnd"/>
      <w:r w:rsidRPr="009E1297">
        <w:rPr>
          <w:rFonts w:ascii="Times New Roman" w:hAnsi="Times New Roman" w:cs="Times New Roman"/>
          <w:color w:val="auto"/>
        </w:rPr>
        <w:t xml:space="preserve"> con pool (</w:t>
      </w:r>
      <w:r w:rsidRPr="009E1297">
        <w:rPr>
          <w:rFonts w:ascii="Times New Roman" w:hAnsi="Times New Roman" w:cs="Times New Roman"/>
          <w:color w:val="auto"/>
          <w:sz w:val="16"/>
        </w:rPr>
        <w:t>@st.cache_resource</w:t>
      </w:r>
      <w:r w:rsidRPr="009E1297">
        <w:rPr>
          <w:rFonts w:ascii="Times New Roman" w:hAnsi="Times New Roman" w:cs="Times New Roman"/>
          <w:color w:val="auto"/>
        </w:rPr>
        <w:t xml:space="preserve">) con </w:t>
      </w:r>
      <w:proofErr w:type="spellStart"/>
      <w:r w:rsidRPr="009E1297">
        <w:rPr>
          <w:rFonts w:ascii="Times New Roman" w:hAnsi="Times New Roman" w:cs="Times New Roman"/>
          <w:color w:val="auto"/>
        </w:rPr>
        <w:t>los</w:t>
      </w:r>
      <w:proofErr w:type="spellEnd"/>
      <w:r w:rsidRPr="009E1297">
        <w:rPr>
          <w:rFonts w:ascii="Times New Roman" w:hAnsi="Times New Roman" w:cs="Times New Roman"/>
          <w:color w:val="auto"/>
        </w:rPr>
        <w:t xml:space="preserve"> </w:t>
      </w:r>
      <w:proofErr w:type="spellStart"/>
      <w:r w:rsidRPr="009E1297">
        <w:rPr>
          <w:rFonts w:ascii="Times New Roman" w:hAnsi="Times New Roman" w:cs="Times New Roman"/>
          <w:color w:val="auto"/>
        </w:rPr>
        <w:t>datos</w:t>
      </w:r>
      <w:proofErr w:type="spellEnd"/>
      <w:r w:rsidRPr="009E1297">
        <w:rPr>
          <w:rFonts w:ascii="Times New Roman" w:hAnsi="Times New Roman" w:cs="Times New Roman"/>
          <w:color w:val="auto"/>
        </w:rPr>
        <w:t xml:space="preserve"> de </w:t>
      </w:r>
      <w:r w:rsidRPr="009E1297">
        <w:rPr>
          <w:rFonts w:ascii="Times New Roman" w:hAnsi="Times New Roman" w:cs="Times New Roman"/>
          <w:color w:val="auto"/>
          <w:sz w:val="16"/>
        </w:rPr>
        <w:t>docker-</w:t>
      </w:r>
      <w:proofErr w:type="spellStart"/>
      <w:r w:rsidRPr="009E1297">
        <w:rPr>
          <w:rFonts w:ascii="Times New Roman" w:hAnsi="Times New Roman" w:cs="Times New Roman"/>
          <w:color w:val="auto"/>
          <w:sz w:val="16"/>
        </w:rPr>
        <w:t>compose.yml</w:t>
      </w:r>
      <w:proofErr w:type="spellEnd"/>
      <w:r w:rsidRPr="009E1297">
        <w:rPr>
          <w:rFonts w:ascii="Times New Roman" w:hAnsi="Times New Roman" w:cs="Times New Roman"/>
          <w:color w:val="auto"/>
        </w:rPr>
        <w:t xml:space="preserve">; </w:t>
      </w:r>
      <w:proofErr w:type="spellStart"/>
      <w:r w:rsidRPr="009E1297">
        <w:rPr>
          <w:rFonts w:ascii="Times New Roman" w:hAnsi="Times New Roman" w:cs="Times New Roman"/>
          <w:color w:val="auto"/>
        </w:rPr>
        <w:t>pueden</w:t>
      </w:r>
      <w:proofErr w:type="spellEnd"/>
      <w:r w:rsidRPr="009E1297">
        <w:rPr>
          <w:rFonts w:ascii="Times New Roman" w:hAnsi="Times New Roman" w:cs="Times New Roman"/>
          <w:color w:val="auto"/>
        </w:rPr>
        <w:t xml:space="preserve"> </w:t>
      </w:r>
      <w:proofErr w:type="spellStart"/>
      <w:r w:rsidRPr="009E1297">
        <w:rPr>
          <w:rFonts w:ascii="Times New Roman" w:hAnsi="Times New Roman" w:cs="Times New Roman"/>
          <w:color w:val="auto"/>
        </w:rPr>
        <w:t>cambiarse</w:t>
      </w:r>
      <w:proofErr w:type="spellEnd"/>
      <w:r w:rsidRPr="009E1297">
        <w:rPr>
          <w:rFonts w:ascii="Times New Roman" w:hAnsi="Times New Roman" w:cs="Times New Roman"/>
          <w:color w:val="auto"/>
        </w:rPr>
        <w:t xml:space="preserve"> con las variables de </w:t>
      </w:r>
      <w:proofErr w:type="spellStart"/>
      <w:r w:rsidRPr="009E1297">
        <w:rPr>
          <w:rFonts w:ascii="Times New Roman" w:hAnsi="Times New Roman" w:cs="Times New Roman"/>
          <w:color w:val="auto"/>
        </w:rPr>
        <w:t>entorno</w:t>
      </w:r>
      <w:proofErr w:type="spellEnd"/>
      <w:r w:rsidRPr="009E1297">
        <w:rPr>
          <w:rFonts w:ascii="Times New Roman" w:hAnsi="Times New Roman" w:cs="Times New Roman"/>
          <w:color w:val="auto"/>
        </w:rPr>
        <w:t xml:space="preserve"> </w:t>
      </w:r>
      <w:r w:rsidRPr="009E1297">
        <w:rPr>
          <w:rFonts w:ascii="Times New Roman" w:hAnsi="Times New Roman" w:cs="Times New Roman"/>
          <w:color w:val="auto"/>
          <w:sz w:val="16"/>
        </w:rPr>
        <w:t>PGHOST</w:t>
      </w:r>
      <w:r w:rsidRPr="009E1297">
        <w:rPr>
          <w:rFonts w:ascii="Times New Roman" w:hAnsi="Times New Roman" w:cs="Times New Roman"/>
          <w:color w:val="auto"/>
        </w:rPr>
        <w:t xml:space="preserve">, </w:t>
      </w:r>
      <w:r w:rsidRPr="009E1297">
        <w:rPr>
          <w:rFonts w:ascii="Times New Roman" w:hAnsi="Times New Roman" w:cs="Times New Roman"/>
          <w:color w:val="auto"/>
          <w:sz w:val="16"/>
        </w:rPr>
        <w:t>PGPORT</w:t>
      </w:r>
      <w:r w:rsidRPr="009E1297">
        <w:rPr>
          <w:rFonts w:ascii="Times New Roman" w:hAnsi="Times New Roman" w:cs="Times New Roman"/>
          <w:color w:val="auto"/>
        </w:rPr>
        <w:t xml:space="preserve">, </w:t>
      </w:r>
      <w:r w:rsidRPr="009E1297">
        <w:rPr>
          <w:rFonts w:ascii="Times New Roman" w:hAnsi="Times New Roman" w:cs="Times New Roman"/>
          <w:color w:val="auto"/>
          <w:sz w:val="16"/>
        </w:rPr>
        <w:t>PGDATABASE</w:t>
      </w:r>
      <w:r w:rsidRPr="009E1297">
        <w:rPr>
          <w:rFonts w:ascii="Times New Roman" w:hAnsi="Times New Roman" w:cs="Times New Roman"/>
          <w:color w:val="auto"/>
        </w:rPr>
        <w:t xml:space="preserve">, </w:t>
      </w:r>
      <w:r w:rsidRPr="009E1297">
        <w:rPr>
          <w:rFonts w:ascii="Times New Roman" w:hAnsi="Times New Roman" w:cs="Times New Roman"/>
          <w:color w:val="auto"/>
          <w:sz w:val="16"/>
        </w:rPr>
        <w:t>PGUSER</w:t>
      </w:r>
      <w:r w:rsidRPr="009E1297">
        <w:rPr>
          <w:rFonts w:ascii="Times New Roman" w:hAnsi="Times New Roman" w:cs="Times New Roman"/>
          <w:color w:val="auto"/>
        </w:rPr>
        <w:t xml:space="preserve"> y </w:t>
      </w:r>
      <w:r w:rsidRPr="009E1297">
        <w:rPr>
          <w:rFonts w:ascii="Times New Roman" w:hAnsi="Times New Roman" w:cs="Times New Roman"/>
          <w:color w:val="auto"/>
          <w:sz w:val="16"/>
        </w:rPr>
        <w:t>PGPASSWORD</w:t>
      </w:r>
      <w:r w:rsidRPr="009E1297">
        <w:rPr>
          <w:rFonts w:ascii="Times New Roman" w:hAnsi="Times New Roman" w:cs="Times New Roman"/>
          <w:color w:val="auto"/>
        </w:rPr>
        <w:t>.</w:t>
      </w:r>
    </w:p>
    <w:p w14:paraId="7B4F4A75" w14:textId="77777777" w:rsidR="00B57A27" w:rsidRPr="009E1297" w:rsidRDefault="00000000">
      <w:pPr>
        <w:pStyle w:val="Listaconvietas"/>
        <w:rPr>
          <w:rFonts w:ascii="Times New Roman" w:hAnsi="Times New Roman" w:cs="Times New Roman"/>
          <w:color w:val="auto"/>
        </w:rPr>
      </w:pPr>
      <w:proofErr w:type="spellStart"/>
      <w:r w:rsidRPr="009E1297">
        <w:rPr>
          <w:rFonts w:ascii="Times New Roman" w:hAnsi="Times New Roman" w:cs="Times New Roman"/>
          <w:b/>
          <w:color w:val="auto"/>
        </w:rPr>
        <w:t>Consultas</w:t>
      </w:r>
      <w:proofErr w:type="spellEnd"/>
      <w:r w:rsidRPr="009E1297">
        <w:rPr>
          <w:rFonts w:ascii="Times New Roman" w:hAnsi="Times New Roman" w:cs="Times New Roman"/>
          <w:b/>
          <w:color w:val="auto"/>
        </w:rPr>
        <w:t xml:space="preserve"> (</w:t>
      </w:r>
      <w:proofErr w:type="gramStart"/>
      <w:r w:rsidRPr="009E1297">
        <w:rPr>
          <w:rFonts w:ascii="Times New Roman" w:hAnsi="Times New Roman" w:cs="Times New Roman"/>
          <w:b/>
          <w:color w:val="auto"/>
          <w:sz w:val="16"/>
        </w:rPr>
        <w:t>run(</w:t>
      </w:r>
      <w:proofErr w:type="gramEnd"/>
      <w:r w:rsidRPr="009E1297">
        <w:rPr>
          <w:rFonts w:ascii="Times New Roman" w:hAnsi="Times New Roman" w:cs="Times New Roman"/>
          <w:b/>
          <w:color w:val="auto"/>
          <w:sz w:val="16"/>
        </w:rPr>
        <w:t>)</w:t>
      </w:r>
      <w:r w:rsidRPr="009E1297">
        <w:rPr>
          <w:rFonts w:ascii="Times New Roman" w:hAnsi="Times New Roman" w:cs="Times New Roman"/>
          <w:b/>
          <w:color w:val="auto"/>
        </w:rPr>
        <w:t>).</w:t>
      </w:r>
      <w:r w:rsidRPr="009E1297">
        <w:rPr>
          <w:rFonts w:ascii="Times New Roman" w:hAnsi="Times New Roman" w:cs="Times New Roman"/>
          <w:color w:val="auto"/>
        </w:rPr>
        <w:t xml:space="preserve"> </w:t>
      </w:r>
      <w:proofErr w:type="spellStart"/>
      <w:r w:rsidRPr="009E1297">
        <w:rPr>
          <w:rFonts w:ascii="Times New Roman" w:hAnsi="Times New Roman" w:cs="Times New Roman"/>
          <w:color w:val="auto"/>
        </w:rPr>
        <w:t>Ejecuta</w:t>
      </w:r>
      <w:proofErr w:type="spellEnd"/>
      <w:r w:rsidRPr="009E1297">
        <w:rPr>
          <w:rFonts w:ascii="Times New Roman" w:hAnsi="Times New Roman" w:cs="Times New Roman"/>
          <w:color w:val="auto"/>
        </w:rPr>
        <w:t xml:space="preserve"> SQL con </w:t>
      </w:r>
      <w:proofErr w:type="spellStart"/>
      <w:r w:rsidRPr="009E1297">
        <w:rPr>
          <w:rFonts w:ascii="Times New Roman" w:hAnsi="Times New Roman" w:cs="Times New Roman"/>
          <w:color w:val="auto"/>
        </w:rPr>
        <w:t>parámetros</w:t>
      </w:r>
      <w:proofErr w:type="spellEnd"/>
      <w:r w:rsidRPr="009E1297">
        <w:rPr>
          <w:rFonts w:ascii="Times New Roman" w:hAnsi="Times New Roman" w:cs="Times New Roman"/>
          <w:color w:val="auto"/>
        </w:rPr>
        <w:t xml:space="preserve"> </w:t>
      </w:r>
      <w:proofErr w:type="spellStart"/>
      <w:r w:rsidRPr="009E1297">
        <w:rPr>
          <w:rFonts w:ascii="Times New Roman" w:hAnsi="Times New Roman" w:cs="Times New Roman"/>
          <w:color w:val="auto"/>
        </w:rPr>
        <w:t>nombrados</w:t>
      </w:r>
      <w:proofErr w:type="spellEnd"/>
      <w:r w:rsidRPr="009E1297">
        <w:rPr>
          <w:rFonts w:ascii="Times New Roman" w:hAnsi="Times New Roman" w:cs="Times New Roman"/>
          <w:color w:val="auto"/>
        </w:rPr>
        <w:t xml:space="preserve"> </w:t>
      </w:r>
      <w:proofErr w:type="gramStart"/>
      <w:r w:rsidRPr="009E1297">
        <w:rPr>
          <w:rFonts w:ascii="Times New Roman" w:hAnsi="Times New Roman" w:cs="Times New Roman"/>
          <w:color w:val="auto"/>
        </w:rPr>
        <w:t>(</w:t>
      </w:r>
      <w:r w:rsidRPr="009E1297">
        <w:rPr>
          <w:rFonts w:ascii="Times New Roman" w:hAnsi="Times New Roman" w:cs="Times New Roman"/>
          <w:color w:val="auto"/>
          <w:sz w:val="16"/>
        </w:rPr>
        <w:t>:d</w:t>
      </w:r>
      <w:proofErr w:type="gramEnd"/>
      <w:r w:rsidRPr="009E1297">
        <w:rPr>
          <w:rFonts w:ascii="Times New Roman" w:hAnsi="Times New Roman" w:cs="Times New Roman"/>
          <w:color w:val="auto"/>
        </w:rPr>
        <w:t xml:space="preserve">, </w:t>
      </w:r>
      <w:r w:rsidRPr="009E1297">
        <w:rPr>
          <w:rFonts w:ascii="Times New Roman" w:hAnsi="Times New Roman" w:cs="Times New Roman"/>
          <w:color w:val="auto"/>
          <w:sz w:val="16"/>
        </w:rPr>
        <w:t>:h</w:t>
      </w:r>
      <w:r w:rsidRPr="009E1297">
        <w:rPr>
          <w:rFonts w:ascii="Times New Roman" w:hAnsi="Times New Roman" w:cs="Times New Roman"/>
          <w:color w:val="auto"/>
        </w:rPr>
        <w:t xml:space="preserve">, </w:t>
      </w:r>
      <w:r w:rsidRPr="009E1297">
        <w:rPr>
          <w:rFonts w:ascii="Times New Roman" w:hAnsi="Times New Roman" w:cs="Times New Roman"/>
          <w:color w:val="auto"/>
          <w:sz w:val="16"/>
        </w:rPr>
        <w:t>:c</w:t>
      </w:r>
      <w:r w:rsidRPr="009E1297">
        <w:rPr>
          <w:rFonts w:ascii="Times New Roman" w:hAnsi="Times New Roman" w:cs="Times New Roman"/>
          <w:color w:val="auto"/>
        </w:rPr>
        <w:t xml:space="preserve">, </w:t>
      </w:r>
      <w:r w:rsidRPr="009E1297">
        <w:rPr>
          <w:rFonts w:ascii="Times New Roman" w:hAnsi="Times New Roman" w:cs="Times New Roman"/>
          <w:color w:val="auto"/>
          <w:sz w:val="16"/>
        </w:rPr>
        <w:t>:u</w:t>
      </w:r>
      <w:r w:rsidRPr="009E1297">
        <w:rPr>
          <w:rFonts w:ascii="Times New Roman" w:hAnsi="Times New Roman" w:cs="Times New Roman"/>
          <w:color w:val="auto"/>
        </w:rPr>
        <w:t xml:space="preserve">), lo que </w:t>
      </w:r>
      <w:proofErr w:type="spellStart"/>
      <w:r w:rsidRPr="009E1297">
        <w:rPr>
          <w:rFonts w:ascii="Times New Roman" w:hAnsi="Times New Roman" w:cs="Times New Roman"/>
          <w:color w:val="auto"/>
        </w:rPr>
        <w:t>evita</w:t>
      </w:r>
      <w:proofErr w:type="spellEnd"/>
      <w:r w:rsidRPr="009E1297">
        <w:rPr>
          <w:rFonts w:ascii="Times New Roman" w:hAnsi="Times New Roman" w:cs="Times New Roman"/>
          <w:color w:val="auto"/>
        </w:rPr>
        <w:t xml:space="preserve"> </w:t>
      </w:r>
      <w:proofErr w:type="spellStart"/>
      <w:r w:rsidRPr="009E1297">
        <w:rPr>
          <w:rFonts w:ascii="Times New Roman" w:hAnsi="Times New Roman" w:cs="Times New Roman"/>
          <w:color w:val="auto"/>
        </w:rPr>
        <w:t>inyección</w:t>
      </w:r>
      <w:proofErr w:type="spellEnd"/>
      <w:r w:rsidRPr="009E1297">
        <w:rPr>
          <w:rFonts w:ascii="Times New Roman" w:hAnsi="Times New Roman" w:cs="Times New Roman"/>
          <w:color w:val="auto"/>
        </w:rPr>
        <w:t xml:space="preserve"> SQL, y </w:t>
      </w:r>
      <w:proofErr w:type="spellStart"/>
      <w:r w:rsidRPr="009E1297">
        <w:rPr>
          <w:rFonts w:ascii="Times New Roman" w:hAnsi="Times New Roman" w:cs="Times New Roman"/>
          <w:color w:val="auto"/>
        </w:rPr>
        <w:t>devuelve</w:t>
      </w:r>
      <w:proofErr w:type="spellEnd"/>
      <w:r w:rsidRPr="009E1297">
        <w:rPr>
          <w:rFonts w:ascii="Times New Roman" w:hAnsi="Times New Roman" w:cs="Times New Roman"/>
          <w:color w:val="auto"/>
        </w:rPr>
        <w:t xml:space="preserve"> un </w:t>
      </w:r>
      <w:proofErr w:type="spellStart"/>
      <w:r w:rsidRPr="009E1297">
        <w:rPr>
          <w:rFonts w:ascii="Times New Roman" w:hAnsi="Times New Roman" w:cs="Times New Roman"/>
          <w:color w:val="auto"/>
        </w:rPr>
        <w:t>DataFrame</w:t>
      </w:r>
      <w:proofErr w:type="spellEnd"/>
      <w:r w:rsidRPr="009E1297">
        <w:rPr>
          <w:rFonts w:ascii="Times New Roman" w:hAnsi="Times New Roman" w:cs="Times New Roman"/>
          <w:color w:val="auto"/>
        </w:rPr>
        <w:t xml:space="preserve"> con </w:t>
      </w:r>
      <w:proofErr w:type="spellStart"/>
      <w:r w:rsidRPr="009E1297">
        <w:rPr>
          <w:rFonts w:ascii="Times New Roman" w:hAnsi="Times New Roman" w:cs="Times New Roman"/>
          <w:color w:val="auto"/>
        </w:rPr>
        <w:t>caché</w:t>
      </w:r>
      <w:proofErr w:type="spellEnd"/>
      <w:r w:rsidRPr="009E1297">
        <w:rPr>
          <w:rFonts w:ascii="Times New Roman" w:hAnsi="Times New Roman" w:cs="Times New Roman"/>
          <w:color w:val="auto"/>
        </w:rPr>
        <w:t xml:space="preserve"> de 5 </w:t>
      </w:r>
      <w:proofErr w:type="spellStart"/>
      <w:r w:rsidRPr="009E1297">
        <w:rPr>
          <w:rFonts w:ascii="Times New Roman" w:hAnsi="Times New Roman" w:cs="Times New Roman"/>
          <w:color w:val="auto"/>
        </w:rPr>
        <w:t>minutos</w:t>
      </w:r>
      <w:proofErr w:type="spellEnd"/>
      <w:r w:rsidRPr="009E1297">
        <w:rPr>
          <w:rFonts w:ascii="Times New Roman" w:hAnsi="Times New Roman" w:cs="Times New Roman"/>
          <w:color w:val="auto"/>
        </w:rPr>
        <w:t xml:space="preserve">. El </w:t>
      </w:r>
      <w:proofErr w:type="spellStart"/>
      <w:r w:rsidRPr="009E1297">
        <w:rPr>
          <w:rFonts w:ascii="Times New Roman" w:hAnsi="Times New Roman" w:cs="Times New Roman"/>
          <w:color w:val="auto"/>
        </w:rPr>
        <w:t>diccionario</w:t>
      </w:r>
      <w:proofErr w:type="spellEnd"/>
      <w:r w:rsidRPr="009E1297">
        <w:rPr>
          <w:rFonts w:ascii="Times New Roman" w:hAnsi="Times New Roman" w:cs="Times New Roman"/>
          <w:color w:val="auto"/>
        </w:rPr>
        <w:t xml:space="preserve"> </w:t>
      </w:r>
      <w:r w:rsidRPr="009E1297">
        <w:rPr>
          <w:rFonts w:ascii="Times New Roman" w:hAnsi="Times New Roman" w:cs="Times New Roman"/>
          <w:color w:val="auto"/>
          <w:sz w:val="16"/>
        </w:rPr>
        <w:t>SQL</w:t>
      </w:r>
      <w:r w:rsidRPr="009E1297">
        <w:rPr>
          <w:rFonts w:ascii="Times New Roman" w:hAnsi="Times New Roman" w:cs="Times New Roman"/>
          <w:color w:val="auto"/>
        </w:rPr>
        <w:t xml:space="preserve"> </w:t>
      </w:r>
      <w:proofErr w:type="spellStart"/>
      <w:r w:rsidRPr="009E1297">
        <w:rPr>
          <w:rFonts w:ascii="Times New Roman" w:hAnsi="Times New Roman" w:cs="Times New Roman"/>
          <w:color w:val="auto"/>
        </w:rPr>
        <w:t>concentra</w:t>
      </w:r>
      <w:proofErr w:type="spellEnd"/>
      <w:r w:rsidRPr="009E1297">
        <w:rPr>
          <w:rFonts w:ascii="Times New Roman" w:hAnsi="Times New Roman" w:cs="Times New Roman"/>
          <w:color w:val="auto"/>
        </w:rPr>
        <w:t xml:space="preserve"> </w:t>
      </w:r>
      <w:proofErr w:type="spellStart"/>
      <w:r w:rsidRPr="009E1297">
        <w:rPr>
          <w:rFonts w:ascii="Times New Roman" w:hAnsi="Times New Roman" w:cs="Times New Roman"/>
          <w:color w:val="auto"/>
        </w:rPr>
        <w:t>todas</w:t>
      </w:r>
      <w:proofErr w:type="spellEnd"/>
      <w:r w:rsidRPr="009E1297">
        <w:rPr>
          <w:rFonts w:ascii="Times New Roman" w:hAnsi="Times New Roman" w:cs="Times New Roman"/>
          <w:color w:val="auto"/>
        </w:rPr>
        <w:t xml:space="preserve"> las </w:t>
      </w:r>
      <w:proofErr w:type="spellStart"/>
      <w:r w:rsidRPr="009E1297">
        <w:rPr>
          <w:rFonts w:ascii="Times New Roman" w:hAnsi="Times New Roman" w:cs="Times New Roman"/>
          <w:color w:val="auto"/>
        </w:rPr>
        <w:t>consultas</w:t>
      </w:r>
      <w:proofErr w:type="spellEnd"/>
      <w:r w:rsidRPr="009E1297">
        <w:rPr>
          <w:rFonts w:ascii="Times New Roman" w:hAnsi="Times New Roman" w:cs="Times New Roman"/>
          <w:color w:val="auto"/>
        </w:rPr>
        <w:t xml:space="preserve"> que </w:t>
      </w:r>
      <w:proofErr w:type="spellStart"/>
      <w:r w:rsidRPr="009E1297">
        <w:rPr>
          <w:rFonts w:ascii="Times New Roman" w:hAnsi="Times New Roman" w:cs="Times New Roman"/>
          <w:color w:val="auto"/>
        </w:rPr>
        <w:t>usa</w:t>
      </w:r>
      <w:proofErr w:type="spellEnd"/>
      <w:r w:rsidRPr="009E1297">
        <w:rPr>
          <w:rFonts w:ascii="Times New Roman" w:hAnsi="Times New Roman" w:cs="Times New Roman"/>
          <w:color w:val="auto"/>
        </w:rPr>
        <w:t xml:space="preserve"> la </w:t>
      </w:r>
      <w:proofErr w:type="spellStart"/>
      <w:r w:rsidRPr="009E1297">
        <w:rPr>
          <w:rFonts w:ascii="Times New Roman" w:hAnsi="Times New Roman" w:cs="Times New Roman"/>
          <w:color w:val="auto"/>
        </w:rPr>
        <w:t>aplicación</w:t>
      </w:r>
      <w:proofErr w:type="spellEnd"/>
      <w:r w:rsidRPr="009E1297">
        <w:rPr>
          <w:rFonts w:ascii="Times New Roman" w:hAnsi="Times New Roman" w:cs="Times New Roman"/>
          <w:color w:val="auto"/>
        </w:rPr>
        <w:t>.</w:t>
      </w:r>
    </w:p>
    <w:p w14:paraId="2BE85D85" w14:textId="77777777" w:rsidR="00B57A27" w:rsidRPr="009E1297" w:rsidRDefault="00000000">
      <w:pPr>
        <w:pStyle w:val="Listaconvietas"/>
        <w:rPr>
          <w:rFonts w:ascii="Times New Roman" w:hAnsi="Times New Roman" w:cs="Times New Roman"/>
          <w:color w:val="auto"/>
        </w:rPr>
      </w:pPr>
      <w:r w:rsidRPr="009E1297">
        <w:rPr>
          <w:rFonts w:ascii="Times New Roman" w:hAnsi="Times New Roman" w:cs="Times New Roman"/>
          <w:b/>
          <w:color w:val="auto"/>
        </w:rPr>
        <w:t>Solo PostgreSQL.</w:t>
      </w:r>
      <w:r w:rsidRPr="009E1297">
        <w:rPr>
          <w:rFonts w:ascii="Times New Roman" w:hAnsi="Times New Roman" w:cs="Times New Roman"/>
          <w:color w:val="auto"/>
        </w:rPr>
        <w:t xml:space="preserve"> La </w:t>
      </w:r>
      <w:proofErr w:type="spellStart"/>
      <w:r w:rsidRPr="009E1297">
        <w:rPr>
          <w:rFonts w:ascii="Times New Roman" w:hAnsi="Times New Roman" w:cs="Times New Roman"/>
          <w:color w:val="auto"/>
        </w:rPr>
        <w:t>aplicación</w:t>
      </w:r>
      <w:proofErr w:type="spellEnd"/>
      <w:r w:rsidRPr="009E1297">
        <w:rPr>
          <w:rFonts w:ascii="Times New Roman" w:hAnsi="Times New Roman" w:cs="Times New Roman"/>
          <w:color w:val="auto"/>
        </w:rPr>
        <w:t xml:space="preserve"> no </w:t>
      </w:r>
      <w:proofErr w:type="spellStart"/>
      <w:r w:rsidRPr="009E1297">
        <w:rPr>
          <w:rFonts w:ascii="Times New Roman" w:hAnsi="Times New Roman" w:cs="Times New Roman"/>
          <w:color w:val="auto"/>
        </w:rPr>
        <w:t>abre</w:t>
      </w:r>
      <w:proofErr w:type="spellEnd"/>
      <w:r w:rsidRPr="009E1297">
        <w:rPr>
          <w:rFonts w:ascii="Times New Roman" w:hAnsi="Times New Roman" w:cs="Times New Roman"/>
          <w:color w:val="auto"/>
        </w:rPr>
        <w:t xml:space="preserve"> </w:t>
      </w:r>
      <w:proofErr w:type="spellStart"/>
      <w:r w:rsidRPr="009E1297">
        <w:rPr>
          <w:rFonts w:ascii="Times New Roman" w:hAnsi="Times New Roman" w:cs="Times New Roman"/>
          <w:color w:val="auto"/>
        </w:rPr>
        <w:t>ningún</w:t>
      </w:r>
      <w:proofErr w:type="spellEnd"/>
      <w:r w:rsidRPr="009E1297">
        <w:rPr>
          <w:rFonts w:ascii="Times New Roman" w:hAnsi="Times New Roman" w:cs="Times New Roman"/>
          <w:color w:val="auto"/>
        </w:rPr>
        <w:t xml:space="preserve"> CSV de </w:t>
      </w:r>
      <w:proofErr w:type="spellStart"/>
      <w:r w:rsidRPr="009E1297">
        <w:rPr>
          <w:rFonts w:ascii="Times New Roman" w:hAnsi="Times New Roman" w:cs="Times New Roman"/>
          <w:color w:val="auto"/>
        </w:rPr>
        <w:t>origen</w:t>
      </w:r>
      <w:proofErr w:type="spellEnd"/>
      <w:r w:rsidRPr="009E1297">
        <w:rPr>
          <w:rFonts w:ascii="Times New Roman" w:hAnsi="Times New Roman" w:cs="Times New Roman"/>
          <w:color w:val="auto"/>
        </w:rPr>
        <w:t xml:space="preserve">: </w:t>
      </w:r>
      <w:proofErr w:type="spellStart"/>
      <w:r w:rsidRPr="009E1297">
        <w:rPr>
          <w:rFonts w:ascii="Times New Roman" w:hAnsi="Times New Roman" w:cs="Times New Roman"/>
          <w:color w:val="auto"/>
        </w:rPr>
        <w:t>todos</w:t>
      </w:r>
      <w:proofErr w:type="spellEnd"/>
      <w:r w:rsidRPr="009E1297">
        <w:rPr>
          <w:rFonts w:ascii="Times New Roman" w:hAnsi="Times New Roman" w:cs="Times New Roman"/>
          <w:color w:val="auto"/>
        </w:rPr>
        <w:t xml:space="preserve"> </w:t>
      </w:r>
      <w:proofErr w:type="spellStart"/>
      <w:r w:rsidRPr="009E1297">
        <w:rPr>
          <w:rFonts w:ascii="Times New Roman" w:hAnsi="Times New Roman" w:cs="Times New Roman"/>
          <w:color w:val="auto"/>
        </w:rPr>
        <w:t>los</w:t>
      </w:r>
      <w:proofErr w:type="spellEnd"/>
      <w:r w:rsidRPr="009E1297">
        <w:rPr>
          <w:rFonts w:ascii="Times New Roman" w:hAnsi="Times New Roman" w:cs="Times New Roman"/>
          <w:color w:val="auto"/>
        </w:rPr>
        <w:t xml:space="preserve"> </w:t>
      </w:r>
      <w:proofErr w:type="spellStart"/>
      <w:r w:rsidRPr="009E1297">
        <w:rPr>
          <w:rFonts w:ascii="Times New Roman" w:hAnsi="Times New Roman" w:cs="Times New Roman"/>
          <w:color w:val="auto"/>
        </w:rPr>
        <w:t>datos</w:t>
      </w:r>
      <w:proofErr w:type="spellEnd"/>
      <w:r w:rsidRPr="009E1297">
        <w:rPr>
          <w:rFonts w:ascii="Times New Roman" w:hAnsi="Times New Roman" w:cs="Times New Roman"/>
          <w:color w:val="auto"/>
        </w:rPr>
        <w:t xml:space="preserve"> </w:t>
      </w:r>
      <w:proofErr w:type="spellStart"/>
      <w:r w:rsidRPr="009E1297">
        <w:rPr>
          <w:rFonts w:ascii="Times New Roman" w:hAnsi="Times New Roman" w:cs="Times New Roman"/>
          <w:color w:val="auto"/>
        </w:rPr>
        <w:t>salen</w:t>
      </w:r>
      <w:proofErr w:type="spellEnd"/>
      <w:r w:rsidRPr="009E1297">
        <w:rPr>
          <w:rFonts w:ascii="Times New Roman" w:hAnsi="Times New Roman" w:cs="Times New Roman"/>
          <w:color w:val="auto"/>
        </w:rPr>
        <w:t xml:space="preserve"> de las vistas y </w:t>
      </w:r>
      <w:proofErr w:type="spellStart"/>
      <w:r w:rsidRPr="009E1297">
        <w:rPr>
          <w:rFonts w:ascii="Times New Roman" w:hAnsi="Times New Roman" w:cs="Times New Roman"/>
          <w:color w:val="auto"/>
        </w:rPr>
        <w:t>funciones</w:t>
      </w:r>
      <w:proofErr w:type="spellEnd"/>
      <w:r w:rsidRPr="009E1297">
        <w:rPr>
          <w:rFonts w:ascii="Times New Roman" w:hAnsi="Times New Roman" w:cs="Times New Roman"/>
          <w:color w:val="auto"/>
        </w:rPr>
        <w:t xml:space="preserve"> del </w:t>
      </w:r>
      <w:proofErr w:type="spellStart"/>
      <w:r w:rsidRPr="009E1297">
        <w:rPr>
          <w:rFonts w:ascii="Times New Roman" w:hAnsi="Times New Roman" w:cs="Times New Roman"/>
          <w:color w:val="auto"/>
        </w:rPr>
        <w:t>esquema</w:t>
      </w:r>
      <w:proofErr w:type="spellEnd"/>
      <w:r w:rsidRPr="009E1297">
        <w:rPr>
          <w:rFonts w:ascii="Times New Roman" w:hAnsi="Times New Roman" w:cs="Times New Roman"/>
          <w:color w:val="auto"/>
        </w:rPr>
        <w:t xml:space="preserve"> </w:t>
      </w:r>
      <w:proofErr w:type="spellStart"/>
      <w:r w:rsidRPr="009E1297">
        <w:rPr>
          <w:rFonts w:ascii="Times New Roman" w:hAnsi="Times New Roman" w:cs="Times New Roman"/>
          <w:color w:val="auto"/>
          <w:sz w:val="16"/>
        </w:rPr>
        <w:t>dw</w:t>
      </w:r>
      <w:proofErr w:type="spellEnd"/>
      <w:r w:rsidRPr="009E1297">
        <w:rPr>
          <w:rFonts w:ascii="Times New Roman" w:hAnsi="Times New Roman" w:cs="Times New Roman"/>
          <w:color w:val="auto"/>
        </w:rPr>
        <w:t xml:space="preserve">. (El </w:t>
      </w:r>
      <w:proofErr w:type="spellStart"/>
      <w:r w:rsidRPr="009E1297">
        <w:rPr>
          <w:rFonts w:ascii="Times New Roman" w:hAnsi="Times New Roman" w:cs="Times New Roman"/>
          <w:color w:val="auto"/>
        </w:rPr>
        <w:t>único</w:t>
      </w:r>
      <w:proofErr w:type="spellEnd"/>
      <w:r w:rsidRPr="009E1297">
        <w:rPr>
          <w:rFonts w:ascii="Times New Roman" w:hAnsi="Times New Roman" w:cs="Times New Roman"/>
          <w:color w:val="auto"/>
        </w:rPr>
        <w:t xml:space="preserve"> CSV que genera es la </w:t>
      </w:r>
      <w:proofErr w:type="spellStart"/>
      <w:r w:rsidRPr="009E1297">
        <w:rPr>
          <w:rFonts w:ascii="Times New Roman" w:hAnsi="Times New Roman" w:cs="Times New Roman"/>
          <w:color w:val="auto"/>
        </w:rPr>
        <w:t>descarga</w:t>
      </w:r>
      <w:proofErr w:type="spellEnd"/>
      <w:r w:rsidRPr="009E1297">
        <w:rPr>
          <w:rFonts w:ascii="Times New Roman" w:hAnsi="Times New Roman" w:cs="Times New Roman"/>
          <w:color w:val="auto"/>
        </w:rPr>
        <w:t xml:space="preserve"> </w:t>
      </w:r>
      <w:proofErr w:type="spellStart"/>
      <w:r w:rsidRPr="009E1297">
        <w:rPr>
          <w:rFonts w:ascii="Times New Roman" w:hAnsi="Times New Roman" w:cs="Times New Roman"/>
          <w:color w:val="auto"/>
        </w:rPr>
        <w:t>opcional</w:t>
      </w:r>
      <w:proofErr w:type="spellEnd"/>
      <w:r w:rsidRPr="009E1297">
        <w:rPr>
          <w:rFonts w:ascii="Times New Roman" w:hAnsi="Times New Roman" w:cs="Times New Roman"/>
          <w:color w:val="auto"/>
        </w:rPr>
        <w:t xml:space="preserve"> del </w:t>
      </w:r>
      <w:proofErr w:type="spellStart"/>
      <w:r w:rsidRPr="009E1297">
        <w:rPr>
          <w:rFonts w:ascii="Times New Roman" w:hAnsi="Times New Roman" w:cs="Times New Roman"/>
          <w:color w:val="auto"/>
        </w:rPr>
        <w:t>detalle</w:t>
      </w:r>
      <w:proofErr w:type="spellEnd"/>
      <w:r w:rsidRPr="009E1297">
        <w:rPr>
          <w:rFonts w:ascii="Times New Roman" w:hAnsi="Times New Roman" w:cs="Times New Roman"/>
          <w:color w:val="auto"/>
        </w:rPr>
        <w:t xml:space="preserve"> de </w:t>
      </w:r>
      <w:proofErr w:type="spellStart"/>
      <w:r w:rsidRPr="009E1297">
        <w:rPr>
          <w:rFonts w:ascii="Times New Roman" w:hAnsi="Times New Roman" w:cs="Times New Roman"/>
          <w:color w:val="auto"/>
        </w:rPr>
        <w:t>pedidos</w:t>
      </w:r>
      <w:proofErr w:type="spellEnd"/>
      <w:r w:rsidRPr="009E1297">
        <w:rPr>
          <w:rFonts w:ascii="Times New Roman" w:hAnsi="Times New Roman" w:cs="Times New Roman"/>
          <w:color w:val="auto"/>
        </w:rPr>
        <w:t>.)</w:t>
      </w:r>
    </w:p>
    <w:p w14:paraId="0C588A44" w14:textId="77777777" w:rsidR="00B57A27" w:rsidRPr="009E1297" w:rsidRDefault="00000000">
      <w:pPr>
        <w:pStyle w:val="Listaconvietas"/>
        <w:rPr>
          <w:rFonts w:ascii="Times New Roman" w:hAnsi="Times New Roman" w:cs="Times New Roman"/>
          <w:color w:val="auto"/>
        </w:rPr>
      </w:pPr>
      <w:proofErr w:type="spellStart"/>
      <w:r w:rsidRPr="009E1297">
        <w:rPr>
          <w:rFonts w:ascii="Times New Roman" w:hAnsi="Times New Roman" w:cs="Times New Roman"/>
          <w:b/>
          <w:color w:val="auto"/>
        </w:rPr>
        <w:t>Filtros</w:t>
      </w:r>
      <w:proofErr w:type="spellEnd"/>
      <w:r w:rsidRPr="009E1297">
        <w:rPr>
          <w:rFonts w:ascii="Times New Roman" w:hAnsi="Times New Roman" w:cs="Times New Roman"/>
          <w:b/>
          <w:color w:val="auto"/>
        </w:rPr>
        <w:t xml:space="preserve"> (</w:t>
      </w:r>
      <w:r w:rsidRPr="009E1297">
        <w:rPr>
          <w:rFonts w:ascii="Times New Roman" w:hAnsi="Times New Roman" w:cs="Times New Roman"/>
          <w:b/>
          <w:color w:val="auto"/>
          <w:sz w:val="16"/>
        </w:rPr>
        <w:t>app/app.py</w:t>
      </w:r>
      <w:r w:rsidRPr="009E1297">
        <w:rPr>
          <w:rFonts w:ascii="Times New Roman" w:hAnsi="Times New Roman" w:cs="Times New Roman"/>
          <w:b/>
          <w:color w:val="auto"/>
        </w:rPr>
        <w:t>).</w:t>
      </w:r>
      <w:r w:rsidRPr="009E1297">
        <w:rPr>
          <w:rFonts w:ascii="Times New Roman" w:hAnsi="Times New Roman" w:cs="Times New Roman"/>
          <w:color w:val="auto"/>
        </w:rPr>
        <w:t xml:space="preserve"> Tres </w:t>
      </w:r>
      <w:proofErr w:type="spellStart"/>
      <w:r w:rsidRPr="009E1297">
        <w:rPr>
          <w:rFonts w:ascii="Times New Roman" w:hAnsi="Times New Roman" w:cs="Times New Roman"/>
          <w:color w:val="auto"/>
        </w:rPr>
        <w:t>controles</w:t>
      </w:r>
      <w:proofErr w:type="spellEnd"/>
      <w:r w:rsidRPr="009E1297">
        <w:rPr>
          <w:rFonts w:ascii="Times New Roman" w:hAnsi="Times New Roman" w:cs="Times New Roman"/>
          <w:color w:val="auto"/>
        </w:rPr>
        <w:t xml:space="preserve"> </w:t>
      </w:r>
      <w:proofErr w:type="spellStart"/>
      <w:r w:rsidRPr="009E1297">
        <w:rPr>
          <w:rFonts w:ascii="Times New Roman" w:hAnsi="Times New Roman" w:cs="Times New Roman"/>
          <w:color w:val="auto"/>
        </w:rPr>
        <w:t>en</w:t>
      </w:r>
      <w:proofErr w:type="spellEnd"/>
      <w:r w:rsidRPr="009E1297">
        <w:rPr>
          <w:rFonts w:ascii="Times New Roman" w:hAnsi="Times New Roman" w:cs="Times New Roman"/>
          <w:color w:val="auto"/>
        </w:rPr>
        <w:t xml:space="preserve"> </w:t>
      </w:r>
      <w:proofErr w:type="spellStart"/>
      <w:r w:rsidRPr="009E1297">
        <w:rPr>
          <w:rFonts w:ascii="Times New Roman" w:hAnsi="Times New Roman" w:cs="Times New Roman"/>
          <w:color w:val="auto"/>
        </w:rPr>
        <w:t>el</w:t>
      </w:r>
      <w:proofErr w:type="spellEnd"/>
      <w:r w:rsidRPr="009E1297">
        <w:rPr>
          <w:rFonts w:ascii="Times New Roman" w:hAnsi="Times New Roman" w:cs="Times New Roman"/>
          <w:color w:val="auto"/>
        </w:rPr>
        <w:t xml:space="preserve"> panel lateral —</w:t>
      </w:r>
      <w:proofErr w:type="spellStart"/>
      <w:r w:rsidRPr="009E1297">
        <w:rPr>
          <w:rFonts w:ascii="Times New Roman" w:hAnsi="Times New Roman" w:cs="Times New Roman"/>
          <w:color w:val="auto"/>
        </w:rPr>
        <w:t>rango</w:t>
      </w:r>
      <w:proofErr w:type="spellEnd"/>
      <w:r w:rsidRPr="009E1297">
        <w:rPr>
          <w:rFonts w:ascii="Times New Roman" w:hAnsi="Times New Roman" w:cs="Times New Roman"/>
          <w:color w:val="auto"/>
        </w:rPr>
        <w:t xml:space="preserve"> de </w:t>
      </w:r>
      <w:proofErr w:type="spellStart"/>
      <w:r w:rsidRPr="009E1297">
        <w:rPr>
          <w:rFonts w:ascii="Times New Roman" w:hAnsi="Times New Roman" w:cs="Times New Roman"/>
          <w:color w:val="auto"/>
        </w:rPr>
        <w:t>fechas</w:t>
      </w:r>
      <w:proofErr w:type="spellEnd"/>
      <w:r w:rsidRPr="009E1297">
        <w:rPr>
          <w:rFonts w:ascii="Times New Roman" w:hAnsi="Times New Roman" w:cs="Times New Roman"/>
          <w:color w:val="auto"/>
        </w:rPr>
        <w:t xml:space="preserve"> de </w:t>
      </w:r>
      <w:proofErr w:type="spellStart"/>
      <w:r w:rsidRPr="009E1297">
        <w:rPr>
          <w:rFonts w:ascii="Times New Roman" w:hAnsi="Times New Roman" w:cs="Times New Roman"/>
          <w:color w:val="auto"/>
        </w:rPr>
        <w:t>compra</w:t>
      </w:r>
      <w:proofErr w:type="spellEnd"/>
      <w:r w:rsidRPr="009E1297">
        <w:rPr>
          <w:rFonts w:ascii="Times New Roman" w:hAnsi="Times New Roman" w:cs="Times New Roman"/>
          <w:color w:val="auto"/>
        </w:rPr>
        <w:t xml:space="preserve">, </w:t>
      </w:r>
      <w:proofErr w:type="spellStart"/>
      <w:r w:rsidRPr="009E1297">
        <w:rPr>
          <w:rFonts w:ascii="Times New Roman" w:hAnsi="Times New Roman" w:cs="Times New Roman"/>
          <w:color w:val="auto"/>
        </w:rPr>
        <w:t>categoría</w:t>
      </w:r>
      <w:proofErr w:type="spellEnd"/>
      <w:r w:rsidRPr="009E1297">
        <w:rPr>
          <w:rFonts w:ascii="Times New Roman" w:hAnsi="Times New Roman" w:cs="Times New Roman"/>
          <w:color w:val="auto"/>
        </w:rPr>
        <w:t xml:space="preserve"> de </w:t>
      </w:r>
      <w:proofErr w:type="spellStart"/>
      <w:r w:rsidRPr="009E1297">
        <w:rPr>
          <w:rFonts w:ascii="Times New Roman" w:hAnsi="Times New Roman" w:cs="Times New Roman"/>
          <w:color w:val="auto"/>
        </w:rPr>
        <w:t>producto</w:t>
      </w:r>
      <w:proofErr w:type="spellEnd"/>
      <w:r w:rsidRPr="009E1297">
        <w:rPr>
          <w:rFonts w:ascii="Times New Roman" w:hAnsi="Times New Roman" w:cs="Times New Roman"/>
          <w:color w:val="auto"/>
        </w:rPr>
        <w:t xml:space="preserve"> y </w:t>
      </w:r>
      <w:proofErr w:type="spellStart"/>
      <w:r w:rsidRPr="009E1297">
        <w:rPr>
          <w:rFonts w:ascii="Times New Roman" w:hAnsi="Times New Roman" w:cs="Times New Roman"/>
          <w:color w:val="auto"/>
        </w:rPr>
        <w:t>estado</w:t>
      </w:r>
      <w:proofErr w:type="spellEnd"/>
      <w:r w:rsidRPr="009E1297">
        <w:rPr>
          <w:rFonts w:ascii="Times New Roman" w:hAnsi="Times New Roman" w:cs="Times New Roman"/>
          <w:color w:val="auto"/>
        </w:rPr>
        <w:t xml:space="preserve"> (UF) del </w:t>
      </w:r>
      <w:proofErr w:type="spellStart"/>
      <w:r w:rsidRPr="009E1297">
        <w:rPr>
          <w:rFonts w:ascii="Times New Roman" w:hAnsi="Times New Roman" w:cs="Times New Roman"/>
          <w:color w:val="auto"/>
        </w:rPr>
        <w:t>cliente</w:t>
      </w:r>
      <w:proofErr w:type="spellEnd"/>
      <w:r w:rsidRPr="009E1297">
        <w:rPr>
          <w:rFonts w:ascii="Times New Roman" w:hAnsi="Times New Roman" w:cs="Times New Roman"/>
          <w:color w:val="auto"/>
        </w:rPr>
        <w:t xml:space="preserve">— se </w:t>
      </w:r>
      <w:proofErr w:type="spellStart"/>
      <w:r w:rsidRPr="009E1297">
        <w:rPr>
          <w:rFonts w:ascii="Times New Roman" w:hAnsi="Times New Roman" w:cs="Times New Roman"/>
          <w:color w:val="auto"/>
        </w:rPr>
        <w:t>empaquetan</w:t>
      </w:r>
      <w:proofErr w:type="spellEnd"/>
      <w:r w:rsidRPr="009E1297">
        <w:rPr>
          <w:rFonts w:ascii="Times New Roman" w:hAnsi="Times New Roman" w:cs="Times New Roman"/>
          <w:color w:val="auto"/>
        </w:rPr>
        <w:t xml:space="preserve"> </w:t>
      </w:r>
      <w:proofErr w:type="spellStart"/>
      <w:r w:rsidRPr="009E1297">
        <w:rPr>
          <w:rFonts w:ascii="Times New Roman" w:hAnsi="Times New Roman" w:cs="Times New Roman"/>
          <w:color w:val="auto"/>
        </w:rPr>
        <w:t>en</w:t>
      </w:r>
      <w:proofErr w:type="spellEnd"/>
      <w:r w:rsidRPr="009E1297">
        <w:rPr>
          <w:rFonts w:ascii="Times New Roman" w:hAnsi="Times New Roman" w:cs="Times New Roman"/>
          <w:color w:val="auto"/>
        </w:rPr>
        <w:t xml:space="preserve"> </w:t>
      </w:r>
      <w:proofErr w:type="spellStart"/>
      <w:r w:rsidRPr="009E1297">
        <w:rPr>
          <w:rFonts w:ascii="Times New Roman" w:hAnsi="Times New Roman" w:cs="Times New Roman"/>
          <w:color w:val="auto"/>
        </w:rPr>
        <w:t>el</w:t>
      </w:r>
      <w:proofErr w:type="spellEnd"/>
      <w:r w:rsidRPr="009E1297">
        <w:rPr>
          <w:rFonts w:ascii="Times New Roman" w:hAnsi="Times New Roman" w:cs="Times New Roman"/>
          <w:color w:val="auto"/>
        </w:rPr>
        <w:t xml:space="preserve"> </w:t>
      </w:r>
      <w:proofErr w:type="spellStart"/>
      <w:r w:rsidRPr="009E1297">
        <w:rPr>
          <w:rFonts w:ascii="Times New Roman" w:hAnsi="Times New Roman" w:cs="Times New Roman"/>
          <w:color w:val="auto"/>
        </w:rPr>
        <w:t>diccionario</w:t>
      </w:r>
      <w:proofErr w:type="spellEnd"/>
      <w:r w:rsidRPr="009E1297">
        <w:rPr>
          <w:rFonts w:ascii="Times New Roman" w:hAnsi="Times New Roman" w:cs="Times New Roman"/>
          <w:color w:val="auto"/>
        </w:rPr>
        <w:t xml:space="preserve"> </w:t>
      </w:r>
      <w:r w:rsidRPr="009E1297">
        <w:rPr>
          <w:rFonts w:ascii="Times New Roman" w:hAnsi="Times New Roman" w:cs="Times New Roman"/>
          <w:color w:val="auto"/>
          <w:sz w:val="16"/>
        </w:rPr>
        <w:t>F</w:t>
      </w:r>
      <w:r w:rsidRPr="009E1297">
        <w:rPr>
          <w:rFonts w:ascii="Times New Roman" w:hAnsi="Times New Roman" w:cs="Times New Roman"/>
          <w:color w:val="auto"/>
        </w:rPr>
        <w:t xml:space="preserve"> y </w:t>
      </w:r>
      <w:proofErr w:type="spellStart"/>
      <w:r w:rsidRPr="009E1297">
        <w:rPr>
          <w:rFonts w:ascii="Times New Roman" w:hAnsi="Times New Roman" w:cs="Times New Roman"/>
          <w:color w:val="auto"/>
        </w:rPr>
        <w:t>viajan</w:t>
      </w:r>
      <w:proofErr w:type="spellEnd"/>
      <w:r w:rsidRPr="009E1297">
        <w:rPr>
          <w:rFonts w:ascii="Times New Roman" w:hAnsi="Times New Roman" w:cs="Times New Roman"/>
          <w:color w:val="auto"/>
        </w:rPr>
        <w:t xml:space="preserve"> </w:t>
      </w:r>
      <w:proofErr w:type="spellStart"/>
      <w:r w:rsidRPr="009E1297">
        <w:rPr>
          <w:rFonts w:ascii="Times New Roman" w:hAnsi="Times New Roman" w:cs="Times New Roman"/>
          <w:color w:val="auto"/>
        </w:rPr>
        <w:t>como</w:t>
      </w:r>
      <w:proofErr w:type="spellEnd"/>
      <w:r w:rsidRPr="009E1297">
        <w:rPr>
          <w:rFonts w:ascii="Times New Roman" w:hAnsi="Times New Roman" w:cs="Times New Roman"/>
          <w:color w:val="auto"/>
        </w:rPr>
        <w:t xml:space="preserve"> </w:t>
      </w:r>
      <w:proofErr w:type="spellStart"/>
      <w:r w:rsidRPr="009E1297">
        <w:rPr>
          <w:rFonts w:ascii="Times New Roman" w:hAnsi="Times New Roman" w:cs="Times New Roman"/>
          <w:color w:val="auto"/>
        </w:rPr>
        <w:t>parámetros</w:t>
      </w:r>
      <w:proofErr w:type="spellEnd"/>
      <w:r w:rsidRPr="009E1297">
        <w:rPr>
          <w:rFonts w:ascii="Times New Roman" w:hAnsi="Times New Roman" w:cs="Times New Roman"/>
          <w:color w:val="auto"/>
        </w:rPr>
        <w:t xml:space="preserve"> a las </w:t>
      </w:r>
      <w:proofErr w:type="spellStart"/>
      <w:r w:rsidRPr="009E1297">
        <w:rPr>
          <w:rFonts w:ascii="Times New Roman" w:hAnsi="Times New Roman" w:cs="Times New Roman"/>
          <w:color w:val="auto"/>
        </w:rPr>
        <w:t>funciones</w:t>
      </w:r>
      <w:proofErr w:type="spellEnd"/>
      <w:r w:rsidRPr="009E1297">
        <w:rPr>
          <w:rFonts w:ascii="Times New Roman" w:hAnsi="Times New Roman" w:cs="Times New Roman"/>
          <w:color w:val="auto"/>
        </w:rPr>
        <w:t xml:space="preserve"> SQL; </w:t>
      </w:r>
      <w:proofErr w:type="spellStart"/>
      <w:r w:rsidRPr="009E1297">
        <w:rPr>
          <w:rFonts w:ascii="Times New Roman" w:hAnsi="Times New Roman" w:cs="Times New Roman"/>
          <w:color w:val="auto"/>
        </w:rPr>
        <w:t>por</w:t>
      </w:r>
      <w:proofErr w:type="spellEnd"/>
      <w:r w:rsidRPr="009E1297">
        <w:rPr>
          <w:rFonts w:ascii="Times New Roman" w:hAnsi="Times New Roman" w:cs="Times New Roman"/>
          <w:color w:val="auto"/>
        </w:rPr>
        <w:t xml:space="preserve"> </w:t>
      </w:r>
      <w:proofErr w:type="spellStart"/>
      <w:r w:rsidRPr="009E1297">
        <w:rPr>
          <w:rFonts w:ascii="Times New Roman" w:hAnsi="Times New Roman" w:cs="Times New Roman"/>
          <w:color w:val="auto"/>
        </w:rPr>
        <w:t>eso</w:t>
      </w:r>
      <w:proofErr w:type="spellEnd"/>
      <w:r w:rsidRPr="009E1297">
        <w:rPr>
          <w:rFonts w:ascii="Times New Roman" w:hAnsi="Times New Roman" w:cs="Times New Roman"/>
          <w:color w:val="auto"/>
        </w:rPr>
        <w:t xml:space="preserve"> </w:t>
      </w:r>
      <w:proofErr w:type="spellStart"/>
      <w:r w:rsidRPr="009E1297">
        <w:rPr>
          <w:rFonts w:ascii="Times New Roman" w:hAnsi="Times New Roman" w:cs="Times New Roman"/>
          <w:color w:val="auto"/>
        </w:rPr>
        <w:t>cambian</w:t>
      </w:r>
      <w:proofErr w:type="spellEnd"/>
      <w:r w:rsidRPr="009E1297">
        <w:rPr>
          <w:rFonts w:ascii="Times New Roman" w:hAnsi="Times New Roman" w:cs="Times New Roman"/>
          <w:color w:val="auto"/>
        </w:rPr>
        <w:t xml:space="preserve"> </w:t>
      </w:r>
      <w:proofErr w:type="spellStart"/>
      <w:r w:rsidRPr="009E1297">
        <w:rPr>
          <w:rFonts w:ascii="Times New Roman" w:hAnsi="Times New Roman" w:cs="Times New Roman"/>
          <w:color w:val="auto"/>
        </w:rPr>
        <w:t>los</w:t>
      </w:r>
      <w:proofErr w:type="spellEnd"/>
      <w:r w:rsidRPr="009E1297">
        <w:rPr>
          <w:rFonts w:ascii="Times New Roman" w:hAnsi="Times New Roman" w:cs="Times New Roman"/>
          <w:color w:val="auto"/>
        </w:rPr>
        <w:t xml:space="preserve"> </w:t>
      </w:r>
      <w:proofErr w:type="spellStart"/>
      <w:r w:rsidRPr="009E1297">
        <w:rPr>
          <w:rFonts w:ascii="Times New Roman" w:hAnsi="Times New Roman" w:cs="Times New Roman"/>
          <w:color w:val="auto"/>
        </w:rPr>
        <w:t>resultados</w:t>
      </w:r>
      <w:proofErr w:type="spellEnd"/>
      <w:r w:rsidRPr="009E1297">
        <w:rPr>
          <w:rFonts w:ascii="Times New Roman" w:hAnsi="Times New Roman" w:cs="Times New Roman"/>
          <w:color w:val="auto"/>
        </w:rPr>
        <w:t xml:space="preserve">. </w:t>
      </w:r>
      <w:proofErr w:type="spellStart"/>
      <w:r w:rsidRPr="009E1297">
        <w:rPr>
          <w:rFonts w:ascii="Times New Roman" w:hAnsi="Times New Roman" w:cs="Times New Roman"/>
          <w:color w:val="auto"/>
        </w:rPr>
        <w:t>Donde</w:t>
      </w:r>
      <w:proofErr w:type="spellEnd"/>
      <w:r w:rsidRPr="009E1297">
        <w:rPr>
          <w:rFonts w:ascii="Times New Roman" w:hAnsi="Times New Roman" w:cs="Times New Roman"/>
          <w:color w:val="auto"/>
        </w:rPr>
        <w:t xml:space="preserve"> un </w:t>
      </w:r>
      <w:proofErr w:type="spellStart"/>
      <w:r w:rsidRPr="009E1297">
        <w:rPr>
          <w:rFonts w:ascii="Times New Roman" w:hAnsi="Times New Roman" w:cs="Times New Roman"/>
          <w:color w:val="auto"/>
        </w:rPr>
        <w:t>filtro</w:t>
      </w:r>
      <w:proofErr w:type="spellEnd"/>
      <w:r w:rsidRPr="009E1297">
        <w:rPr>
          <w:rFonts w:ascii="Times New Roman" w:hAnsi="Times New Roman" w:cs="Times New Roman"/>
          <w:color w:val="auto"/>
        </w:rPr>
        <w:t xml:space="preserve"> no </w:t>
      </w:r>
      <w:proofErr w:type="spellStart"/>
      <w:r w:rsidRPr="009E1297">
        <w:rPr>
          <w:rFonts w:ascii="Times New Roman" w:hAnsi="Times New Roman" w:cs="Times New Roman"/>
          <w:color w:val="auto"/>
        </w:rPr>
        <w:t>aplica</w:t>
      </w:r>
      <w:proofErr w:type="spellEnd"/>
      <w:r w:rsidRPr="009E1297">
        <w:rPr>
          <w:rFonts w:ascii="Times New Roman" w:hAnsi="Times New Roman" w:cs="Times New Roman"/>
          <w:color w:val="auto"/>
        </w:rPr>
        <w:t xml:space="preserve"> a </w:t>
      </w:r>
      <w:proofErr w:type="spellStart"/>
      <w:r w:rsidRPr="009E1297">
        <w:rPr>
          <w:rFonts w:ascii="Times New Roman" w:hAnsi="Times New Roman" w:cs="Times New Roman"/>
          <w:color w:val="auto"/>
        </w:rPr>
        <w:t>una</w:t>
      </w:r>
      <w:proofErr w:type="spellEnd"/>
      <w:r w:rsidRPr="009E1297">
        <w:rPr>
          <w:rFonts w:ascii="Times New Roman" w:hAnsi="Times New Roman" w:cs="Times New Roman"/>
          <w:color w:val="auto"/>
        </w:rPr>
        <w:t xml:space="preserve"> consulta, la </w:t>
      </w:r>
      <w:proofErr w:type="spellStart"/>
      <w:r w:rsidRPr="009E1297">
        <w:rPr>
          <w:rFonts w:ascii="Times New Roman" w:hAnsi="Times New Roman" w:cs="Times New Roman"/>
          <w:color w:val="auto"/>
        </w:rPr>
        <w:t>aplicación</w:t>
      </w:r>
      <w:proofErr w:type="spellEnd"/>
      <w:r w:rsidRPr="009E1297">
        <w:rPr>
          <w:rFonts w:ascii="Times New Roman" w:hAnsi="Times New Roman" w:cs="Times New Roman"/>
          <w:color w:val="auto"/>
        </w:rPr>
        <w:t xml:space="preserve"> lo indica </w:t>
      </w:r>
      <w:proofErr w:type="spellStart"/>
      <w:r w:rsidRPr="009E1297">
        <w:rPr>
          <w:rFonts w:ascii="Times New Roman" w:hAnsi="Times New Roman" w:cs="Times New Roman"/>
          <w:color w:val="auto"/>
        </w:rPr>
        <w:t>en</w:t>
      </w:r>
      <w:proofErr w:type="spellEnd"/>
      <w:r w:rsidRPr="009E1297">
        <w:rPr>
          <w:rFonts w:ascii="Times New Roman" w:hAnsi="Times New Roman" w:cs="Times New Roman"/>
          <w:color w:val="auto"/>
        </w:rPr>
        <w:t xml:space="preserve"> la </w:t>
      </w:r>
      <w:proofErr w:type="spellStart"/>
      <w:r w:rsidRPr="009E1297">
        <w:rPr>
          <w:rFonts w:ascii="Times New Roman" w:hAnsi="Times New Roman" w:cs="Times New Roman"/>
          <w:color w:val="auto"/>
        </w:rPr>
        <w:t>sección</w:t>
      </w:r>
      <w:proofErr w:type="spellEnd"/>
      <w:r w:rsidRPr="009E1297">
        <w:rPr>
          <w:rFonts w:ascii="Times New Roman" w:hAnsi="Times New Roman" w:cs="Times New Roman"/>
          <w:color w:val="auto"/>
        </w:rPr>
        <w:t>.</w:t>
      </w:r>
    </w:p>
    <w:p w14:paraId="3BBD091A" w14:textId="77777777" w:rsidR="00B57A27" w:rsidRPr="009E1297" w:rsidRDefault="00000000">
      <w:pPr>
        <w:pStyle w:val="Listaconvietas"/>
        <w:rPr>
          <w:rFonts w:ascii="Times New Roman" w:hAnsi="Times New Roman" w:cs="Times New Roman"/>
          <w:color w:val="auto"/>
        </w:rPr>
      </w:pPr>
      <w:proofErr w:type="spellStart"/>
      <w:r w:rsidRPr="009E1297">
        <w:rPr>
          <w:rFonts w:ascii="Times New Roman" w:hAnsi="Times New Roman" w:cs="Times New Roman"/>
          <w:b/>
          <w:color w:val="auto"/>
        </w:rPr>
        <w:t>Transparencia</w:t>
      </w:r>
      <w:proofErr w:type="spellEnd"/>
      <w:r w:rsidRPr="009E1297">
        <w:rPr>
          <w:rFonts w:ascii="Times New Roman" w:hAnsi="Times New Roman" w:cs="Times New Roman"/>
          <w:b/>
          <w:color w:val="auto"/>
        </w:rPr>
        <w:t>.</w:t>
      </w:r>
      <w:r w:rsidRPr="009E1297">
        <w:rPr>
          <w:rFonts w:ascii="Times New Roman" w:hAnsi="Times New Roman" w:cs="Times New Roman"/>
          <w:color w:val="auto"/>
        </w:rPr>
        <w:t xml:space="preserve"> </w:t>
      </w:r>
      <w:proofErr w:type="spellStart"/>
      <w:r w:rsidRPr="009E1297">
        <w:rPr>
          <w:rFonts w:ascii="Times New Roman" w:hAnsi="Times New Roman" w:cs="Times New Roman"/>
          <w:color w:val="auto"/>
        </w:rPr>
        <w:t>Cada</w:t>
      </w:r>
      <w:proofErr w:type="spellEnd"/>
      <w:r w:rsidRPr="009E1297">
        <w:rPr>
          <w:rFonts w:ascii="Times New Roman" w:hAnsi="Times New Roman" w:cs="Times New Roman"/>
          <w:color w:val="auto"/>
        </w:rPr>
        <w:t xml:space="preserve"> vista </w:t>
      </w:r>
      <w:proofErr w:type="spellStart"/>
      <w:r w:rsidRPr="009E1297">
        <w:rPr>
          <w:rFonts w:ascii="Times New Roman" w:hAnsi="Times New Roman" w:cs="Times New Roman"/>
          <w:color w:val="auto"/>
        </w:rPr>
        <w:t>tiene</w:t>
      </w:r>
      <w:proofErr w:type="spellEnd"/>
      <w:r w:rsidRPr="009E1297">
        <w:rPr>
          <w:rFonts w:ascii="Times New Roman" w:hAnsi="Times New Roman" w:cs="Times New Roman"/>
          <w:color w:val="auto"/>
        </w:rPr>
        <w:t xml:space="preserve"> </w:t>
      </w:r>
      <w:proofErr w:type="spellStart"/>
      <w:r w:rsidRPr="009E1297">
        <w:rPr>
          <w:rFonts w:ascii="Times New Roman" w:hAnsi="Times New Roman" w:cs="Times New Roman"/>
          <w:color w:val="auto"/>
        </w:rPr>
        <w:t>el</w:t>
      </w:r>
      <w:proofErr w:type="spellEnd"/>
      <w:r w:rsidRPr="009E1297">
        <w:rPr>
          <w:rFonts w:ascii="Times New Roman" w:hAnsi="Times New Roman" w:cs="Times New Roman"/>
          <w:color w:val="auto"/>
        </w:rPr>
        <w:t xml:space="preserve"> </w:t>
      </w:r>
      <w:proofErr w:type="spellStart"/>
      <w:r w:rsidRPr="009E1297">
        <w:rPr>
          <w:rFonts w:ascii="Times New Roman" w:hAnsi="Times New Roman" w:cs="Times New Roman"/>
          <w:color w:val="auto"/>
        </w:rPr>
        <w:t>desplegable</w:t>
      </w:r>
      <w:proofErr w:type="spellEnd"/>
      <w:r w:rsidRPr="009E1297">
        <w:rPr>
          <w:rFonts w:ascii="Times New Roman" w:hAnsi="Times New Roman" w:cs="Times New Roman"/>
          <w:color w:val="auto"/>
        </w:rPr>
        <w:t xml:space="preserve"> «Ver consulta SQL </w:t>
      </w:r>
      <w:proofErr w:type="spellStart"/>
      <w:r w:rsidRPr="009E1297">
        <w:rPr>
          <w:rFonts w:ascii="Times New Roman" w:hAnsi="Times New Roman" w:cs="Times New Roman"/>
          <w:color w:val="auto"/>
        </w:rPr>
        <w:t>utilizada</w:t>
      </w:r>
      <w:proofErr w:type="spellEnd"/>
      <w:r w:rsidRPr="009E1297">
        <w:rPr>
          <w:rFonts w:ascii="Times New Roman" w:hAnsi="Times New Roman" w:cs="Times New Roman"/>
          <w:color w:val="auto"/>
        </w:rPr>
        <w:t xml:space="preserve">», que </w:t>
      </w:r>
      <w:proofErr w:type="spellStart"/>
      <w:r w:rsidRPr="009E1297">
        <w:rPr>
          <w:rFonts w:ascii="Times New Roman" w:hAnsi="Times New Roman" w:cs="Times New Roman"/>
          <w:color w:val="auto"/>
        </w:rPr>
        <w:t>muestra</w:t>
      </w:r>
      <w:proofErr w:type="spellEnd"/>
      <w:r w:rsidRPr="009E1297">
        <w:rPr>
          <w:rFonts w:ascii="Times New Roman" w:hAnsi="Times New Roman" w:cs="Times New Roman"/>
          <w:color w:val="auto"/>
        </w:rPr>
        <w:t xml:space="preserve"> </w:t>
      </w:r>
      <w:proofErr w:type="spellStart"/>
      <w:r w:rsidRPr="009E1297">
        <w:rPr>
          <w:rFonts w:ascii="Times New Roman" w:hAnsi="Times New Roman" w:cs="Times New Roman"/>
          <w:color w:val="auto"/>
        </w:rPr>
        <w:t>el</w:t>
      </w:r>
      <w:proofErr w:type="spellEnd"/>
      <w:r w:rsidRPr="009E1297">
        <w:rPr>
          <w:rFonts w:ascii="Times New Roman" w:hAnsi="Times New Roman" w:cs="Times New Roman"/>
          <w:color w:val="auto"/>
        </w:rPr>
        <w:t xml:space="preserve"> SQL y </w:t>
      </w:r>
      <w:proofErr w:type="spellStart"/>
      <w:r w:rsidRPr="009E1297">
        <w:rPr>
          <w:rFonts w:ascii="Times New Roman" w:hAnsi="Times New Roman" w:cs="Times New Roman"/>
          <w:color w:val="auto"/>
        </w:rPr>
        <w:t>los</w:t>
      </w:r>
      <w:proofErr w:type="spellEnd"/>
      <w:r w:rsidRPr="009E1297">
        <w:rPr>
          <w:rFonts w:ascii="Times New Roman" w:hAnsi="Times New Roman" w:cs="Times New Roman"/>
          <w:color w:val="auto"/>
        </w:rPr>
        <w:t xml:space="preserve"> </w:t>
      </w:r>
      <w:proofErr w:type="spellStart"/>
      <w:r w:rsidRPr="009E1297">
        <w:rPr>
          <w:rFonts w:ascii="Times New Roman" w:hAnsi="Times New Roman" w:cs="Times New Roman"/>
          <w:color w:val="auto"/>
        </w:rPr>
        <w:t>parámetros</w:t>
      </w:r>
      <w:proofErr w:type="spellEnd"/>
      <w:r w:rsidRPr="009E1297">
        <w:rPr>
          <w:rFonts w:ascii="Times New Roman" w:hAnsi="Times New Roman" w:cs="Times New Roman"/>
          <w:color w:val="auto"/>
        </w:rPr>
        <w:t xml:space="preserve"> </w:t>
      </w:r>
      <w:proofErr w:type="spellStart"/>
      <w:r w:rsidRPr="009E1297">
        <w:rPr>
          <w:rFonts w:ascii="Times New Roman" w:hAnsi="Times New Roman" w:cs="Times New Roman"/>
          <w:color w:val="auto"/>
        </w:rPr>
        <w:t>vigentes</w:t>
      </w:r>
      <w:proofErr w:type="spellEnd"/>
      <w:r w:rsidRPr="009E1297">
        <w:rPr>
          <w:rFonts w:ascii="Times New Roman" w:hAnsi="Times New Roman" w:cs="Times New Roman"/>
          <w:color w:val="auto"/>
        </w:rPr>
        <w:t>.</w:t>
      </w:r>
    </w:p>
    <w:p w14:paraId="5E12FF56" w14:textId="77777777" w:rsidR="00B57A27" w:rsidRPr="009E1297" w:rsidRDefault="00000000">
      <w:pPr>
        <w:pStyle w:val="Ttulo2"/>
        <w:rPr>
          <w:rFonts w:ascii="Times New Roman" w:hAnsi="Times New Roman" w:cs="Times New Roman"/>
          <w:color w:val="auto"/>
        </w:rPr>
      </w:pPr>
      <w:r w:rsidRPr="009E1297">
        <w:rPr>
          <w:rFonts w:ascii="Times New Roman" w:hAnsi="Times New Roman" w:cs="Times New Roman"/>
          <w:color w:val="auto"/>
        </w:rPr>
        <w:t>17.2 Ejecución</w:t>
      </w:r>
    </w:p>
    <w:p w14:paraId="19DA7EBB" w14:textId="77777777" w:rsidR="00B57A27" w:rsidRPr="009E1297" w:rsidRDefault="00000000" w:rsidP="00CE3C94">
      <w:pPr>
        <w:pStyle w:val="Sinespaciado"/>
      </w:pPr>
      <w:r w:rsidRPr="009E1297">
        <w:t xml:space="preserve">python -m </w:t>
      </w:r>
      <w:proofErr w:type="spellStart"/>
      <w:proofErr w:type="gramStart"/>
      <w:r w:rsidRPr="009E1297">
        <w:t>venv</w:t>
      </w:r>
      <w:proofErr w:type="spellEnd"/>
      <w:r w:rsidRPr="009E1297">
        <w:t xml:space="preserve"> .</w:t>
      </w:r>
      <w:proofErr w:type="spellStart"/>
      <w:r w:rsidRPr="009E1297">
        <w:t>venv</w:t>
      </w:r>
      <w:proofErr w:type="spellEnd"/>
      <w:proofErr w:type="gramEnd"/>
    </w:p>
    <w:p w14:paraId="6E3C8267" w14:textId="77777777" w:rsidR="00B57A27" w:rsidRPr="009E1297" w:rsidRDefault="00000000" w:rsidP="00CE3C94">
      <w:pPr>
        <w:pStyle w:val="Sinespaciado"/>
      </w:pPr>
      <w:proofErr w:type="gramStart"/>
      <w:r w:rsidRPr="009E1297">
        <w:t>.</w:t>
      </w:r>
      <w:proofErr w:type="spellStart"/>
      <w:r w:rsidRPr="009E1297">
        <w:t>venv</w:t>
      </w:r>
      <w:proofErr w:type="spellEnd"/>
      <w:proofErr w:type="gramEnd"/>
      <w:r w:rsidRPr="009E1297">
        <w:t>\Scripts\activate            # Windows  (Linux/Mac: source .</w:t>
      </w:r>
      <w:proofErr w:type="spellStart"/>
      <w:r w:rsidRPr="009E1297">
        <w:t>venv</w:t>
      </w:r>
      <w:proofErr w:type="spellEnd"/>
      <w:r w:rsidRPr="009E1297">
        <w:t>/bin/activate)</w:t>
      </w:r>
    </w:p>
    <w:p w14:paraId="2263ABA5" w14:textId="77777777" w:rsidR="00B57A27" w:rsidRPr="009E1297" w:rsidRDefault="00000000" w:rsidP="00CE3C94">
      <w:pPr>
        <w:pStyle w:val="Sinespaciado"/>
      </w:pPr>
      <w:r w:rsidRPr="009E1297">
        <w:t xml:space="preserve">pip install -r app/requirements.txt   # </w:t>
      </w:r>
      <w:proofErr w:type="spellStart"/>
      <w:r w:rsidRPr="009E1297">
        <w:t>streamlit</w:t>
      </w:r>
      <w:proofErr w:type="spellEnd"/>
      <w:r w:rsidRPr="009E1297">
        <w:t xml:space="preserve">, pandas, </w:t>
      </w:r>
      <w:proofErr w:type="spellStart"/>
      <w:r w:rsidRPr="009E1297">
        <w:t>plotly</w:t>
      </w:r>
      <w:proofErr w:type="spellEnd"/>
      <w:r w:rsidRPr="009E1297">
        <w:t xml:space="preserve">, </w:t>
      </w:r>
      <w:proofErr w:type="spellStart"/>
      <w:r w:rsidRPr="009E1297">
        <w:t>SQLAlchemy</w:t>
      </w:r>
      <w:proofErr w:type="spellEnd"/>
      <w:r w:rsidRPr="009E1297">
        <w:t>, psycopg2-binary</w:t>
      </w:r>
    </w:p>
    <w:p w14:paraId="64BCA717" w14:textId="77777777" w:rsidR="00B57A27" w:rsidRPr="009E1297" w:rsidRDefault="00000000" w:rsidP="00CE3C94">
      <w:pPr>
        <w:pStyle w:val="Sinespaciado"/>
      </w:pPr>
      <w:proofErr w:type="spellStart"/>
      <w:r w:rsidRPr="009E1297">
        <w:t>streamlit</w:t>
      </w:r>
      <w:proofErr w:type="spellEnd"/>
      <w:r w:rsidRPr="009E1297">
        <w:t xml:space="preserve"> run app/app.py             # http://localhost:8501</w:t>
      </w:r>
    </w:p>
    <w:p w14:paraId="34630881" w14:textId="77777777" w:rsidR="00B57A27" w:rsidRPr="009E1297" w:rsidRDefault="00B57A27">
      <w:pPr>
        <w:spacing w:after="40"/>
        <w:rPr>
          <w:rFonts w:ascii="Times New Roman" w:hAnsi="Times New Roman" w:cs="Times New Roman"/>
          <w:color w:val="auto"/>
        </w:rPr>
      </w:pPr>
    </w:p>
    <w:p w14:paraId="564A0CF6" w14:textId="77777777" w:rsidR="00B57A27" w:rsidRPr="009E1297" w:rsidRDefault="00000000">
      <w:pPr>
        <w:pStyle w:val="Ttulo2"/>
        <w:rPr>
          <w:rFonts w:ascii="Times New Roman" w:hAnsi="Times New Roman" w:cs="Times New Roman"/>
          <w:color w:val="auto"/>
        </w:rPr>
      </w:pPr>
      <w:r w:rsidRPr="009E1297">
        <w:rPr>
          <w:rFonts w:ascii="Times New Roman" w:hAnsi="Times New Roman" w:cs="Times New Roman"/>
          <w:color w:val="auto"/>
        </w:rPr>
        <w:t>17.3 Contenido de las tres vistas</w:t>
      </w:r>
    </w:p>
    <w:tbl>
      <w:tblPr>
        <w:tblStyle w:val="Tablaconcuadrcula"/>
        <w:tblW w:w="9979" w:type="dxa"/>
        <w:tblLayout w:type="fixed"/>
        <w:tblLook w:val="0420" w:firstRow="1" w:lastRow="0" w:firstColumn="0" w:lastColumn="0" w:noHBand="0" w:noVBand="1"/>
      </w:tblPr>
      <w:tblGrid>
        <w:gridCol w:w="2295"/>
        <w:gridCol w:w="3093"/>
        <w:gridCol w:w="4591"/>
      </w:tblGrid>
      <w:tr w:rsidR="009E1297" w:rsidRPr="009E1297" w14:paraId="14C8C58E" w14:textId="77777777" w:rsidTr="00CE3C94">
        <w:trPr>
          <w:trHeight w:val="283"/>
        </w:trPr>
        <w:tc>
          <w:tcPr>
            <w:tcW w:w="2295" w:type="dxa"/>
          </w:tcPr>
          <w:p w14:paraId="71E019DF" w14:textId="77777777" w:rsidR="00B57A27" w:rsidRPr="009E1297" w:rsidRDefault="00000000">
            <w:pPr>
              <w:pStyle w:val="TablaTexto"/>
              <w:rPr>
                <w:rFonts w:ascii="Times New Roman" w:hAnsi="Times New Roman" w:cs="Times New Roman"/>
                <w:color w:val="auto"/>
              </w:rPr>
            </w:pPr>
            <w:r w:rsidRPr="009E1297">
              <w:rPr>
                <w:rFonts w:ascii="Times New Roman" w:hAnsi="Times New Roman" w:cs="Times New Roman"/>
                <w:b/>
                <w:color w:val="auto"/>
              </w:rPr>
              <w:t>Vista</w:t>
            </w:r>
          </w:p>
        </w:tc>
        <w:tc>
          <w:tcPr>
            <w:tcW w:w="3093" w:type="dxa"/>
          </w:tcPr>
          <w:p w14:paraId="3D4D7E6B" w14:textId="77777777" w:rsidR="00B57A27" w:rsidRPr="009E1297" w:rsidRDefault="00000000">
            <w:pPr>
              <w:pStyle w:val="TablaTexto"/>
              <w:rPr>
                <w:rFonts w:ascii="Times New Roman" w:hAnsi="Times New Roman" w:cs="Times New Roman"/>
                <w:color w:val="auto"/>
              </w:rPr>
            </w:pPr>
            <w:r w:rsidRPr="009E1297">
              <w:rPr>
                <w:rFonts w:ascii="Times New Roman" w:hAnsi="Times New Roman" w:cs="Times New Roman"/>
                <w:b/>
                <w:color w:val="auto"/>
              </w:rPr>
              <w:t>KPI</w:t>
            </w:r>
          </w:p>
        </w:tc>
        <w:tc>
          <w:tcPr>
            <w:tcW w:w="4591" w:type="dxa"/>
          </w:tcPr>
          <w:p w14:paraId="60F792D4" w14:textId="77777777" w:rsidR="00B57A27" w:rsidRPr="009E1297" w:rsidRDefault="00000000">
            <w:pPr>
              <w:pStyle w:val="TablaTexto"/>
              <w:rPr>
                <w:rFonts w:ascii="Times New Roman" w:hAnsi="Times New Roman" w:cs="Times New Roman"/>
                <w:color w:val="auto"/>
              </w:rPr>
            </w:pPr>
            <w:proofErr w:type="spellStart"/>
            <w:r w:rsidRPr="009E1297">
              <w:rPr>
                <w:rFonts w:ascii="Times New Roman" w:hAnsi="Times New Roman" w:cs="Times New Roman"/>
                <w:b/>
                <w:color w:val="auto"/>
              </w:rPr>
              <w:t>Gráficos</w:t>
            </w:r>
            <w:proofErr w:type="spellEnd"/>
            <w:r w:rsidRPr="009E1297">
              <w:rPr>
                <w:rFonts w:ascii="Times New Roman" w:hAnsi="Times New Roman" w:cs="Times New Roman"/>
                <w:b/>
                <w:color w:val="auto"/>
              </w:rPr>
              <w:t xml:space="preserve"> y </w:t>
            </w:r>
            <w:proofErr w:type="spellStart"/>
            <w:r w:rsidRPr="009E1297">
              <w:rPr>
                <w:rFonts w:ascii="Times New Roman" w:hAnsi="Times New Roman" w:cs="Times New Roman"/>
                <w:b/>
                <w:color w:val="auto"/>
              </w:rPr>
              <w:t>detalle</w:t>
            </w:r>
            <w:proofErr w:type="spellEnd"/>
          </w:p>
        </w:tc>
      </w:tr>
      <w:tr w:rsidR="009E1297" w:rsidRPr="009E1297" w14:paraId="4F987CD1" w14:textId="77777777" w:rsidTr="00CE3C94">
        <w:trPr>
          <w:trHeight w:val="283"/>
        </w:trPr>
        <w:tc>
          <w:tcPr>
            <w:tcW w:w="2295" w:type="dxa"/>
          </w:tcPr>
          <w:p w14:paraId="754F99B2" w14:textId="77777777" w:rsidR="00B57A27" w:rsidRPr="009E1297" w:rsidRDefault="00000000">
            <w:pPr>
              <w:pStyle w:val="TablaTexto"/>
              <w:rPr>
                <w:rFonts w:ascii="Times New Roman" w:hAnsi="Times New Roman" w:cs="Times New Roman"/>
                <w:color w:val="auto"/>
              </w:rPr>
            </w:pPr>
            <w:proofErr w:type="spellStart"/>
            <w:r w:rsidRPr="009E1297">
              <w:rPr>
                <w:rFonts w:ascii="Times New Roman" w:hAnsi="Times New Roman" w:cs="Times New Roman"/>
                <w:color w:val="auto"/>
              </w:rPr>
              <w:t>Resumen</w:t>
            </w:r>
            <w:proofErr w:type="spellEnd"/>
            <w:r w:rsidRPr="009E1297">
              <w:rPr>
                <w:rFonts w:ascii="Times New Roman" w:hAnsi="Times New Roman" w:cs="Times New Roman"/>
                <w:color w:val="auto"/>
              </w:rPr>
              <w:t xml:space="preserve"> </w:t>
            </w:r>
            <w:proofErr w:type="spellStart"/>
            <w:r w:rsidRPr="009E1297">
              <w:rPr>
                <w:rFonts w:ascii="Times New Roman" w:hAnsi="Times New Roman" w:cs="Times New Roman"/>
                <w:color w:val="auto"/>
              </w:rPr>
              <w:t>comercial</w:t>
            </w:r>
            <w:proofErr w:type="spellEnd"/>
          </w:p>
        </w:tc>
        <w:tc>
          <w:tcPr>
            <w:tcW w:w="3093" w:type="dxa"/>
          </w:tcPr>
          <w:p w14:paraId="09C83BF3" w14:textId="77777777" w:rsidR="00B57A27" w:rsidRPr="009E1297" w:rsidRDefault="00000000">
            <w:pPr>
              <w:pStyle w:val="TablaTexto"/>
              <w:rPr>
                <w:rFonts w:ascii="Times New Roman" w:hAnsi="Times New Roman" w:cs="Times New Roman"/>
                <w:color w:val="auto"/>
              </w:rPr>
            </w:pPr>
            <w:r w:rsidRPr="009E1297">
              <w:rPr>
                <w:rFonts w:ascii="Times New Roman" w:hAnsi="Times New Roman" w:cs="Times New Roman"/>
                <w:color w:val="auto"/>
              </w:rPr>
              <w:t xml:space="preserve">Ventas </w:t>
            </w:r>
            <w:proofErr w:type="spellStart"/>
            <w:r w:rsidRPr="009E1297">
              <w:rPr>
                <w:rFonts w:ascii="Times New Roman" w:hAnsi="Times New Roman" w:cs="Times New Roman"/>
                <w:color w:val="auto"/>
              </w:rPr>
              <w:t>totales</w:t>
            </w:r>
            <w:proofErr w:type="spellEnd"/>
            <w:r w:rsidRPr="009E1297">
              <w:rPr>
                <w:rFonts w:ascii="Times New Roman" w:hAnsi="Times New Roman" w:cs="Times New Roman"/>
                <w:color w:val="auto"/>
              </w:rPr>
              <w:t xml:space="preserve">, </w:t>
            </w:r>
            <w:proofErr w:type="spellStart"/>
            <w:r w:rsidRPr="009E1297">
              <w:rPr>
                <w:rFonts w:ascii="Times New Roman" w:hAnsi="Times New Roman" w:cs="Times New Roman"/>
                <w:color w:val="auto"/>
              </w:rPr>
              <w:t>pedidos</w:t>
            </w:r>
            <w:proofErr w:type="spellEnd"/>
            <w:r w:rsidRPr="009E1297">
              <w:rPr>
                <w:rFonts w:ascii="Times New Roman" w:hAnsi="Times New Roman" w:cs="Times New Roman"/>
                <w:color w:val="auto"/>
              </w:rPr>
              <w:t xml:space="preserve">, ticket </w:t>
            </w:r>
            <w:proofErr w:type="spellStart"/>
            <w:r w:rsidRPr="009E1297">
              <w:rPr>
                <w:rFonts w:ascii="Times New Roman" w:hAnsi="Times New Roman" w:cs="Times New Roman"/>
                <w:color w:val="auto"/>
              </w:rPr>
              <w:t>promedio</w:t>
            </w:r>
            <w:proofErr w:type="spellEnd"/>
            <w:r w:rsidRPr="009E1297">
              <w:rPr>
                <w:rFonts w:ascii="Times New Roman" w:hAnsi="Times New Roman" w:cs="Times New Roman"/>
                <w:color w:val="auto"/>
              </w:rPr>
              <w:t xml:space="preserve">, % de </w:t>
            </w:r>
            <w:proofErr w:type="spellStart"/>
            <w:r w:rsidRPr="009E1297">
              <w:rPr>
                <w:rFonts w:ascii="Times New Roman" w:hAnsi="Times New Roman" w:cs="Times New Roman"/>
                <w:color w:val="auto"/>
              </w:rPr>
              <w:t>flete</w:t>
            </w:r>
            <w:proofErr w:type="spellEnd"/>
          </w:p>
        </w:tc>
        <w:tc>
          <w:tcPr>
            <w:tcW w:w="4591" w:type="dxa"/>
          </w:tcPr>
          <w:p w14:paraId="61B09D89" w14:textId="77777777" w:rsidR="00B57A27" w:rsidRPr="009E1297" w:rsidRDefault="00000000">
            <w:pPr>
              <w:pStyle w:val="TablaTexto"/>
              <w:rPr>
                <w:rFonts w:ascii="Times New Roman" w:hAnsi="Times New Roman" w:cs="Times New Roman"/>
                <w:color w:val="auto"/>
              </w:rPr>
            </w:pPr>
            <w:proofErr w:type="spellStart"/>
            <w:r w:rsidRPr="009E1297">
              <w:rPr>
                <w:rFonts w:ascii="Times New Roman" w:hAnsi="Times New Roman" w:cs="Times New Roman"/>
                <w:color w:val="auto"/>
              </w:rPr>
              <w:t>Evolución</w:t>
            </w:r>
            <w:proofErr w:type="spellEnd"/>
            <w:r w:rsidRPr="009E1297">
              <w:rPr>
                <w:rFonts w:ascii="Times New Roman" w:hAnsi="Times New Roman" w:cs="Times New Roman"/>
                <w:color w:val="auto"/>
              </w:rPr>
              <w:t xml:space="preserve"> </w:t>
            </w:r>
            <w:proofErr w:type="spellStart"/>
            <w:r w:rsidRPr="009E1297">
              <w:rPr>
                <w:rFonts w:ascii="Times New Roman" w:hAnsi="Times New Roman" w:cs="Times New Roman"/>
                <w:color w:val="auto"/>
              </w:rPr>
              <w:t>mensual</w:t>
            </w:r>
            <w:proofErr w:type="spellEnd"/>
            <w:r w:rsidRPr="009E1297">
              <w:rPr>
                <w:rFonts w:ascii="Times New Roman" w:hAnsi="Times New Roman" w:cs="Times New Roman"/>
                <w:color w:val="auto"/>
              </w:rPr>
              <w:t xml:space="preserve">, top N de </w:t>
            </w:r>
            <w:proofErr w:type="spellStart"/>
            <w:r w:rsidRPr="009E1297">
              <w:rPr>
                <w:rFonts w:ascii="Times New Roman" w:hAnsi="Times New Roman" w:cs="Times New Roman"/>
                <w:color w:val="auto"/>
              </w:rPr>
              <w:t>categorías</w:t>
            </w:r>
            <w:proofErr w:type="spellEnd"/>
            <w:r w:rsidRPr="009E1297">
              <w:rPr>
                <w:rFonts w:ascii="Times New Roman" w:hAnsi="Times New Roman" w:cs="Times New Roman"/>
                <w:color w:val="auto"/>
              </w:rPr>
              <w:t xml:space="preserve">, </w:t>
            </w:r>
            <w:proofErr w:type="spellStart"/>
            <w:r w:rsidRPr="009E1297">
              <w:rPr>
                <w:rFonts w:ascii="Times New Roman" w:hAnsi="Times New Roman" w:cs="Times New Roman"/>
                <w:color w:val="auto"/>
              </w:rPr>
              <w:t>tabla</w:t>
            </w:r>
            <w:proofErr w:type="spellEnd"/>
            <w:r w:rsidRPr="009E1297">
              <w:rPr>
                <w:rFonts w:ascii="Times New Roman" w:hAnsi="Times New Roman" w:cs="Times New Roman"/>
                <w:color w:val="auto"/>
              </w:rPr>
              <w:t xml:space="preserve"> de </w:t>
            </w:r>
            <w:proofErr w:type="spellStart"/>
            <w:r w:rsidRPr="009E1297">
              <w:rPr>
                <w:rFonts w:ascii="Times New Roman" w:hAnsi="Times New Roman" w:cs="Times New Roman"/>
                <w:color w:val="auto"/>
              </w:rPr>
              <w:t>detalle</w:t>
            </w:r>
            <w:proofErr w:type="spellEnd"/>
            <w:r w:rsidRPr="009E1297">
              <w:rPr>
                <w:rFonts w:ascii="Times New Roman" w:hAnsi="Times New Roman" w:cs="Times New Roman"/>
                <w:color w:val="auto"/>
              </w:rPr>
              <w:t xml:space="preserve"> </w:t>
            </w:r>
            <w:proofErr w:type="spellStart"/>
            <w:r w:rsidRPr="009E1297">
              <w:rPr>
                <w:rFonts w:ascii="Times New Roman" w:hAnsi="Times New Roman" w:cs="Times New Roman"/>
                <w:color w:val="auto"/>
              </w:rPr>
              <w:t>descargable</w:t>
            </w:r>
            <w:proofErr w:type="spellEnd"/>
          </w:p>
        </w:tc>
      </w:tr>
      <w:tr w:rsidR="009E1297" w:rsidRPr="009E1297" w14:paraId="7AD48AB8" w14:textId="77777777" w:rsidTr="00CE3C94">
        <w:trPr>
          <w:trHeight w:val="283"/>
        </w:trPr>
        <w:tc>
          <w:tcPr>
            <w:tcW w:w="2295" w:type="dxa"/>
          </w:tcPr>
          <w:p w14:paraId="27F934EB" w14:textId="77777777" w:rsidR="00B57A27" w:rsidRPr="009E1297" w:rsidRDefault="00000000">
            <w:pPr>
              <w:pStyle w:val="TablaTexto"/>
              <w:rPr>
                <w:rFonts w:ascii="Times New Roman" w:hAnsi="Times New Roman" w:cs="Times New Roman"/>
                <w:color w:val="auto"/>
              </w:rPr>
            </w:pPr>
            <w:proofErr w:type="spellStart"/>
            <w:r w:rsidRPr="009E1297">
              <w:rPr>
                <w:rFonts w:ascii="Times New Roman" w:hAnsi="Times New Roman" w:cs="Times New Roman"/>
                <w:color w:val="auto"/>
              </w:rPr>
              <w:t>Logística</w:t>
            </w:r>
            <w:proofErr w:type="spellEnd"/>
            <w:r w:rsidRPr="009E1297">
              <w:rPr>
                <w:rFonts w:ascii="Times New Roman" w:hAnsi="Times New Roman" w:cs="Times New Roman"/>
                <w:color w:val="auto"/>
              </w:rPr>
              <w:t xml:space="preserve"> y </w:t>
            </w:r>
            <w:proofErr w:type="spellStart"/>
            <w:r w:rsidRPr="009E1297">
              <w:rPr>
                <w:rFonts w:ascii="Times New Roman" w:hAnsi="Times New Roman" w:cs="Times New Roman"/>
                <w:color w:val="auto"/>
              </w:rPr>
              <w:t>satisfacción</w:t>
            </w:r>
            <w:proofErr w:type="spellEnd"/>
          </w:p>
        </w:tc>
        <w:tc>
          <w:tcPr>
            <w:tcW w:w="3093" w:type="dxa"/>
          </w:tcPr>
          <w:p w14:paraId="1E6FF0CB" w14:textId="77777777" w:rsidR="00B57A27" w:rsidRPr="009E1297" w:rsidRDefault="00000000">
            <w:pPr>
              <w:pStyle w:val="TablaTexto"/>
              <w:rPr>
                <w:rFonts w:ascii="Times New Roman" w:hAnsi="Times New Roman" w:cs="Times New Roman"/>
                <w:color w:val="auto"/>
              </w:rPr>
            </w:pPr>
            <w:proofErr w:type="spellStart"/>
            <w:r w:rsidRPr="009E1297">
              <w:rPr>
                <w:rFonts w:ascii="Times New Roman" w:hAnsi="Times New Roman" w:cs="Times New Roman"/>
                <w:color w:val="auto"/>
              </w:rPr>
              <w:t>Tiempo</w:t>
            </w:r>
            <w:proofErr w:type="spellEnd"/>
            <w:r w:rsidRPr="009E1297">
              <w:rPr>
                <w:rFonts w:ascii="Times New Roman" w:hAnsi="Times New Roman" w:cs="Times New Roman"/>
                <w:color w:val="auto"/>
              </w:rPr>
              <w:t xml:space="preserve"> de </w:t>
            </w:r>
            <w:proofErr w:type="spellStart"/>
            <w:r w:rsidRPr="009E1297">
              <w:rPr>
                <w:rFonts w:ascii="Times New Roman" w:hAnsi="Times New Roman" w:cs="Times New Roman"/>
                <w:color w:val="auto"/>
              </w:rPr>
              <w:t>entrega</w:t>
            </w:r>
            <w:proofErr w:type="spellEnd"/>
            <w:r w:rsidRPr="009E1297">
              <w:rPr>
                <w:rFonts w:ascii="Times New Roman" w:hAnsi="Times New Roman" w:cs="Times New Roman"/>
                <w:color w:val="auto"/>
              </w:rPr>
              <w:t xml:space="preserve">, % </w:t>
            </w:r>
            <w:proofErr w:type="spellStart"/>
            <w:r w:rsidRPr="009E1297">
              <w:rPr>
                <w:rFonts w:ascii="Times New Roman" w:hAnsi="Times New Roman" w:cs="Times New Roman"/>
                <w:color w:val="auto"/>
              </w:rPr>
              <w:t>tardías</w:t>
            </w:r>
            <w:proofErr w:type="spellEnd"/>
            <w:r w:rsidRPr="009E1297">
              <w:rPr>
                <w:rFonts w:ascii="Times New Roman" w:hAnsi="Times New Roman" w:cs="Times New Roman"/>
                <w:color w:val="auto"/>
              </w:rPr>
              <w:t xml:space="preserve">, </w:t>
            </w:r>
            <w:proofErr w:type="spellStart"/>
            <w:r w:rsidRPr="009E1297">
              <w:rPr>
                <w:rFonts w:ascii="Times New Roman" w:hAnsi="Times New Roman" w:cs="Times New Roman"/>
                <w:color w:val="auto"/>
              </w:rPr>
              <w:t>calificación</w:t>
            </w:r>
            <w:proofErr w:type="spellEnd"/>
            <w:r w:rsidRPr="009E1297">
              <w:rPr>
                <w:rFonts w:ascii="Times New Roman" w:hAnsi="Times New Roman" w:cs="Times New Roman"/>
                <w:color w:val="auto"/>
              </w:rPr>
              <w:t xml:space="preserve">, % </w:t>
            </w:r>
            <w:proofErr w:type="spellStart"/>
            <w:r w:rsidRPr="009E1297">
              <w:rPr>
                <w:rFonts w:ascii="Times New Roman" w:hAnsi="Times New Roman" w:cs="Times New Roman"/>
                <w:color w:val="auto"/>
              </w:rPr>
              <w:t>reseñas</w:t>
            </w:r>
            <w:proofErr w:type="spellEnd"/>
            <w:r w:rsidRPr="009E1297">
              <w:rPr>
                <w:rFonts w:ascii="Times New Roman" w:hAnsi="Times New Roman" w:cs="Times New Roman"/>
                <w:color w:val="auto"/>
              </w:rPr>
              <w:t xml:space="preserve"> </w:t>
            </w:r>
            <w:proofErr w:type="spellStart"/>
            <w:r w:rsidRPr="009E1297">
              <w:rPr>
                <w:rFonts w:ascii="Times New Roman" w:hAnsi="Times New Roman" w:cs="Times New Roman"/>
                <w:color w:val="auto"/>
              </w:rPr>
              <w:t>negativas</w:t>
            </w:r>
            <w:proofErr w:type="spellEnd"/>
          </w:p>
        </w:tc>
        <w:tc>
          <w:tcPr>
            <w:tcW w:w="4591" w:type="dxa"/>
          </w:tcPr>
          <w:p w14:paraId="477551EB" w14:textId="77777777" w:rsidR="00B57A27" w:rsidRPr="009E1297" w:rsidRDefault="00000000">
            <w:pPr>
              <w:pStyle w:val="TablaTexto"/>
              <w:rPr>
                <w:rFonts w:ascii="Times New Roman" w:hAnsi="Times New Roman" w:cs="Times New Roman"/>
                <w:color w:val="auto"/>
              </w:rPr>
            </w:pPr>
            <w:proofErr w:type="spellStart"/>
            <w:r w:rsidRPr="009E1297">
              <w:rPr>
                <w:rFonts w:ascii="Times New Roman" w:hAnsi="Times New Roman" w:cs="Times New Roman"/>
                <w:color w:val="auto"/>
              </w:rPr>
              <w:t>Tardías</w:t>
            </w:r>
            <w:proofErr w:type="spellEnd"/>
            <w:r w:rsidRPr="009E1297">
              <w:rPr>
                <w:rFonts w:ascii="Times New Roman" w:hAnsi="Times New Roman" w:cs="Times New Roman"/>
                <w:color w:val="auto"/>
              </w:rPr>
              <w:t xml:space="preserve"> </w:t>
            </w:r>
            <w:proofErr w:type="spellStart"/>
            <w:r w:rsidRPr="009E1297">
              <w:rPr>
                <w:rFonts w:ascii="Times New Roman" w:hAnsi="Times New Roman" w:cs="Times New Roman"/>
                <w:color w:val="auto"/>
              </w:rPr>
              <w:t>por</w:t>
            </w:r>
            <w:proofErr w:type="spellEnd"/>
            <w:r w:rsidRPr="009E1297">
              <w:rPr>
                <w:rFonts w:ascii="Times New Roman" w:hAnsi="Times New Roman" w:cs="Times New Roman"/>
                <w:color w:val="auto"/>
              </w:rPr>
              <w:t xml:space="preserve"> </w:t>
            </w:r>
            <w:proofErr w:type="spellStart"/>
            <w:r w:rsidRPr="009E1297">
              <w:rPr>
                <w:rFonts w:ascii="Times New Roman" w:hAnsi="Times New Roman" w:cs="Times New Roman"/>
                <w:color w:val="auto"/>
              </w:rPr>
              <w:t>estado</w:t>
            </w:r>
            <w:proofErr w:type="spellEnd"/>
            <w:r w:rsidRPr="009E1297">
              <w:rPr>
                <w:rFonts w:ascii="Times New Roman" w:hAnsi="Times New Roman" w:cs="Times New Roman"/>
                <w:color w:val="auto"/>
              </w:rPr>
              <w:t xml:space="preserve">, </w:t>
            </w:r>
            <w:proofErr w:type="spellStart"/>
            <w:r w:rsidRPr="009E1297">
              <w:rPr>
                <w:rFonts w:ascii="Times New Roman" w:hAnsi="Times New Roman" w:cs="Times New Roman"/>
                <w:color w:val="auto"/>
              </w:rPr>
              <w:t>calificación</w:t>
            </w:r>
            <w:proofErr w:type="spellEnd"/>
            <w:r w:rsidRPr="009E1297">
              <w:rPr>
                <w:rFonts w:ascii="Times New Roman" w:hAnsi="Times New Roman" w:cs="Times New Roman"/>
                <w:color w:val="auto"/>
              </w:rPr>
              <w:t xml:space="preserve"> </w:t>
            </w:r>
            <w:proofErr w:type="spellStart"/>
            <w:r w:rsidRPr="009E1297">
              <w:rPr>
                <w:rFonts w:ascii="Times New Roman" w:hAnsi="Times New Roman" w:cs="Times New Roman"/>
                <w:color w:val="auto"/>
              </w:rPr>
              <w:t>según</w:t>
            </w:r>
            <w:proofErr w:type="spellEnd"/>
            <w:r w:rsidRPr="009E1297">
              <w:rPr>
                <w:rFonts w:ascii="Times New Roman" w:hAnsi="Times New Roman" w:cs="Times New Roman"/>
                <w:color w:val="auto"/>
              </w:rPr>
              <w:t xml:space="preserve"> </w:t>
            </w:r>
            <w:proofErr w:type="spellStart"/>
            <w:r w:rsidRPr="009E1297">
              <w:rPr>
                <w:rFonts w:ascii="Times New Roman" w:hAnsi="Times New Roman" w:cs="Times New Roman"/>
                <w:color w:val="auto"/>
              </w:rPr>
              <w:t>puntualidad</w:t>
            </w:r>
            <w:proofErr w:type="spellEnd"/>
          </w:p>
        </w:tc>
      </w:tr>
      <w:tr w:rsidR="009E1297" w:rsidRPr="009E1297" w14:paraId="1989FB4D" w14:textId="77777777" w:rsidTr="00CE3C94">
        <w:trPr>
          <w:trHeight w:val="283"/>
        </w:trPr>
        <w:tc>
          <w:tcPr>
            <w:tcW w:w="2295" w:type="dxa"/>
          </w:tcPr>
          <w:p w14:paraId="46DAB9B1" w14:textId="77777777" w:rsidR="00B57A27" w:rsidRPr="009E1297" w:rsidRDefault="00000000">
            <w:pPr>
              <w:pStyle w:val="TablaTexto"/>
              <w:rPr>
                <w:rFonts w:ascii="Times New Roman" w:hAnsi="Times New Roman" w:cs="Times New Roman"/>
                <w:color w:val="auto"/>
              </w:rPr>
            </w:pPr>
            <w:proofErr w:type="spellStart"/>
            <w:r w:rsidRPr="009E1297">
              <w:rPr>
                <w:rFonts w:ascii="Times New Roman" w:hAnsi="Times New Roman" w:cs="Times New Roman"/>
                <w:color w:val="auto"/>
              </w:rPr>
              <w:t>Vendedores</w:t>
            </w:r>
            <w:proofErr w:type="spellEnd"/>
            <w:r w:rsidRPr="009E1297">
              <w:rPr>
                <w:rFonts w:ascii="Times New Roman" w:hAnsi="Times New Roman" w:cs="Times New Roman"/>
                <w:color w:val="auto"/>
              </w:rPr>
              <w:t xml:space="preserve"> y </w:t>
            </w:r>
            <w:proofErr w:type="spellStart"/>
            <w:r w:rsidRPr="009E1297">
              <w:rPr>
                <w:rFonts w:ascii="Times New Roman" w:hAnsi="Times New Roman" w:cs="Times New Roman"/>
                <w:color w:val="auto"/>
              </w:rPr>
              <w:t>pagos</w:t>
            </w:r>
            <w:proofErr w:type="spellEnd"/>
          </w:p>
        </w:tc>
        <w:tc>
          <w:tcPr>
            <w:tcW w:w="3093" w:type="dxa"/>
          </w:tcPr>
          <w:p w14:paraId="50129716" w14:textId="77777777" w:rsidR="00B57A27" w:rsidRPr="009E1297" w:rsidRDefault="00000000">
            <w:pPr>
              <w:pStyle w:val="TablaTexto"/>
              <w:rPr>
                <w:rFonts w:ascii="Times New Roman" w:hAnsi="Times New Roman" w:cs="Times New Roman"/>
                <w:color w:val="auto"/>
              </w:rPr>
            </w:pPr>
            <w:r w:rsidRPr="009E1297">
              <w:rPr>
                <w:rFonts w:ascii="Times New Roman" w:hAnsi="Times New Roman" w:cs="Times New Roman"/>
                <w:color w:val="auto"/>
              </w:rPr>
              <w:t xml:space="preserve">% </w:t>
            </w:r>
            <w:proofErr w:type="spellStart"/>
            <w:r w:rsidRPr="009E1297">
              <w:rPr>
                <w:rFonts w:ascii="Times New Roman" w:hAnsi="Times New Roman" w:cs="Times New Roman"/>
                <w:color w:val="auto"/>
              </w:rPr>
              <w:t>ventas</w:t>
            </w:r>
            <w:proofErr w:type="spellEnd"/>
            <w:r w:rsidRPr="009E1297">
              <w:rPr>
                <w:rFonts w:ascii="Times New Roman" w:hAnsi="Times New Roman" w:cs="Times New Roman"/>
                <w:color w:val="auto"/>
              </w:rPr>
              <w:t xml:space="preserve"> top 10, </w:t>
            </w:r>
            <w:proofErr w:type="spellStart"/>
            <w:r w:rsidRPr="009E1297">
              <w:rPr>
                <w:rFonts w:ascii="Times New Roman" w:hAnsi="Times New Roman" w:cs="Times New Roman"/>
                <w:color w:val="auto"/>
              </w:rPr>
              <w:t>tasa</w:t>
            </w:r>
            <w:proofErr w:type="spellEnd"/>
            <w:r w:rsidRPr="009E1297">
              <w:rPr>
                <w:rFonts w:ascii="Times New Roman" w:hAnsi="Times New Roman" w:cs="Times New Roman"/>
                <w:color w:val="auto"/>
              </w:rPr>
              <w:t xml:space="preserve"> de </w:t>
            </w:r>
            <w:proofErr w:type="spellStart"/>
            <w:r w:rsidRPr="009E1297">
              <w:rPr>
                <w:rFonts w:ascii="Times New Roman" w:hAnsi="Times New Roman" w:cs="Times New Roman"/>
                <w:color w:val="auto"/>
              </w:rPr>
              <w:t>recompra</w:t>
            </w:r>
            <w:proofErr w:type="spellEnd"/>
            <w:r w:rsidRPr="009E1297">
              <w:rPr>
                <w:rFonts w:ascii="Times New Roman" w:hAnsi="Times New Roman" w:cs="Times New Roman"/>
                <w:color w:val="auto"/>
              </w:rPr>
              <w:t xml:space="preserve">, </w:t>
            </w:r>
            <w:proofErr w:type="spellStart"/>
            <w:r w:rsidRPr="009E1297">
              <w:rPr>
                <w:rFonts w:ascii="Times New Roman" w:hAnsi="Times New Roman" w:cs="Times New Roman"/>
                <w:color w:val="auto"/>
              </w:rPr>
              <w:t>pedidos</w:t>
            </w:r>
            <w:proofErr w:type="spellEnd"/>
          </w:p>
        </w:tc>
        <w:tc>
          <w:tcPr>
            <w:tcW w:w="4591" w:type="dxa"/>
          </w:tcPr>
          <w:p w14:paraId="743B1462" w14:textId="77777777" w:rsidR="00B57A27" w:rsidRPr="009E1297" w:rsidRDefault="00000000">
            <w:pPr>
              <w:pStyle w:val="TablaTexto"/>
              <w:rPr>
                <w:rFonts w:ascii="Times New Roman" w:hAnsi="Times New Roman" w:cs="Times New Roman"/>
                <w:color w:val="auto"/>
              </w:rPr>
            </w:pPr>
            <w:r w:rsidRPr="009E1297">
              <w:rPr>
                <w:rFonts w:ascii="Times New Roman" w:hAnsi="Times New Roman" w:cs="Times New Roman"/>
                <w:color w:val="auto"/>
              </w:rPr>
              <w:t xml:space="preserve">Valor y </w:t>
            </w:r>
            <w:proofErr w:type="spellStart"/>
            <w:r w:rsidRPr="009E1297">
              <w:rPr>
                <w:rFonts w:ascii="Times New Roman" w:hAnsi="Times New Roman" w:cs="Times New Roman"/>
                <w:color w:val="auto"/>
              </w:rPr>
              <w:t>pago</w:t>
            </w:r>
            <w:proofErr w:type="spellEnd"/>
            <w:r w:rsidRPr="009E1297">
              <w:rPr>
                <w:rFonts w:ascii="Times New Roman" w:hAnsi="Times New Roman" w:cs="Times New Roman"/>
                <w:color w:val="auto"/>
              </w:rPr>
              <w:t xml:space="preserve"> </w:t>
            </w:r>
            <w:proofErr w:type="spellStart"/>
            <w:r w:rsidRPr="009E1297">
              <w:rPr>
                <w:rFonts w:ascii="Times New Roman" w:hAnsi="Times New Roman" w:cs="Times New Roman"/>
                <w:color w:val="auto"/>
              </w:rPr>
              <w:t>promedio</w:t>
            </w:r>
            <w:proofErr w:type="spellEnd"/>
            <w:r w:rsidRPr="009E1297">
              <w:rPr>
                <w:rFonts w:ascii="Times New Roman" w:hAnsi="Times New Roman" w:cs="Times New Roman"/>
                <w:color w:val="auto"/>
              </w:rPr>
              <w:t xml:space="preserve"> </w:t>
            </w:r>
            <w:proofErr w:type="spellStart"/>
            <w:r w:rsidRPr="009E1297">
              <w:rPr>
                <w:rFonts w:ascii="Times New Roman" w:hAnsi="Times New Roman" w:cs="Times New Roman"/>
                <w:color w:val="auto"/>
              </w:rPr>
              <w:t>por</w:t>
            </w:r>
            <w:proofErr w:type="spellEnd"/>
            <w:r w:rsidRPr="009E1297">
              <w:rPr>
                <w:rFonts w:ascii="Times New Roman" w:hAnsi="Times New Roman" w:cs="Times New Roman"/>
                <w:color w:val="auto"/>
              </w:rPr>
              <w:t xml:space="preserve"> medio de </w:t>
            </w:r>
            <w:proofErr w:type="spellStart"/>
            <w:r w:rsidRPr="009E1297">
              <w:rPr>
                <w:rFonts w:ascii="Times New Roman" w:hAnsi="Times New Roman" w:cs="Times New Roman"/>
                <w:color w:val="auto"/>
              </w:rPr>
              <w:t>pago</w:t>
            </w:r>
            <w:proofErr w:type="spellEnd"/>
            <w:r w:rsidRPr="009E1297">
              <w:rPr>
                <w:rFonts w:ascii="Times New Roman" w:hAnsi="Times New Roman" w:cs="Times New Roman"/>
                <w:color w:val="auto"/>
              </w:rPr>
              <w:t xml:space="preserve">, ranking de </w:t>
            </w:r>
            <w:proofErr w:type="spellStart"/>
            <w:r w:rsidRPr="009E1297">
              <w:rPr>
                <w:rFonts w:ascii="Times New Roman" w:hAnsi="Times New Roman" w:cs="Times New Roman"/>
                <w:color w:val="auto"/>
              </w:rPr>
              <w:t>vendedores</w:t>
            </w:r>
            <w:proofErr w:type="spellEnd"/>
          </w:p>
        </w:tc>
      </w:tr>
    </w:tbl>
    <w:p w14:paraId="5D7A6AA6" w14:textId="77777777" w:rsidR="00B57A27" w:rsidRPr="009E1297" w:rsidRDefault="00B57A27">
      <w:pPr>
        <w:spacing w:after="40"/>
        <w:rPr>
          <w:rFonts w:ascii="Times New Roman" w:hAnsi="Times New Roman" w:cs="Times New Roman"/>
          <w:color w:val="auto"/>
        </w:rPr>
      </w:pPr>
    </w:p>
    <w:p w14:paraId="3C5A4C8E" w14:textId="77777777" w:rsidR="00B57A27" w:rsidRPr="009E1297" w:rsidRDefault="00000000">
      <w:pPr>
        <w:rPr>
          <w:rFonts w:ascii="Times New Roman" w:hAnsi="Times New Roman" w:cs="Times New Roman"/>
          <w:color w:val="auto"/>
        </w:rPr>
      </w:pPr>
      <w:proofErr w:type="spellStart"/>
      <w:r w:rsidRPr="009E1297">
        <w:rPr>
          <w:rFonts w:ascii="Times New Roman" w:hAnsi="Times New Roman" w:cs="Times New Roman"/>
          <w:color w:val="auto"/>
        </w:rPr>
        <w:t>Capturas</w:t>
      </w:r>
      <w:proofErr w:type="spellEnd"/>
      <w:r w:rsidRPr="009E1297">
        <w:rPr>
          <w:rFonts w:ascii="Times New Roman" w:hAnsi="Times New Roman" w:cs="Times New Roman"/>
          <w:color w:val="auto"/>
        </w:rPr>
        <w:t xml:space="preserve"> </w:t>
      </w:r>
      <w:proofErr w:type="spellStart"/>
      <w:r w:rsidRPr="009E1297">
        <w:rPr>
          <w:rFonts w:ascii="Times New Roman" w:hAnsi="Times New Roman" w:cs="Times New Roman"/>
          <w:color w:val="auto"/>
        </w:rPr>
        <w:t>tomadas</w:t>
      </w:r>
      <w:proofErr w:type="spellEnd"/>
      <w:r w:rsidRPr="009E1297">
        <w:rPr>
          <w:rFonts w:ascii="Times New Roman" w:hAnsi="Times New Roman" w:cs="Times New Roman"/>
          <w:color w:val="auto"/>
        </w:rPr>
        <w:t xml:space="preserve"> de la </w:t>
      </w:r>
      <w:proofErr w:type="spellStart"/>
      <w:r w:rsidRPr="009E1297">
        <w:rPr>
          <w:rFonts w:ascii="Times New Roman" w:hAnsi="Times New Roman" w:cs="Times New Roman"/>
          <w:color w:val="auto"/>
        </w:rPr>
        <w:t>aplicación</w:t>
      </w:r>
      <w:proofErr w:type="spellEnd"/>
      <w:r w:rsidRPr="009E1297">
        <w:rPr>
          <w:rFonts w:ascii="Times New Roman" w:hAnsi="Times New Roman" w:cs="Times New Roman"/>
          <w:color w:val="auto"/>
        </w:rPr>
        <w:t xml:space="preserve"> </w:t>
      </w:r>
      <w:proofErr w:type="spellStart"/>
      <w:r w:rsidRPr="009E1297">
        <w:rPr>
          <w:rFonts w:ascii="Times New Roman" w:hAnsi="Times New Roman" w:cs="Times New Roman"/>
          <w:color w:val="auto"/>
        </w:rPr>
        <w:t>en</w:t>
      </w:r>
      <w:proofErr w:type="spellEnd"/>
      <w:r w:rsidRPr="009E1297">
        <w:rPr>
          <w:rFonts w:ascii="Times New Roman" w:hAnsi="Times New Roman" w:cs="Times New Roman"/>
          <w:color w:val="auto"/>
        </w:rPr>
        <w:t xml:space="preserve"> </w:t>
      </w:r>
      <w:proofErr w:type="spellStart"/>
      <w:r w:rsidRPr="009E1297">
        <w:rPr>
          <w:rFonts w:ascii="Times New Roman" w:hAnsi="Times New Roman" w:cs="Times New Roman"/>
          <w:color w:val="auto"/>
        </w:rPr>
        <w:t>ejecución</w:t>
      </w:r>
      <w:proofErr w:type="spellEnd"/>
      <w:r w:rsidRPr="009E1297">
        <w:rPr>
          <w:rFonts w:ascii="Times New Roman" w:hAnsi="Times New Roman" w:cs="Times New Roman"/>
          <w:color w:val="auto"/>
        </w:rPr>
        <w:t xml:space="preserve">, </w:t>
      </w:r>
      <w:proofErr w:type="spellStart"/>
      <w:r w:rsidRPr="009E1297">
        <w:rPr>
          <w:rFonts w:ascii="Times New Roman" w:hAnsi="Times New Roman" w:cs="Times New Roman"/>
          <w:color w:val="auto"/>
        </w:rPr>
        <w:t>conectada</w:t>
      </w:r>
      <w:proofErr w:type="spellEnd"/>
      <w:r w:rsidRPr="009E1297">
        <w:rPr>
          <w:rFonts w:ascii="Times New Roman" w:hAnsi="Times New Roman" w:cs="Times New Roman"/>
          <w:color w:val="auto"/>
        </w:rPr>
        <w:t xml:space="preserve"> a la base </w:t>
      </w:r>
      <w:proofErr w:type="spellStart"/>
      <w:r w:rsidRPr="009E1297">
        <w:rPr>
          <w:rFonts w:ascii="Times New Roman" w:hAnsi="Times New Roman" w:cs="Times New Roman"/>
          <w:color w:val="auto"/>
        </w:rPr>
        <w:t>cargada</w:t>
      </w:r>
      <w:proofErr w:type="spellEnd"/>
      <w:r w:rsidRPr="009E1297">
        <w:rPr>
          <w:rFonts w:ascii="Times New Roman" w:hAnsi="Times New Roman" w:cs="Times New Roman"/>
          <w:color w:val="auto"/>
        </w:rPr>
        <w:t xml:space="preserve"> (</w:t>
      </w:r>
      <w:proofErr w:type="spellStart"/>
      <w:r w:rsidRPr="009E1297">
        <w:rPr>
          <w:rFonts w:ascii="Times New Roman" w:hAnsi="Times New Roman" w:cs="Times New Roman"/>
          <w:color w:val="auto"/>
        </w:rPr>
        <w:t>rango</w:t>
      </w:r>
      <w:proofErr w:type="spellEnd"/>
      <w:r w:rsidRPr="009E1297">
        <w:rPr>
          <w:rFonts w:ascii="Times New Roman" w:hAnsi="Times New Roman" w:cs="Times New Roman"/>
          <w:color w:val="auto"/>
        </w:rPr>
        <w:t xml:space="preserve"> </w:t>
      </w:r>
      <w:proofErr w:type="spellStart"/>
      <w:r w:rsidRPr="009E1297">
        <w:rPr>
          <w:rFonts w:ascii="Times New Roman" w:hAnsi="Times New Roman" w:cs="Times New Roman"/>
          <w:color w:val="auto"/>
        </w:rPr>
        <w:t>completo</w:t>
      </w:r>
      <w:proofErr w:type="spellEnd"/>
      <w:r w:rsidRPr="009E1297">
        <w:rPr>
          <w:rFonts w:ascii="Times New Roman" w:hAnsi="Times New Roman" w:cs="Times New Roman"/>
          <w:color w:val="auto"/>
        </w:rPr>
        <w:t xml:space="preserve"> 2016-09-04 a 2018-09-03, sin </w:t>
      </w:r>
      <w:proofErr w:type="spellStart"/>
      <w:r w:rsidRPr="009E1297">
        <w:rPr>
          <w:rFonts w:ascii="Times New Roman" w:hAnsi="Times New Roman" w:cs="Times New Roman"/>
          <w:color w:val="auto"/>
        </w:rPr>
        <w:t>filtros</w:t>
      </w:r>
      <w:proofErr w:type="spellEnd"/>
      <w:r w:rsidRPr="009E1297">
        <w:rPr>
          <w:rFonts w:ascii="Times New Roman" w:hAnsi="Times New Roman" w:cs="Times New Roman"/>
          <w:color w:val="auto"/>
        </w:rPr>
        <w:t xml:space="preserve"> salvo </w:t>
      </w:r>
      <w:proofErr w:type="spellStart"/>
      <w:r w:rsidRPr="009E1297">
        <w:rPr>
          <w:rFonts w:ascii="Times New Roman" w:hAnsi="Times New Roman" w:cs="Times New Roman"/>
          <w:color w:val="auto"/>
        </w:rPr>
        <w:t>indicación</w:t>
      </w:r>
      <w:proofErr w:type="spellEnd"/>
      <w:r w:rsidRPr="009E1297">
        <w:rPr>
          <w:rFonts w:ascii="Times New Roman" w:hAnsi="Times New Roman" w:cs="Times New Roman"/>
          <w:color w:val="auto"/>
        </w:rPr>
        <w:t>):</w:t>
      </w:r>
    </w:p>
    <w:p w14:paraId="6F37ACCA" w14:textId="77777777" w:rsidR="00B57A27" w:rsidRPr="009E1297" w:rsidRDefault="00000000">
      <w:pPr>
        <w:keepNext/>
        <w:spacing w:after="40"/>
        <w:jc w:val="center"/>
        <w:rPr>
          <w:rFonts w:ascii="Times New Roman" w:hAnsi="Times New Roman" w:cs="Times New Roman"/>
          <w:color w:val="auto"/>
        </w:rPr>
      </w:pPr>
      <w:r w:rsidRPr="009E1297">
        <w:rPr>
          <w:rFonts w:ascii="Times New Roman" w:hAnsi="Times New Roman" w:cs="Times New Roman"/>
          <w:noProof/>
          <w:color w:val="auto"/>
        </w:rPr>
        <w:lastRenderedPageBreak/>
        <w:drawing>
          <wp:inline distT="0" distB="0" distL="0" distR="0" wp14:anchorId="436C0BCD" wp14:editId="230D9EE0">
            <wp:extent cx="6120000" cy="6732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1_c.png"/>
                    <pic:cNvPicPr/>
                  </pic:nvPicPr>
                  <pic:blipFill>
                    <a:blip r:embed="rId13"/>
                    <a:stretch>
                      <a:fillRect/>
                    </a:stretch>
                  </pic:blipFill>
                  <pic:spPr>
                    <a:xfrm>
                      <a:off x="0" y="0"/>
                      <a:ext cx="6120000" cy="6732000"/>
                    </a:xfrm>
                    <a:prstGeom prst="rect">
                      <a:avLst/>
                    </a:prstGeom>
                  </pic:spPr>
                </pic:pic>
              </a:graphicData>
            </a:graphic>
          </wp:inline>
        </w:drawing>
      </w:r>
    </w:p>
    <w:p w14:paraId="45ECACFB" w14:textId="77777777" w:rsidR="00B57A27" w:rsidRPr="009E1297" w:rsidRDefault="00000000">
      <w:pPr>
        <w:pStyle w:val="Leyendafigura"/>
        <w:rPr>
          <w:rFonts w:ascii="Times New Roman" w:hAnsi="Times New Roman" w:cs="Times New Roman"/>
          <w:color w:val="auto"/>
        </w:rPr>
      </w:pPr>
      <w:proofErr w:type="spellStart"/>
      <w:r w:rsidRPr="009E1297">
        <w:rPr>
          <w:rFonts w:ascii="Times New Roman" w:hAnsi="Times New Roman" w:cs="Times New Roman"/>
          <w:color w:val="auto"/>
        </w:rPr>
        <w:t>Figura</w:t>
      </w:r>
      <w:proofErr w:type="spellEnd"/>
      <w:r w:rsidRPr="009E1297">
        <w:rPr>
          <w:rFonts w:ascii="Times New Roman" w:hAnsi="Times New Roman" w:cs="Times New Roman"/>
          <w:color w:val="auto"/>
        </w:rPr>
        <w:t xml:space="preserve"> 2. Vista «</w:t>
      </w:r>
      <w:proofErr w:type="spellStart"/>
      <w:r w:rsidRPr="009E1297">
        <w:rPr>
          <w:rFonts w:ascii="Times New Roman" w:hAnsi="Times New Roman" w:cs="Times New Roman"/>
          <w:color w:val="auto"/>
        </w:rPr>
        <w:t>Resumen</w:t>
      </w:r>
      <w:proofErr w:type="spellEnd"/>
      <w:r w:rsidRPr="009E1297">
        <w:rPr>
          <w:rFonts w:ascii="Times New Roman" w:hAnsi="Times New Roman" w:cs="Times New Roman"/>
          <w:color w:val="auto"/>
        </w:rPr>
        <w:t xml:space="preserve"> </w:t>
      </w:r>
      <w:proofErr w:type="spellStart"/>
      <w:r w:rsidRPr="009E1297">
        <w:rPr>
          <w:rFonts w:ascii="Times New Roman" w:hAnsi="Times New Roman" w:cs="Times New Roman"/>
          <w:color w:val="auto"/>
        </w:rPr>
        <w:t>comercial</w:t>
      </w:r>
      <w:proofErr w:type="spellEnd"/>
      <w:r w:rsidRPr="009E1297">
        <w:rPr>
          <w:rFonts w:ascii="Times New Roman" w:hAnsi="Times New Roman" w:cs="Times New Roman"/>
          <w:color w:val="auto"/>
        </w:rPr>
        <w:t xml:space="preserve">» sin </w:t>
      </w:r>
      <w:proofErr w:type="spellStart"/>
      <w:r w:rsidRPr="009E1297">
        <w:rPr>
          <w:rFonts w:ascii="Times New Roman" w:hAnsi="Times New Roman" w:cs="Times New Roman"/>
          <w:color w:val="auto"/>
        </w:rPr>
        <w:t>filtros</w:t>
      </w:r>
      <w:proofErr w:type="spellEnd"/>
      <w:r w:rsidRPr="009E1297">
        <w:rPr>
          <w:rFonts w:ascii="Times New Roman" w:hAnsi="Times New Roman" w:cs="Times New Roman"/>
          <w:color w:val="auto"/>
        </w:rPr>
        <w:t xml:space="preserve">: GMV R$ 13.496.408, 98.205 </w:t>
      </w:r>
      <w:proofErr w:type="spellStart"/>
      <w:r w:rsidRPr="009E1297">
        <w:rPr>
          <w:rFonts w:ascii="Times New Roman" w:hAnsi="Times New Roman" w:cs="Times New Roman"/>
          <w:color w:val="auto"/>
        </w:rPr>
        <w:t>pedidos</w:t>
      </w:r>
      <w:proofErr w:type="spellEnd"/>
      <w:r w:rsidRPr="009E1297">
        <w:rPr>
          <w:rFonts w:ascii="Times New Roman" w:hAnsi="Times New Roman" w:cs="Times New Roman"/>
          <w:color w:val="auto"/>
        </w:rPr>
        <w:t xml:space="preserve">, ticket R$ 137,43 y </w:t>
      </w:r>
      <w:proofErr w:type="spellStart"/>
      <w:r w:rsidRPr="009E1297">
        <w:rPr>
          <w:rFonts w:ascii="Times New Roman" w:hAnsi="Times New Roman" w:cs="Times New Roman"/>
          <w:color w:val="auto"/>
        </w:rPr>
        <w:t>flete</w:t>
      </w:r>
      <w:proofErr w:type="spellEnd"/>
      <w:r w:rsidRPr="009E1297">
        <w:rPr>
          <w:rFonts w:ascii="Times New Roman" w:hAnsi="Times New Roman" w:cs="Times New Roman"/>
          <w:color w:val="auto"/>
        </w:rPr>
        <w:t xml:space="preserve"> 16,61 %.</w:t>
      </w:r>
    </w:p>
    <w:p w14:paraId="23B4ECBB" w14:textId="77777777" w:rsidR="00B57A27" w:rsidRPr="009E1297" w:rsidRDefault="00000000">
      <w:pPr>
        <w:keepNext/>
        <w:spacing w:after="40"/>
        <w:jc w:val="center"/>
        <w:rPr>
          <w:rFonts w:ascii="Times New Roman" w:hAnsi="Times New Roman" w:cs="Times New Roman"/>
          <w:color w:val="auto"/>
        </w:rPr>
      </w:pPr>
      <w:r w:rsidRPr="009E1297">
        <w:rPr>
          <w:rFonts w:ascii="Times New Roman" w:hAnsi="Times New Roman" w:cs="Times New Roman"/>
          <w:noProof/>
          <w:color w:val="auto"/>
        </w:rPr>
        <w:lastRenderedPageBreak/>
        <w:drawing>
          <wp:inline distT="0" distB="0" distL="0" distR="0" wp14:anchorId="5C94C453" wp14:editId="523C92E5">
            <wp:extent cx="6120000" cy="41248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2_c.png"/>
                    <pic:cNvPicPr/>
                  </pic:nvPicPr>
                  <pic:blipFill>
                    <a:blip r:embed="rId14"/>
                    <a:stretch>
                      <a:fillRect/>
                    </a:stretch>
                  </pic:blipFill>
                  <pic:spPr>
                    <a:xfrm>
                      <a:off x="0" y="0"/>
                      <a:ext cx="6120000" cy="4124880"/>
                    </a:xfrm>
                    <a:prstGeom prst="rect">
                      <a:avLst/>
                    </a:prstGeom>
                  </pic:spPr>
                </pic:pic>
              </a:graphicData>
            </a:graphic>
          </wp:inline>
        </w:drawing>
      </w:r>
    </w:p>
    <w:p w14:paraId="6EEA89B6" w14:textId="77777777" w:rsidR="00B57A27" w:rsidRPr="009E1297" w:rsidRDefault="00000000">
      <w:pPr>
        <w:pStyle w:val="Leyendafigura"/>
        <w:rPr>
          <w:rFonts w:ascii="Times New Roman" w:hAnsi="Times New Roman" w:cs="Times New Roman"/>
          <w:color w:val="auto"/>
        </w:rPr>
      </w:pPr>
      <w:proofErr w:type="spellStart"/>
      <w:r w:rsidRPr="009E1297">
        <w:rPr>
          <w:rFonts w:ascii="Times New Roman" w:hAnsi="Times New Roman" w:cs="Times New Roman"/>
          <w:color w:val="auto"/>
        </w:rPr>
        <w:t>Figura</w:t>
      </w:r>
      <w:proofErr w:type="spellEnd"/>
      <w:r w:rsidRPr="009E1297">
        <w:rPr>
          <w:rFonts w:ascii="Times New Roman" w:hAnsi="Times New Roman" w:cs="Times New Roman"/>
          <w:color w:val="auto"/>
        </w:rPr>
        <w:t xml:space="preserve"> 3. Vista «</w:t>
      </w:r>
      <w:proofErr w:type="spellStart"/>
      <w:r w:rsidRPr="009E1297">
        <w:rPr>
          <w:rFonts w:ascii="Times New Roman" w:hAnsi="Times New Roman" w:cs="Times New Roman"/>
          <w:color w:val="auto"/>
        </w:rPr>
        <w:t>Logística</w:t>
      </w:r>
      <w:proofErr w:type="spellEnd"/>
      <w:r w:rsidRPr="009E1297">
        <w:rPr>
          <w:rFonts w:ascii="Times New Roman" w:hAnsi="Times New Roman" w:cs="Times New Roman"/>
          <w:color w:val="auto"/>
        </w:rPr>
        <w:t xml:space="preserve"> y </w:t>
      </w:r>
      <w:proofErr w:type="spellStart"/>
      <w:r w:rsidRPr="009E1297">
        <w:rPr>
          <w:rFonts w:ascii="Times New Roman" w:hAnsi="Times New Roman" w:cs="Times New Roman"/>
          <w:color w:val="auto"/>
        </w:rPr>
        <w:t>satisfacción</w:t>
      </w:r>
      <w:proofErr w:type="spellEnd"/>
      <w:r w:rsidRPr="009E1297">
        <w:rPr>
          <w:rFonts w:ascii="Times New Roman" w:hAnsi="Times New Roman" w:cs="Times New Roman"/>
          <w:color w:val="auto"/>
        </w:rPr>
        <w:t xml:space="preserve">»: 12,6 días, 8,11 % de </w:t>
      </w:r>
      <w:proofErr w:type="spellStart"/>
      <w:r w:rsidRPr="009E1297">
        <w:rPr>
          <w:rFonts w:ascii="Times New Roman" w:hAnsi="Times New Roman" w:cs="Times New Roman"/>
          <w:color w:val="auto"/>
        </w:rPr>
        <w:t>tardías</w:t>
      </w:r>
      <w:proofErr w:type="spellEnd"/>
      <w:r w:rsidRPr="009E1297">
        <w:rPr>
          <w:rFonts w:ascii="Times New Roman" w:hAnsi="Times New Roman" w:cs="Times New Roman"/>
          <w:color w:val="auto"/>
        </w:rPr>
        <w:t xml:space="preserve">, </w:t>
      </w:r>
      <w:proofErr w:type="spellStart"/>
      <w:r w:rsidRPr="009E1297">
        <w:rPr>
          <w:rFonts w:ascii="Times New Roman" w:hAnsi="Times New Roman" w:cs="Times New Roman"/>
          <w:color w:val="auto"/>
        </w:rPr>
        <w:t>calificación</w:t>
      </w:r>
      <w:proofErr w:type="spellEnd"/>
      <w:r w:rsidRPr="009E1297">
        <w:rPr>
          <w:rFonts w:ascii="Times New Roman" w:hAnsi="Times New Roman" w:cs="Times New Roman"/>
          <w:color w:val="auto"/>
        </w:rPr>
        <w:t xml:space="preserve"> 4,12 y 13,87 % de </w:t>
      </w:r>
      <w:proofErr w:type="spellStart"/>
      <w:r w:rsidRPr="009E1297">
        <w:rPr>
          <w:rFonts w:ascii="Times New Roman" w:hAnsi="Times New Roman" w:cs="Times New Roman"/>
          <w:color w:val="auto"/>
        </w:rPr>
        <w:t>reseñas</w:t>
      </w:r>
      <w:proofErr w:type="spellEnd"/>
      <w:r w:rsidRPr="009E1297">
        <w:rPr>
          <w:rFonts w:ascii="Times New Roman" w:hAnsi="Times New Roman" w:cs="Times New Roman"/>
          <w:color w:val="auto"/>
        </w:rPr>
        <w:t xml:space="preserve"> </w:t>
      </w:r>
      <w:proofErr w:type="spellStart"/>
      <w:r w:rsidRPr="009E1297">
        <w:rPr>
          <w:rFonts w:ascii="Times New Roman" w:hAnsi="Times New Roman" w:cs="Times New Roman"/>
          <w:color w:val="auto"/>
        </w:rPr>
        <w:t>negativas</w:t>
      </w:r>
      <w:proofErr w:type="spellEnd"/>
      <w:r w:rsidRPr="009E1297">
        <w:rPr>
          <w:rFonts w:ascii="Times New Roman" w:hAnsi="Times New Roman" w:cs="Times New Roman"/>
          <w:color w:val="auto"/>
        </w:rPr>
        <w:t>.</w:t>
      </w:r>
    </w:p>
    <w:p w14:paraId="36B20BC5" w14:textId="77777777" w:rsidR="00B57A27" w:rsidRPr="009E1297" w:rsidRDefault="00000000">
      <w:pPr>
        <w:keepNext/>
        <w:spacing w:after="40"/>
        <w:jc w:val="center"/>
        <w:rPr>
          <w:rFonts w:ascii="Times New Roman" w:hAnsi="Times New Roman" w:cs="Times New Roman"/>
          <w:color w:val="auto"/>
        </w:rPr>
      </w:pPr>
      <w:r w:rsidRPr="009E1297">
        <w:rPr>
          <w:rFonts w:ascii="Times New Roman" w:hAnsi="Times New Roman" w:cs="Times New Roman"/>
          <w:noProof/>
          <w:color w:val="auto"/>
        </w:rPr>
        <w:lastRenderedPageBreak/>
        <w:drawing>
          <wp:inline distT="0" distB="0" distL="0" distR="0" wp14:anchorId="78DC46DC" wp14:editId="359766CD">
            <wp:extent cx="6120000" cy="6018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3_c.png"/>
                    <pic:cNvPicPr/>
                  </pic:nvPicPr>
                  <pic:blipFill>
                    <a:blip r:embed="rId15"/>
                    <a:stretch>
                      <a:fillRect/>
                    </a:stretch>
                  </pic:blipFill>
                  <pic:spPr>
                    <a:xfrm>
                      <a:off x="0" y="0"/>
                      <a:ext cx="6120000" cy="6018000"/>
                    </a:xfrm>
                    <a:prstGeom prst="rect">
                      <a:avLst/>
                    </a:prstGeom>
                  </pic:spPr>
                </pic:pic>
              </a:graphicData>
            </a:graphic>
          </wp:inline>
        </w:drawing>
      </w:r>
    </w:p>
    <w:p w14:paraId="677A59C2" w14:textId="77777777" w:rsidR="00B57A27" w:rsidRPr="009E1297" w:rsidRDefault="00000000">
      <w:pPr>
        <w:pStyle w:val="Leyendafigura"/>
        <w:rPr>
          <w:rFonts w:ascii="Times New Roman" w:hAnsi="Times New Roman" w:cs="Times New Roman"/>
          <w:color w:val="auto"/>
        </w:rPr>
      </w:pPr>
      <w:proofErr w:type="spellStart"/>
      <w:r w:rsidRPr="009E1297">
        <w:rPr>
          <w:rFonts w:ascii="Times New Roman" w:hAnsi="Times New Roman" w:cs="Times New Roman"/>
          <w:color w:val="auto"/>
        </w:rPr>
        <w:t>Figura</w:t>
      </w:r>
      <w:proofErr w:type="spellEnd"/>
      <w:r w:rsidRPr="009E1297">
        <w:rPr>
          <w:rFonts w:ascii="Times New Roman" w:hAnsi="Times New Roman" w:cs="Times New Roman"/>
          <w:color w:val="auto"/>
        </w:rPr>
        <w:t xml:space="preserve"> 4. Vista «</w:t>
      </w:r>
      <w:proofErr w:type="spellStart"/>
      <w:r w:rsidRPr="009E1297">
        <w:rPr>
          <w:rFonts w:ascii="Times New Roman" w:hAnsi="Times New Roman" w:cs="Times New Roman"/>
          <w:color w:val="auto"/>
        </w:rPr>
        <w:t>Vendedores</w:t>
      </w:r>
      <w:proofErr w:type="spellEnd"/>
      <w:r w:rsidRPr="009E1297">
        <w:rPr>
          <w:rFonts w:ascii="Times New Roman" w:hAnsi="Times New Roman" w:cs="Times New Roman"/>
          <w:color w:val="auto"/>
        </w:rPr>
        <w:t xml:space="preserve"> y </w:t>
      </w:r>
      <w:proofErr w:type="spellStart"/>
      <w:r w:rsidRPr="009E1297">
        <w:rPr>
          <w:rFonts w:ascii="Times New Roman" w:hAnsi="Times New Roman" w:cs="Times New Roman"/>
          <w:color w:val="auto"/>
        </w:rPr>
        <w:t>pagos</w:t>
      </w:r>
      <w:proofErr w:type="spellEnd"/>
      <w:r w:rsidRPr="009E1297">
        <w:rPr>
          <w:rFonts w:ascii="Times New Roman" w:hAnsi="Times New Roman" w:cs="Times New Roman"/>
          <w:color w:val="auto"/>
        </w:rPr>
        <w:t xml:space="preserve">»: 13,20 % de </w:t>
      </w:r>
      <w:proofErr w:type="spellStart"/>
      <w:r w:rsidRPr="009E1297">
        <w:rPr>
          <w:rFonts w:ascii="Times New Roman" w:hAnsi="Times New Roman" w:cs="Times New Roman"/>
          <w:color w:val="auto"/>
        </w:rPr>
        <w:t>ventas</w:t>
      </w:r>
      <w:proofErr w:type="spellEnd"/>
      <w:r w:rsidRPr="009E1297">
        <w:rPr>
          <w:rFonts w:ascii="Times New Roman" w:hAnsi="Times New Roman" w:cs="Times New Roman"/>
          <w:color w:val="auto"/>
        </w:rPr>
        <w:t xml:space="preserve"> </w:t>
      </w:r>
      <w:proofErr w:type="spellStart"/>
      <w:r w:rsidRPr="009E1297">
        <w:rPr>
          <w:rFonts w:ascii="Times New Roman" w:hAnsi="Times New Roman" w:cs="Times New Roman"/>
          <w:color w:val="auto"/>
        </w:rPr>
        <w:t>en</w:t>
      </w:r>
      <w:proofErr w:type="spellEnd"/>
      <w:r w:rsidRPr="009E1297">
        <w:rPr>
          <w:rFonts w:ascii="Times New Roman" w:hAnsi="Times New Roman" w:cs="Times New Roman"/>
          <w:color w:val="auto"/>
        </w:rPr>
        <w:t xml:space="preserve"> </w:t>
      </w:r>
      <w:proofErr w:type="spellStart"/>
      <w:r w:rsidRPr="009E1297">
        <w:rPr>
          <w:rFonts w:ascii="Times New Roman" w:hAnsi="Times New Roman" w:cs="Times New Roman"/>
          <w:color w:val="auto"/>
        </w:rPr>
        <w:t>el</w:t>
      </w:r>
      <w:proofErr w:type="spellEnd"/>
      <w:r w:rsidRPr="009E1297">
        <w:rPr>
          <w:rFonts w:ascii="Times New Roman" w:hAnsi="Times New Roman" w:cs="Times New Roman"/>
          <w:color w:val="auto"/>
        </w:rPr>
        <w:t xml:space="preserve"> top 10, </w:t>
      </w:r>
      <w:proofErr w:type="spellStart"/>
      <w:r w:rsidRPr="009E1297">
        <w:rPr>
          <w:rFonts w:ascii="Times New Roman" w:hAnsi="Times New Roman" w:cs="Times New Roman"/>
          <w:color w:val="auto"/>
        </w:rPr>
        <w:t>recompra</w:t>
      </w:r>
      <w:proofErr w:type="spellEnd"/>
      <w:r w:rsidRPr="009E1297">
        <w:rPr>
          <w:rFonts w:ascii="Times New Roman" w:hAnsi="Times New Roman" w:cs="Times New Roman"/>
          <w:color w:val="auto"/>
        </w:rPr>
        <w:t xml:space="preserve"> de 3,04 % y </w:t>
      </w:r>
      <w:proofErr w:type="spellStart"/>
      <w:r w:rsidRPr="009E1297">
        <w:rPr>
          <w:rFonts w:ascii="Times New Roman" w:hAnsi="Times New Roman" w:cs="Times New Roman"/>
          <w:color w:val="auto"/>
        </w:rPr>
        <w:t>medios</w:t>
      </w:r>
      <w:proofErr w:type="spellEnd"/>
      <w:r w:rsidRPr="009E1297">
        <w:rPr>
          <w:rFonts w:ascii="Times New Roman" w:hAnsi="Times New Roman" w:cs="Times New Roman"/>
          <w:color w:val="auto"/>
        </w:rPr>
        <w:t xml:space="preserve"> de </w:t>
      </w:r>
      <w:proofErr w:type="spellStart"/>
      <w:r w:rsidRPr="009E1297">
        <w:rPr>
          <w:rFonts w:ascii="Times New Roman" w:hAnsi="Times New Roman" w:cs="Times New Roman"/>
          <w:color w:val="auto"/>
        </w:rPr>
        <w:t>pago</w:t>
      </w:r>
      <w:proofErr w:type="spellEnd"/>
      <w:r w:rsidRPr="009E1297">
        <w:rPr>
          <w:rFonts w:ascii="Times New Roman" w:hAnsi="Times New Roman" w:cs="Times New Roman"/>
          <w:color w:val="auto"/>
        </w:rPr>
        <w:t>.</w:t>
      </w:r>
    </w:p>
    <w:p w14:paraId="5BD25578" w14:textId="77777777" w:rsidR="00B57A27" w:rsidRPr="009E1297" w:rsidRDefault="00000000">
      <w:pPr>
        <w:pStyle w:val="Ttulo2"/>
        <w:rPr>
          <w:rFonts w:ascii="Times New Roman" w:hAnsi="Times New Roman" w:cs="Times New Roman"/>
          <w:color w:val="auto"/>
        </w:rPr>
      </w:pPr>
      <w:r w:rsidRPr="009E1297">
        <w:rPr>
          <w:rFonts w:ascii="Times New Roman" w:hAnsi="Times New Roman" w:cs="Times New Roman"/>
          <w:color w:val="auto"/>
        </w:rPr>
        <w:t>17.4 Prueba de los filtros</w:t>
      </w:r>
    </w:p>
    <w:p w14:paraId="2F25CF4F" w14:textId="77777777" w:rsidR="00B57A27" w:rsidRPr="009E1297" w:rsidRDefault="00000000">
      <w:pPr>
        <w:rPr>
          <w:rFonts w:ascii="Times New Roman" w:hAnsi="Times New Roman" w:cs="Times New Roman"/>
          <w:color w:val="auto"/>
        </w:rPr>
      </w:pPr>
      <w:r w:rsidRPr="009E1297">
        <w:rPr>
          <w:rFonts w:ascii="Times New Roman" w:hAnsi="Times New Roman" w:cs="Times New Roman"/>
          <w:color w:val="auto"/>
        </w:rPr>
        <w:t xml:space="preserve">Se </w:t>
      </w:r>
      <w:proofErr w:type="spellStart"/>
      <w:r w:rsidRPr="009E1297">
        <w:rPr>
          <w:rFonts w:ascii="Times New Roman" w:hAnsi="Times New Roman" w:cs="Times New Roman"/>
          <w:color w:val="auto"/>
        </w:rPr>
        <w:t>cambiaron</w:t>
      </w:r>
      <w:proofErr w:type="spellEnd"/>
      <w:r w:rsidRPr="009E1297">
        <w:rPr>
          <w:rFonts w:ascii="Times New Roman" w:hAnsi="Times New Roman" w:cs="Times New Roman"/>
          <w:color w:val="auto"/>
        </w:rPr>
        <w:t xml:space="preserve"> </w:t>
      </w:r>
      <w:proofErr w:type="spellStart"/>
      <w:r w:rsidRPr="009E1297">
        <w:rPr>
          <w:rFonts w:ascii="Times New Roman" w:hAnsi="Times New Roman" w:cs="Times New Roman"/>
          <w:color w:val="auto"/>
        </w:rPr>
        <w:t>los</w:t>
      </w:r>
      <w:proofErr w:type="spellEnd"/>
      <w:r w:rsidRPr="009E1297">
        <w:rPr>
          <w:rFonts w:ascii="Times New Roman" w:hAnsi="Times New Roman" w:cs="Times New Roman"/>
          <w:color w:val="auto"/>
        </w:rPr>
        <w:t xml:space="preserve"> </w:t>
      </w:r>
      <w:proofErr w:type="spellStart"/>
      <w:r w:rsidRPr="009E1297">
        <w:rPr>
          <w:rFonts w:ascii="Times New Roman" w:hAnsi="Times New Roman" w:cs="Times New Roman"/>
          <w:color w:val="auto"/>
        </w:rPr>
        <w:t>filtros</w:t>
      </w:r>
      <w:proofErr w:type="spellEnd"/>
      <w:r w:rsidRPr="009E1297">
        <w:rPr>
          <w:rFonts w:ascii="Times New Roman" w:hAnsi="Times New Roman" w:cs="Times New Roman"/>
          <w:color w:val="auto"/>
        </w:rPr>
        <w:t xml:space="preserve"> </w:t>
      </w:r>
      <w:proofErr w:type="spellStart"/>
      <w:r w:rsidRPr="009E1297">
        <w:rPr>
          <w:rFonts w:ascii="Times New Roman" w:hAnsi="Times New Roman" w:cs="Times New Roman"/>
          <w:color w:val="auto"/>
        </w:rPr>
        <w:t>en</w:t>
      </w:r>
      <w:proofErr w:type="spellEnd"/>
      <w:r w:rsidRPr="009E1297">
        <w:rPr>
          <w:rFonts w:ascii="Times New Roman" w:hAnsi="Times New Roman" w:cs="Times New Roman"/>
          <w:color w:val="auto"/>
        </w:rPr>
        <w:t xml:space="preserve"> la </w:t>
      </w:r>
      <w:proofErr w:type="spellStart"/>
      <w:r w:rsidRPr="009E1297">
        <w:rPr>
          <w:rFonts w:ascii="Times New Roman" w:hAnsi="Times New Roman" w:cs="Times New Roman"/>
          <w:color w:val="auto"/>
        </w:rPr>
        <w:t>aplicación</w:t>
      </w:r>
      <w:proofErr w:type="spellEnd"/>
      <w:r w:rsidRPr="009E1297">
        <w:rPr>
          <w:rFonts w:ascii="Times New Roman" w:hAnsi="Times New Roman" w:cs="Times New Roman"/>
          <w:color w:val="auto"/>
        </w:rPr>
        <w:t xml:space="preserve"> y se </w:t>
      </w:r>
      <w:proofErr w:type="spellStart"/>
      <w:r w:rsidRPr="009E1297">
        <w:rPr>
          <w:rFonts w:ascii="Times New Roman" w:hAnsi="Times New Roman" w:cs="Times New Roman"/>
          <w:color w:val="auto"/>
        </w:rPr>
        <w:t>comprobó</w:t>
      </w:r>
      <w:proofErr w:type="spellEnd"/>
      <w:r w:rsidRPr="009E1297">
        <w:rPr>
          <w:rFonts w:ascii="Times New Roman" w:hAnsi="Times New Roman" w:cs="Times New Roman"/>
          <w:color w:val="auto"/>
        </w:rPr>
        <w:t xml:space="preserve"> que </w:t>
      </w:r>
      <w:proofErr w:type="spellStart"/>
      <w:r w:rsidRPr="009E1297">
        <w:rPr>
          <w:rFonts w:ascii="Times New Roman" w:hAnsi="Times New Roman" w:cs="Times New Roman"/>
          <w:color w:val="auto"/>
        </w:rPr>
        <w:t>los</w:t>
      </w:r>
      <w:proofErr w:type="spellEnd"/>
      <w:r w:rsidRPr="009E1297">
        <w:rPr>
          <w:rFonts w:ascii="Times New Roman" w:hAnsi="Times New Roman" w:cs="Times New Roman"/>
          <w:color w:val="auto"/>
        </w:rPr>
        <w:t xml:space="preserve"> </w:t>
      </w:r>
      <w:proofErr w:type="spellStart"/>
      <w:r w:rsidRPr="009E1297">
        <w:rPr>
          <w:rFonts w:ascii="Times New Roman" w:hAnsi="Times New Roman" w:cs="Times New Roman"/>
          <w:color w:val="auto"/>
        </w:rPr>
        <w:t>resultados</w:t>
      </w:r>
      <w:proofErr w:type="spellEnd"/>
      <w:r w:rsidRPr="009E1297">
        <w:rPr>
          <w:rFonts w:ascii="Times New Roman" w:hAnsi="Times New Roman" w:cs="Times New Roman"/>
          <w:color w:val="auto"/>
        </w:rPr>
        <w:t xml:space="preserve"> </w:t>
      </w:r>
      <w:proofErr w:type="spellStart"/>
      <w:r w:rsidRPr="009E1297">
        <w:rPr>
          <w:rFonts w:ascii="Times New Roman" w:hAnsi="Times New Roman" w:cs="Times New Roman"/>
          <w:color w:val="auto"/>
        </w:rPr>
        <w:t>cambian</w:t>
      </w:r>
      <w:proofErr w:type="spellEnd"/>
      <w:r w:rsidRPr="009E1297">
        <w:rPr>
          <w:rFonts w:ascii="Times New Roman" w:hAnsi="Times New Roman" w:cs="Times New Roman"/>
          <w:color w:val="auto"/>
        </w:rPr>
        <w:t xml:space="preserve"> y </w:t>
      </w:r>
      <w:proofErr w:type="spellStart"/>
      <w:r w:rsidRPr="009E1297">
        <w:rPr>
          <w:rFonts w:ascii="Times New Roman" w:hAnsi="Times New Roman" w:cs="Times New Roman"/>
          <w:color w:val="auto"/>
        </w:rPr>
        <w:t>coinciden</w:t>
      </w:r>
      <w:proofErr w:type="spellEnd"/>
      <w:r w:rsidRPr="009E1297">
        <w:rPr>
          <w:rFonts w:ascii="Times New Roman" w:hAnsi="Times New Roman" w:cs="Times New Roman"/>
          <w:color w:val="auto"/>
        </w:rPr>
        <w:t xml:space="preserve"> con la </w:t>
      </w:r>
      <w:proofErr w:type="spellStart"/>
      <w:r w:rsidRPr="009E1297">
        <w:rPr>
          <w:rFonts w:ascii="Times New Roman" w:hAnsi="Times New Roman" w:cs="Times New Roman"/>
          <w:color w:val="auto"/>
        </w:rPr>
        <w:t>ejecución</w:t>
      </w:r>
      <w:proofErr w:type="spellEnd"/>
      <w:r w:rsidRPr="009E1297">
        <w:rPr>
          <w:rFonts w:ascii="Times New Roman" w:hAnsi="Times New Roman" w:cs="Times New Roman"/>
          <w:color w:val="auto"/>
        </w:rPr>
        <w:t xml:space="preserve"> </w:t>
      </w:r>
      <w:proofErr w:type="spellStart"/>
      <w:r w:rsidRPr="009E1297">
        <w:rPr>
          <w:rFonts w:ascii="Times New Roman" w:hAnsi="Times New Roman" w:cs="Times New Roman"/>
          <w:color w:val="auto"/>
        </w:rPr>
        <w:t>directa</w:t>
      </w:r>
      <w:proofErr w:type="spellEnd"/>
      <w:r w:rsidRPr="009E1297">
        <w:rPr>
          <w:rFonts w:ascii="Times New Roman" w:hAnsi="Times New Roman" w:cs="Times New Roman"/>
          <w:color w:val="auto"/>
        </w:rPr>
        <w:t xml:space="preserve"> de las </w:t>
      </w:r>
      <w:proofErr w:type="spellStart"/>
      <w:r w:rsidRPr="009E1297">
        <w:rPr>
          <w:rFonts w:ascii="Times New Roman" w:hAnsi="Times New Roman" w:cs="Times New Roman"/>
          <w:color w:val="auto"/>
        </w:rPr>
        <w:t>funciones</w:t>
      </w:r>
      <w:proofErr w:type="spellEnd"/>
      <w:r w:rsidRPr="009E1297">
        <w:rPr>
          <w:rFonts w:ascii="Times New Roman" w:hAnsi="Times New Roman" w:cs="Times New Roman"/>
          <w:color w:val="auto"/>
        </w:rPr>
        <w:t xml:space="preserve"> </w:t>
      </w:r>
      <w:proofErr w:type="spellStart"/>
      <w:r w:rsidRPr="009E1297">
        <w:rPr>
          <w:rFonts w:ascii="Times New Roman" w:hAnsi="Times New Roman" w:cs="Times New Roman"/>
          <w:color w:val="auto"/>
        </w:rPr>
        <w:t>en</w:t>
      </w:r>
      <w:proofErr w:type="spellEnd"/>
      <w:r w:rsidRPr="009E1297">
        <w:rPr>
          <w:rFonts w:ascii="Times New Roman" w:hAnsi="Times New Roman" w:cs="Times New Roman"/>
          <w:color w:val="auto"/>
        </w:rPr>
        <w:t xml:space="preserve"> PostgreSQL:</w:t>
      </w:r>
    </w:p>
    <w:tbl>
      <w:tblPr>
        <w:tblStyle w:val="Tablaconcuadrcula"/>
        <w:tblW w:w="9979" w:type="dxa"/>
        <w:tblLayout w:type="fixed"/>
        <w:tblLook w:val="0420" w:firstRow="1" w:lastRow="0" w:firstColumn="0" w:lastColumn="0" w:noHBand="0" w:noVBand="1"/>
      </w:tblPr>
      <w:tblGrid>
        <w:gridCol w:w="5286"/>
        <w:gridCol w:w="1993"/>
        <w:gridCol w:w="1214"/>
        <w:gridCol w:w="1486"/>
      </w:tblGrid>
      <w:tr w:rsidR="009E1297" w:rsidRPr="009E1297" w14:paraId="485022B4" w14:textId="77777777" w:rsidTr="00437E7C">
        <w:trPr>
          <w:trHeight w:val="283"/>
        </w:trPr>
        <w:tc>
          <w:tcPr>
            <w:tcW w:w="5286" w:type="dxa"/>
          </w:tcPr>
          <w:p w14:paraId="588EE70F" w14:textId="77777777" w:rsidR="00B57A27" w:rsidRPr="009E1297" w:rsidRDefault="00000000" w:rsidP="00437E7C">
            <w:pPr>
              <w:pStyle w:val="TablaTexto"/>
              <w:rPr>
                <w:rFonts w:ascii="Times New Roman" w:hAnsi="Times New Roman" w:cs="Times New Roman"/>
                <w:color w:val="auto"/>
              </w:rPr>
            </w:pPr>
            <w:proofErr w:type="spellStart"/>
            <w:r w:rsidRPr="009E1297">
              <w:rPr>
                <w:rFonts w:ascii="Times New Roman" w:hAnsi="Times New Roman" w:cs="Times New Roman"/>
                <w:b/>
                <w:color w:val="auto"/>
              </w:rPr>
              <w:t>Filtros</w:t>
            </w:r>
            <w:proofErr w:type="spellEnd"/>
          </w:p>
        </w:tc>
        <w:tc>
          <w:tcPr>
            <w:tcW w:w="1993" w:type="dxa"/>
          </w:tcPr>
          <w:p w14:paraId="7D4310B9" w14:textId="77777777" w:rsidR="00B57A27" w:rsidRPr="009E1297" w:rsidRDefault="00000000" w:rsidP="00437E7C">
            <w:pPr>
              <w:pStyle w:val="TablaTexto"/>
              <w:rPr>
                <w:rFonts w:ascii="Times New Roman" w:hAnsi="Times New Roman" w:cs="Times New Roman"/>
                <w:color w:val="auto"/>
              </w:rPr>
            </w:pPr>
            <w:r w:rsidRPr="009E1297">
              <w:rPr>
                <w:rFonts w:ascii="Times New Roman" w:hAnsi="Times New Roman" w:cs="Times New Roman"/>
                <w:b/>
                <w:color w:val="auto"/>
              </w:rPr>
              <w:t>GMV</w:t>
            </w:r>
          </w:p>
        </w:tc>
        <w:tc>
          <w:tcPr>
            <w:tcW w:w="1214" w:type="dxa"/>
          </w:tcPr>
          <w:p w14:paraId="10E58717" w14:textId="77777777" w:rsidR="00B57A27" w:rsidRPr="009E1297" w:rsidRDefault="00000000" w:rsidP="00437E7C">
            <w:pPr>
              <w:pStyle w:val="TablaTexto"/>
              <w:rPr>
                <w:rFonts w:ascii="Times New Roman" w:hAnsi="Times New Roman" w:cs="Times New Roman"/>
                <w:color w:val="auto"/>
              </w:rPr>
            </w:pPr>
            <w:proofErr w:type="spellStart"/>
            <w:r w:rsidRPr="009E1297">
              <w:rPr>
                <w:rFonts w:ascii="Times New Roman" w:hAnsi="Times New Roman" w:cs="Times New Roman"/>
                <w:b/>
                <w:color w:val="auto"/>
              </w:rPr>
              <w:t>Pedidos</w:t>
            </w:r>
            <w:proofErr w:type="spellEnd"/>
          </w:p>
        </w:tc>
        <w:tc>
          <w:tcPr>
            <w:tcW w:w="1486" w:type="dxa"/>
          </w:tcPr>
          <w:p w14:paraId="507C36D3" w14:textId="77777777" w:rsidR="00B57A27" w:rsidRPr="009E1297" w:rsidRDefault="00000000" w:rsidP="00437E7C">
            <w:pPr>
              <w:pStyle w:val="TablaTexto"/>
              <w:rPr>
                <w:rFonts w:ascii="Times New Roman" w:hAnsi="Times New Roman" w:cs="Times New Roman"/>
                <w:color w:val="auto"/>
              </w:rPr>
            </w:pPr>
            <w:r w:rsidRPr="009E1297">
              <w:rPr>
                <w:rFonts w:ascii="Times New Roman" w:hAnsi="Times New Roman" w:cs="Times New Roman"/>
                <w:b/>
                <w:color w:val="auto"/>
              </w:rPr>
              <w:t>Ticket</w:t>
            </w:r>
          </w:p>
        </w:tc>
      </w:tr>
      <w:tr w:rsidR="009E1297" w:rsidRPr="009E1297" w14:paraId="00C5E968" w14:textId="77777777" w:rsidTr="00437E7C">
        <w:trPr>
          <w:trHeight w:val="283"/>
        </w:trPr>
        <w:tc>
          <w:tcPr>
            <w:tcW w:w="5286" w:type="dxa"/>
          </w:tcPr>
          <w:p w14:paraId="45503C5D" w14:textId="77777777" w:rsidR="00B57A27" w:rsidRPr="009E1297" w:rsidRDefault="00000000" w:rsidP="00437E7C">
            <w:pPr>
              <w:pStyle w:val="TablaTexto"/>
              <w:rPr>
                <w:rFonts w:ascii="Times New Roman" w:hAnsi="Times New Roman" w:cs="Times New Roman"/>
                <w:color w:val="auto"/>
              </w:rPr>
            </w:pPr>
            <w:r w:rsidRPr="009E1297">
              <w:rPr>
                <w:rFonts w:ascii="Times New Roman" w:hAnsi="Times New Roman" w:cs="Times New Roman"/>
                <w:color w:val="auto"/>
              </w:rPr>
              <w:t xml:space="preserve">Sin </w:t>
            </w:r>
            <w:proofErr w:type="spellStart"/>
            <w:r w:rsidRPr="009E1297">
              <w:rPr>
                <w:rFonts w:ascii="Times New Roman" w:hAnsi="Times New Roman" w:cs="Times New Roman"/>
                <w:color w:val="auto"/>
              </w:rPr>
              <w:t>filtros</w:t>
            </w:r>
            <w:proofErr w:type="spellEnd"/>
          </w:p>
        </w:tc>
        <w:tc>
          <w:tcPr>
            <w:tcW w:w="1993" w:type="dxa"/>
          </w:tcPr>
          <w:p w14:paraId="3228A7FC" w14:textId="77777777" w:rsidR="00B57A27" w:rsidRPr="009E1297" w:rsidRDefault="00000000" w:rsidP="00437E7C">
            <w:pPr>
              <w:pStyle w:val="TablaTexto"/>
              <w:rPr>
                <w:rFonts w:ascii="Times New Roman" w:hAnsi="Times New Roman" w:cs="Times New Roman"/>
                <w:color w:val="auto"/>
              </w:rPr>
            </w:pPr>
            <w:r w:rsidRPr="009E1297">
              <w:rPr>
                <w:rFonts w:ascii="Times New Roman" w:hAnsi="Times New Roman" w:cs="Times New Roman"/>
                <w:color w:val="auto"/>
              </w:rPr>
              <w:t>R$ 13.496.408</w:t>
            </w:r>
          </w:p>
        </w:tc>
        <w:tc>
          <w:tcPr>
            <w:tcW w:w="1214" w:type="dxa"/>
          </w:tcPr>
          <w:p w14:paraId="5CC12D1C" w14:textId="77777777" w:rsidR="00B57A27" w:rsidRPr="009E1297" w:rsidRDefault="00000000" w:rsidP="00437E7C">
            <w:pPr>
              <w:pStyle w:val="TablaTexto"/>
              <w:rPr>
                <w:rFonts w:ascii="Times New Roman" w:hAnsi="Times New Roman" w:cs="Times New Roman"/>
                <w:color w:val="auto"/>
              </w:rPr>
            </w:pPr>
            <w:r w:rsidRPr="009E1297">
              <w:rPr>
                <w:rFonts w:ascii="Times New Roman" w:hAnsi="Times New Roman" w:cs="Times New Roman"/>
                <w:color w:val="auto"/>
              </w:rPr>
              <w:t>98.205</w:t>
            </w:r>
          </w:p>
        </w:tc>
        <w:tc>
          <w:tcPr>
            <w:tcW w:w="1486" w:type="dxa"/>
          </w:tcPr>
          <w:p w14:paraId="79EC7EB5" w14:textId="77777777" w:rsidR="00B57A27" w:rsidRPr="009E1297" w:rsidRDefault="00000000" w:rsidP="00437E7C">
            <w:pPr>
              <w:pStyle w:val="TablaTexto"/>
              <w:rPr>
                <w:rFonts w:ascii="Times New Roman" w:hAnsi="Times New Roman" w:cs="Times New Roman"/>
                <w:color w:val="auto"/>
              </w:rPr>
            </w:pPr>
            <w:r w:rsidRPr="009E1297">
              <w:rPr>
                <w:rFonts w:ascii="Times New Roman" w:hAnsi="Times New Roman" w:cs="Times New Roman"/>
                <w:color w:val="auto"/>
              </w:rPr>
              <w:t>R$ 137,43</w:t>
            </w:r>
          </w:p>
        </w:tc>
      </w:tr>
      <w:tr w:rsidR="009E1297" w:rsidRPr="009E1297" w14:paraId="5C0DEB28" w14:textId="77777777" w:rsidTr="00437E7C">
        <w:trPr>
          <w:trHeight w:val="283"/>
        </w:trPr>
        <w:tc>
          <w:tcPr>
            <w:tcW w:w="5286" w:type="dxa"/>
          </w:tcPr>
          <w:p w14:paraId="4397F3CD" w14:textId="77777777" w:rsidR="00B57A27" w:rsidRPr="009E1297" w:rsidRDefault="00000000" w:rsidP="00437E7C">
            <w:pPr>
              <w:pStyle w:val="TablaTexto"/>
              <w:rPr>
                <w:rFonts w:ascii="Times New Roman" w:hAnsi="Times New Roman" w:cs="Times New Roman"/>
                <w:color w:val="auto"/>
              </w:rPr>
            </w:pPr>
            <w:proofErr w:type="spellStart"/>
            <w:r w:rsidRPr="009E1297">
              <w:rPr>
                <w:rFonts w:ascii="Times New Roman" w:hAnsi="Times New Roman" w:cs="Times New Roman"/>
                <w:color w:val="auto"/>
              </w:rPr>
              <w:t>Categoría</w:t>
            </w:r>
            <w:proofErr w:type="spellEnd"/>
            <w:r w:rsidRPr="009E1297">
              <w:rPr>
                <w:rFonts w:ascii="Times New Roman" w:hAnsi="Times New Roman" w:cs="Times New Roman"/>
                <w:color w:val="auto"/>
              </w:rPr>
              <w:t xml:space="preserve"> </w:t>
            </w:r>
            <w:proofErr w:type="spellStart"/>
            <w:r w:rsidRPr="009E1297">
              <w:rPr>
                <w:rFonts w:ascii="Times New Roman" w:hAnsi="Times New Roman" w:cs="Times New Roman"/>
                <w:color w:val="auto"/>
                <w:sz w:val="15"/>
              </w:rPr>
              <w:t>health_beauty</w:t>
            </w:r>
            <w:proofErr w:type="spellEnd"/>
          </w:p>
        </w:tc>
        <w:tc>
          <w:tcPr>
            <w:tcW w:w="1993" w:type="dxa"/>
          </w:tcPr>
          <w:p w14:paraId="3770E215" w14:textId="77777777" w:rsidR="00B57A27" w:rsidRPr="009E1297" w:rsidRDefault="00000000" w:rsidP="00437E7C">
            <w:pPr>
              <w:pStyle w:val="TablaTexto"/>
              <w:rPr>
                <w:rFonts w:ascii="Times New Roman" w:hAnsi="Times New Roman" w:cs="Times New Roman"/>
                <w:color w:val="auto"/>
              </w:rPr>
            </w:pPr>
            <w:r w:rsidRPr="009E1297">
              <w:rPr>
                <w:rFonts w:ascii="Times New Roman" w:hAnsi="Times New Roman" w:cs="Times New Roman"/>
                <w:color w:val="auto"/>
              </w:rPr>
              <w:t>R$ 1.255.695</w:t>
            </w:r>
          </w:p>
        </w:tc>
        <w:tc>
          <w:tcPr>
            <w:tcW w:w="1214" w:type="dxa"/>
          </w:tcPr>
          <w:p w14:paraId="009E0012" w14:textId="77777777" w:rsidR="00B57A27" w:rsidRPr="009E1297" w:rsidRDefault="00000000" w:rsidP="00437E7C">
            <w:pPr>
              <w:pStyle w:val="TablaTexto"/>
              <w:rPr>
                <w:rFonts w:ascii="Times New Roman" w:hAnsi="Times New Roman" w:cs="Times New Roman"/>
                <w:color w:val="auto"/>
              </w:rPr>
            </w:pPr>
            <w:r w:rsidRPr="009E1297">
              <w:rPr>
                <w:rFonts w:ascii="Times New Roman" w:hAnsi="Times New Roman" w:cs="Times New Roman"/>
                <w:color w:val="auto"/>
              </w:rPr>
              <w:t>8.761</w:t>
            </w:r>
          </w:p>
        </w:tc>
        <w:tc>
          <w:tcPr>
            <w:tcW w:w="1486" w:type="dxa"/>
          </w:tcPr>
          <w:p w14:paraId="48756E1B" w14:textId="77777777" w:rsidR="00B57A27" w:rsidRPr="009E1297" w:rsidRDefault="00000000" w:rsidP="00437E7C">
            <w:pPr>
              <w:pStyle w:val="TablaTexto"/>
              <w:rPr>
                <w:rFonts w:ascii="Times New Roman" w:hAnsi="Times New Roman" w:cs="Times New Roman"/>
                <w:color w:val="auto"/>
              </w:rPr>
            </w:pPr>
            <w:r w:rsidRPr="009E1297">
              <w:rPr>
                <w:rFonts w:ascii="Times New Roman" w:hAnsi="Times New Roman" w:cs="Times New Roman"/>
                <w:color w:val="auto"/>
              </w:rPr>
              <w:t>R$ 143,33</w:t>
            </w:r>
          </w:p>
        </w:tc>
      </w:tr>
      <w:tr w:rsidR="009E1297" w:rsidRPr="009E1297" w14:paraId="352306C6" w14:textId="77777777" w:rsidTr="00437E7C">
        <w:trPr>
          <w:trHeight w:val="283"/>
        </w:trPr>
        <w:tc>
          <w:tcPr>
            <w:tcW w:w="5286" w:type="dxa"/>
          </w:tcPr>
          <w:p w14:paraId="1D0351AC" w14:textId="77777777" w:rsidR="00B57A27" w:rsidRPr="009E1297" w:rsidRDefault="00000000" w:rsidP="00437E7C">
            <w:pPr>
              <w:pStyle w:val="TablaTexto"/>
              <w:rPr>
                <w:rFonts w:ascii="Times New Roman" w:hAnsi="Times New Roman" w:cs="Times New Roman"/>
                <w:color w:val="auto"/>
              </w:rPr>
            </w:pPr>
            <w:proofErr w:type="spellStart"/>
            <w:r w:rsidRPr="009E1297">
              <w:rPr>
                <w:rFonts w:ascii="Times New Roman" w:hAnsi="Times New Roman" w:cs="Times New Roman"/>
                <w:color w:val="auto"/>
              </w:rPr>
              <w:t>Categoría</w:t>
            </w:r>
            <w:proofErr w:type="spellEnd"/>
            <w:r w:rsidRPr="009E1297">
              <w:rPr>
                <w:rFonts w:ascii="Times New Roman" w:hAnsi="Times New Roman" w:cs="Times New Roman"/>
                <w:color w:val="auto"/>
              </w:rPr>
              <w:t xml:space="preserve"> </w:t>
            </w:r>
            <w:proofErr w:type="spellStart"/>
            <w:r w:rsidRPr="009E1297">
              <w:rPr>
                <w:rFonts w:ascii="Times New Roman" w:hAnsi="Times New Roman" w:cs="Times New Roman"/>
                <w:color w:val="auto"/>
                <w:sz w:val="15"/>
              </w:rPr>
              <w:t>health_beauty</w:t>
            </w:r>
            <w:proofErr w:type="spellEnd"/>
            <w:r w:rsidRPr="009E1297">
              <w:rPr>
                <w:rFonts w:ascii="Times New Roman" w:hAnsi="Times New Roman" w:cs="Times New Roman"/>
                <w:color w:val="auto"/>
              </w:rPr>
              <w:t xml:space="preserve"> + </w:t>
            </w:r>
            <w:proofErr w:type="spellStart"/>
            <w:r w:rsidRPr="009E1297">
              <w:rPr>
                <w:rFonts w:ascii="Times New Roman" w:hAnsi="Times New Roman" w:cs="Times New Roman"/>
                <w:color w:val="auto"/>
              </w:rPr>
              <w:t>estado</w:t>
            </w:r>
            <w:proofErr w:type="spellEnd"/>
            <w:r w:rsidRPr="009E1297">
              <w:rPr>
                <w:rFonts w:ascii="Times New Roman" w:hAnsi="Times New Roman" w:cs="Times New Roman"/>
                <w:color w:val="auto"/>
              </w:rPr>
              <w:t xml:space="preserve"> </w:t>
            </w:r>
            <w:r w:rsidRPr="009E1297">
              <w:rPr>
                <w:rFonts w:ascii="Times New Roman" w:hAnsi="Times New Roman" w:cs="Times New Roman"/>
                <w:color w:val="auto"/>
                <w:sz w:val="15"/>
              </w:rPr>
              <w:t>SP</w:t>
            </w:r>
          </w:p>
        </w:tc>
        <w:tc>
          <w:tcPr>
            <w:tcW w:w="1993" w:type="dxa"/>
          </w:tcPr>
          <w:p w14:paraId="2360FBCB" w14:textId="77777777" w:rsidR="00B57A27" w:rsidRPr="009E1297" w:rsidRDefault="00000000" w:rsidP="00437E7C">
            <w:pPr>
              <w:pStyle w:val="TablaTexto"/>
              <w:rPr>
                <w:rFonts w:ascii="Times New Roman" w:hAnsi="Times New Roman" w:cs="Times New Roman"/>
                <w:color w:val="auto"/>
              </w:rPr>
            </w:pPr>
            <w:r w:rsidRPr="009E1297">
              <w:rPr>
                <w:rFonts w:ascii="Times New Roman" w:hAnsi="Times New Roman" w:cs="Times New Roman"/>
                <w:color w:val="auto"/>
              </w:rPr>
              <w:t>R$ 460.474</w:t>
            </w:r>
          </w:p>
        </w:tc>
        <w:tc>
          <w:tcPr>
            <w:tcW w:w="1214" w:type="dxa"/>
          </w:tcPr>
          <w:p w14:paraId="5AA85916" w14:textId="77777777" w:rsidR="00B57A27" w:rsidRPr="009E1297" w:rsidRDefault="00000000" w:rsidP="00437E7C">
            <w:pPr>
              <w:pStyle w:val="TablaTexto"/>
              <w:rPr>
                <w:rFonts w:ascii="Times New Roman" w:hAnsi="Times New Roman" w:cs="Times New Roman"/>
                <w:color w:val="auto"/>
              </w:rPr>
            </w:pPr>
            <w:r w:rsidRPr="009E1297">
              <w:rPr>
                <w:rFonts w:ascii="Times New Roman" w:hAnsi="Times New Roman" w:cs="Times New Roman"/>
                <w:color w:val="auto"/>
              </w:rPr>
              <w:t>3.743</w:t>
            </w:r>
          </w:p>
        </w:tc>
        <w:tc>
          <w:tcPr>
            <w:tcW w:w="1486" w:type="dxa"/>
          </w:tcPr>
          <w:p w14:paraId="076E7FA1" w14:textId="77777777" w:rsidR="00B57A27" w:rsidRPr="009E1297" w:rsidRDefault="00000000" w:rsidP="00437E7C">
            <w:pPr>
              <w:pStyle w:val="TablaTexto"/>
              <w:rPr>
                <w:rFonts w:ascii="Times New Roman" w:hAnsi="Times New Roman" w:cs="Times New Roman"/>
                <w:color w:val="auto"/>
              </w:rPr>
            </w:pPr>
            <w:r w:rsidRPr="009E1297">
              <w:rPr>
                <w:rFonts w:ascii="Times New Roman" w:hAnsi="Times New Roman" w:cs="Times New Roman"/>
                <w:color w:val="auto"/>
              </w:rPr>
              <w:t>R$ 123,02</w:t>
            </w:r>
          </w:p>
        </w:tc>
      </w:tr>
      <w:tr w:rsidR="009E1297" w:rsidRPr="009E1297" w14:paraId="7B4320EE" w14:textId="77777777" w:rsidTr="00437E7C">
        <w:trPr>
          <w:trHeight w:val="283"/>
        </w:trPr>
        <w:tc>
          <w:tcPr>
            <w:tcW w:w="5286" w:type="dxa"/>
          </w:tcPr>
          <w:p w14:paraId="1BC7B81E" w14:textId="77777777" w:rsidR="00B57A27" w:rsidRPr="009E1297" w:rsidRDefault="00000000" w:rsidP="00437E7C">
            <w:pPr>
              <w:pStyle w:val="TablaTexto"/>
              <w:rPr>
                <w:rFonts w:ascii="Times New Roman" w:hAnsi="Times New Roman" w:cs="Times New Roman"/>
                <w:color w:val="auto"/>
              </w:rPr>
            </w:pPr>
            <w:r w:rsidRPr="009E1297">
              <w:rPr>
                <w:rFonts w:ascii="Times New Roman" w:hAnsi="Times New Roman" w:cs="Times New Roman"/>
                <w:color w:val="auto"/>
              </w:rPr>
              <w:t xml:space="preserve">2018-01-01 a 2018-08-31 + </w:t>
            </w:r>
            <w:proofErr w:type="spellStart"/>
            <w:r w:rsidRPr="009E1297">
              <w:rPr>
                <w:rFonts w:ascii="Times New Roman" w:hAnsi="Times New Roman" w:cs="Times New Roman"/>
                <w:color w:val="auto"/>
                <w:sz w:val="15"/>
              </w:rPr>
              <w:t>health_beauty</w:t>
            </w:r>
            <w:proofErr w:type="spellEnd"/>
            <w:r w:rsidRPr="009E1297">
              <w:rPr>
                <w:rFonts w:ascii="Times New Roman" w:hAnsi="Times New Roman" w:cs="Times New Roman"/>
                <w:color w:val="auto"/>
              </w:rPr>
              <w:t xml:space="preserve"> + </w:t>
            </w:r>
            <w:r w:rsidRPr="009E1297">
              <w:rPr>
                <w:rFonts w:ascii="Times New Roman" w:hAnsi="Times New Roman" w:cs="Times New Roman"/>
                <w:color w:val="auto"/>
                <w:sz w:val="15"/>
              </w:rPr>
              <w:t>SP</w:t>
            </w:r>
          </w:p>
        </w:tc>
        <w:tc>
          <w:tcPr>
            <w:tcW w:w="1993" w:type="dxa"/>
          </w:tcPr>
          <w:p w14:paraId="57EF16BC" w14:textId="77777777" w:rsidR="00B57A27" w:rsidRPr="009E1297" w:rsidRDefault="00000000" w:rsidP="00437E7C">
            <w:pPr>
              <w:pStyle w:val="TablaTexto"/>
              <w:rPr>
                <w:rFonts w:ascii="Times New Roman" w:hAnsi="Times New Roman" w:cs="Times New Roman"/>
                <w:color w:val="auto"/>
              </w:rPr>
            </w:pPr>
            <w:r w:rsidRPr="009E1297">
              <w:rPr>
                <w:rFonts w:ascii="Times New Roman" w:hAnsi="Times New Roman" w:cs="Times New Roman"/>
                <w:color w:val="auto"/>
              </w:rPr>
              <w:t>R$ 302.498</w:t>
            </w:r>
          </w:p>
        </w:tc>
        <w:tc>
          <w:tcPr>
            <w:tcW w:w="1214" w:type="dxa"/>
          </w:tcPr>
          <w:p w14:paraId="0A482136" w14:textId="77777777" w:rsidR="00B57A27" w:rsidRPr="009E1297" w:rsidRDefault="00000000" w:rsidP="00437E7C">
            <w:pPr>
              <w:pStyle w:val="TablaTexto"/>
              <w:rPr>
                <w:rFonts w:ascii="Times New Roman" w:hAnsi="Times New Roman" w:cs="Times New Roman"/>
                <w:color w:val="auto"/>
              </w:rPr>
            </w:pPr>
            <w:r w:rsidRPr="009E1297">
              <w:rPr>
                <w:rFonts w:ascii="Times New Roman" w:hAnsi="Times New Roman" w:cs="Times New Roman"/>
                <w:color w:val="auto"/>
              </w:rPr>
              <w:t>—</w:t>
            </w:r>
          </w:p>
        </w:tc>
        <w:tc>
          <w:tcPr>
            <w:tcW w:w="1486" w:type="dxa"/>
          </w:tcPr>
          <w:p w14:paraId="0C2ED236" w14:textId="77777777" w:rsidR="00B57A27" w:rsidRPr="009E1297" w:rsidRDefault="00000000" w:rsidP="00437E7C">
            <w:pPr>
              <w:pStyle w:val="TablaTexto"/>
              <w:rPr>
                <w:rFonts w:ascii="Times New Roman" w:hAnsi="Times New Roman" w:cs="Times New Roman"/>
                <w:color w:val="auto"/>
              </w:rPr>
            </w:pPr>
            <w:r w:rsidRPr="009E1297">
              <w:rPr>
                <w:rFonts w:ascii="Times New Roman" w:hAnsi="Times New Roman" w:cs="Times New Roman"/>
                <w:color w:val="auto"/>
              </w:rPr>
              <w:t>R$ 123,47</w:t>
            </w:r>
          </w:p>
        </w:tc>
      </w:tr>
    </w:tbl>
    <w:p w14:paraId="595336F5" w14:textId="77777777" w:rsidR="00B57A27" w:rsidRPr="009E1297" w:rsidRDefault="00B57A27">
      <w:pPr>
        <w:spacing w:after="40"/>
        <w:rPr>
          <w:rFonts w:ascii="Times New Roman" w:hAnsi="Times New Roman" w:cs="Times New Roman"/>
          <w:color w:val="auto"/>
        </w:rPr>
      </w:pPr>
    </w:p>
    <w:p w14:paraId="68702F71" w14:textId="77777777" w:rsidR="00B57A27" w:rsidRPr="009E1297" w:rsidRDefault="00000000">
      <w:pPr>
        <w:keepNext/>
        <w:spacing w:after="40"/>
        <w:jc w:val="center"/>
        <w:rPr>
          <w:rFonts w:ascii="Times New Roman" w:hAnsi="Times New Roman" w:cs="Times New Roman"/>
          <w:color w:val="auto"/>
        </w:rPr>
      </w:pPr>
      <w:r w:rsidRPr="009E1297">
        <w:rPr>
          <w:rFonts w:ascii="Times New Roman" w:hAnsi="Times New Roman" w:cs="Times New Roman"/>
          <w:noProof/>
          <w:color w:val="auto"/>
        </w:rPr>
        <w:lastRenderedPageBreak/>
        <w:drawing>
          <wp:inline distT="0" distB="0" distL="0" distR="0" wp14:anchorId="0C4F8A23" wp14:editId="62731503">
            <wp:extent cx="6120000" cy="6732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4_filtros_c.png"/>
                    <pic:cNvPicPr/>
                  </pic:nvPicPr>
                  <pic:blipFill>
                    <a:blip r:embed="rId16"/>
                    <a:stretch>
                      <a:fillRect/>
                    </a:stretch>
                  </pic:blipFill>
                  <pic:spPr>
                    <a:xfrm>
                      <a:off x="0" y="0"/>
                      <a:ext cx="6120000" cy="6732000"/>
                    </a:xfrm>
                    <a:prstGeom prst="rect">
                      <a:avLst/>
                    </a:prstGeom>
                  </pic:spPr>
                </pic:pic>
              </a:graphicData>
            </a:graphic>
          </wp:inline>
        </w:drawing>
      </w:r>
    </w:p>
    <w:p w14:paraId="32D8E51B" w14:textId="77777777" w:rsidR="00B57A27" w:rsidRPr="009E1297" w:rsidRDefault="00000000">
      <w:pPr>
        <w:pStyle w:val="Leyendafigura"/>
        <w:rPr>
          <w:rFonts w:ascii="Times New Roman" w:hAnsi="Times New Roman" w:cs="Times New Roman"/>
          <w:color w:val="auto"/>
        </w:rPr>
      </w:pPr>
      <w:proofErr w:type="spellStart"/>
      <w:r w:rsidRPr="009E1297">
        <w:rPr>
          <w:rFonts w:ascii="Times New Roman" w:hAnsi="Times New Roman" w:cs="Times New Roman"/>
          <w:color w:val="auto"/>
        </w:rPr>
        <w:t>Figura</w:t>
      </w:r>
      <w:proofErr w:type="spellEnd"/>
      <w:r w:rsidRPr="009E1297">
        <w:rPr>
          <w:rFonts w:ascii="Times New Roman" w:hAnsi="Times New Roman" w:cs="Times New Roman"/>
          <w:color w:val="auto"/>
        </w:rPr>
        <w:t xml:space="preserve"> 5. Vista «</w:t>
      </w:r>
      <w:proofErr w:type="spellStart"/>
      <w:r w:rsidRPr="009E1297">
        <w:rPr>
          <w:rFonts w:ascii="Times New Roman" w:hAnsi="Times New Roman" w:cs="Times New Roman"/>
          <w:color w:val="auto"/>
        </w:rPr>
        <w:t>Resumen</w:t>
      </w:r>
      <w:proofErr w:type="spellEnd"/>
      <w:r w:rsidRPr="009E1297">
        <w:rPr>
          <w:rFonts w:ascii="Times New Roman" w:hAnsi="Times New Roman" w:cs="Times New Roman"/>
          <w:color w:val="auto"/>
        </w:rPr>
        <w:t xml:space="preserve"> </w:t>
      </w:r>
      <w:proofErr w:type="spellStart"/>
      <w:r w:rsidRPr="009E1297">
        <w:rPr>
          <w:rFonts w:ascii="Times New Roman" w:hAnsi="Times New Roman" w:cs="Times New Roman"/>
          <w:color w:val="auto"/>
        </w:rPr>
        <w:t>comercial</w:t>
      </w:r>
      <w:proofErr w:type="spellEnd"/>
      <w:r w:rsidRPr="009E1297">
        <w:rPr>
          <w:rFonts w:ascii="Times New Roman" w:hAnsi="Times New Roman" w:cs="Times New Roman"/>
          <w:color w:val="auto"/>
        </w:rPr>
        <w:t xml:space="preserve">» con </w:t>
      </w:r>
      <w:proofErr w:type="spellStart"/>
      <w:r w:rsidRPr="009E1297">
        <w:rPr>
          <w:rFonts w:ascii="Times New Roman" w:hAnsi="Times New Roman" w:cs="Times New Roman"/>
          <w:color w:val="auto"/>
        </w:rPr>
        <w:t>categoría</w:t>
      </w:r>
      <w:proofErr w:type="spellEnd"/>
      <w:r w:rsidRPr="009E1297">
        <w:rPr>
          <w:rFonts w:ascii="Times New Roman" w:hAnsi="Times New Roman" w:cs="Times New Roman"/>
          <w:color w:val="auto"/>
        </w:rPr>
        <w:t xml:space="preserve"> </w:t>
      </w:r>
      <w:proofErr w:type="spellStart"/>
      <w:r w:rsidRPr="009E1297">
        <w:rPr>
          <w:rFonts w:ascii="Times New Roman" w:hAnsi="Times New Roman" w:cs="Times New Roman"/>
          <w:color w:val="auto"/>
        </w:rPr>
        <w:t>health_beauty</w:t>
      </w:r>
      <w:proofErr w:type="spellEnd"/>
      <w:r w:rsidRPr="009E1297">
        <w:rPr>
          <w:rFonts w:ascii="Times New Roman" w:hAnsi="Times New Roman" w:cs="Times New Roman"/>
          <w:color w:val="auto"/>
        </w:rPr>
        <w:t xml:space="preserve"> y </w:t>
      </w:r>
      <w:proofErr w:type="spellStart"/>
      <w:r w:rsidRPr="009E1297">
        <w:rPr>
          <w:rFonts w:ascii="Times New Roman" w:hAnsi="Times New Roman" w:cs="Times New Roman"/>
          <w:color w:val="auto"/>
        </w:rPr>
        <w:t>estado</w:t>
      </w:r>
      <w:proofErr w:type="spellEnd"/>
      <w:r w:rsidRPr="009E1297">
        <w:rPr>
          <w:rFonts w:ascii="Times New Roman" w:hAnsi="Times New Roman" w:cs="Times New Roman"/>
          <w:color w:val="auto"/>
        </w:rPr>
        <w:t xml:space="preserve"> SP: </w:t>
      </w:r>
      <w:proofErr w:type="spellStart"/>
      <w:r w:rsidRPr="009E1297">
        <w:rPr>
          <w:rFonts w:ascii="Times New Roman" w:hAnsi="Times New Roman" w:cs="Times New Roman"/>
          <w:color w:val="auto"/>
        </w:rPr>
        <w:t>el</w:t>
      </w:r>
      <w:proofErr w:type="spellEnd"/>
      <w:r w:rsidRPr="009E1297">
        <w:rPr>
          <w:rFonts w:ascii="Times New Roman" w:hAnsi="Times New Roman" w:cs="Times New Roman"/>
          <w:color w:val="auto"/>
        </w:rPr>
        <w:t xml:space="preserve"> GMV </w:t>
      </w:r>
      <w:proofErr w:type="spellStart"/>
      <w:r w:rsidRPr="009E1297">
        <w:rPr>
          <w:rFonts w:ascii="Times New Roman" w:hAnsi="Times New Roman" w:cs="Times New Roman"/>
          <w:color w:val="auto"/>
        </w:rPr>
        <w:t>baja</w:t>
      </w:r>
      <w:proofErr w:type="spellEnd"/>
      <w:r w:rsidRPr="009E1297">
        <w:rPr>
          <w:rFonts w:ascii="Times New Roman" w:hAnsi="Times New Roman" w:cs="Times New Roman"/>
          <w:color w:val="auto"/>
        </w:rPr>
        <w:t xml:space="preserve"> a R$ 460.474 y </w:t>
      </w:r>
      <w:proofErr w:type="spellStart"/>
      <w:r w:rsidRPr="009E1297">
        <w:rPr>
          <w:rFonts w:ascii="Times New Roman" w:hAnsi="Times New Roman" w:cs="Times New Roman"/>
          <w:color w:val="auto"/>
        </w:rPr>
        <w:t>cambian</w:t>
      </w:r>
      <w:proofErr w:type="spellEnd"/>
      <w:r w:rsidRPr="009E1297">
        <w:rPr>
          <w:rFonts w:ascii="Times New Roman" w:hAnsi="Times New Roman" w:cs="Times New Roman"/>
          <w:color w:val="auto"/>
        </w:rPr>
        <w:t xml:space="preserve"> </w:t>
      </w:r>
      <w:proofErr w:type="spellStart"/>
      <w:r w:rsidRPr="009E1297">
        <w:rPr>
          <w:rFonts w:ascii="Times New Roman" w:hAnsi="Times New Roman" w:cs="Times New Roman"/>
          <w:color w:val="auto"/>
        </w:rPr>
        <w:t>los</w:t>
      </w:r>
      <w:proofErr w:type="spellEnd"/>
      <w:r w:rsidRPr="009E1297">
        <w:rPr>
          <w:rFonts w:ascii="Times New Roman" w:hAnsi="Times New Roman" w:cs="Times New Roman"/>
          <w:color w:val="auto"/>
        </w:rPr>
        <w:t xml:space="preserve"> </w:t>
      </w:r>
      <w:proofErr w:type="spellStart"/>
      <w:r w:rsidRPr="009E1297">
        <w:rPr>
          <w:rFonts w:ascii="Times New Roman" w:hAnsi="Times New Roman" w:cs="Times New Roman"/>
          <w:color w:val="auto"/>
        </w:rPr>
        <w:t>gráficos</w:t>
      </w:r>
      <w:proofErr w:type="spellEnd"/>
      <w:r w:rsidRPr="009E1297">
        <w:rPr>
          <w:rFonts w:ascii="Times New Roman" w:hAnsi="Times New Roman" w:cs="Times New Roman"/>
          <w:color w:val="auto"/>
        </w:rPr>
        <w:t xml:space="preserve"> y </w:t>
      </w:r>
      <w:proofErr w:type="spellStart"/>
      <w:r w:rsidRPr="009E1297">
        <w:rPr>
          <w:rFonts w:ascii="Times New Roman" w:hAnsi="Times New Roman" w:cs="Times New Roman"/>
          <w:color w:val="auto"/>
        </w:rPr>
        <w:t>el</w:t>
      </w:r>
      <w:proofErr w:type="spellEnd"/>
      <w:r w:rsidRPr="009E1297">
        <w:rPr>
          <w:rFonts w:ascii="Times New Roman" w:hAnsi="Times New Roman" w:cs="Times New Roman"/>
          <w:color w:val="auto"/>
        </w:rPr>
        <w:t xml:space="preserve"> </w:t>
      </w:r>
      <w:proofErr w:type="spellStart"/>
      <w:r w:rsidRPr="009E1297">
        <w:rPr>
          <w:rFonts w:ascii="Times New Roman" w:hAnsi="Times New Roman" w:cs="Times New Roman"/>
          <w:color w:val="auto"/>
        </w:rPr>
        <w:t>detalle</w:t>
      </w:r>
      <w:proofErr w:type="spellEnd"/>
      <w:r w:rsidRPr="009E1297">
        <w:rPr>
          <w:rFonts w:ascii="Times New Roman" w:hAnsi="Times New Roman" w:cs="Times New Roman"/>
          <w:color w:val="auto"/>
        </w:rPr>
        <w:t>.</w:t>
      </w:r>
    </w:p>
    <w:p w14:paraId="45DA1B98" w14:textId="77777777" w:rsidR="00B57A27" w:rsidRPr="009E1297" w:rsidRDefault="00000000">
      <w:pPr>
        <w:pStyle w:val="Ttulo2"/>
        <w:rPr>
          <w:rFonts w:ascii="Times New Roman" w:hAnsi="Times New Roman" w:cs="Times New Roman"/>
          <w:color w:val="auto"/>
        </w:rPr>
      </w:pPr>
      <w:r w:rsidRPr="009E1297">
        <w:rPr>
          <w:rFonts w:ascii="Times New Roman" w:hAnsi="Times New Roman" w:cs="Times New Roman"/>
          <w:color w:val="auto"/>
        </w:rPr>
        <w:t>17.5 Dónde se modifica cada cosa</w:t>
      </w:r>
    </w:p>
    <w:tbl>
      <w:tblPr>
        <w:tblStyle w:val="Tablaconcuadrcula"/>
        <w:tblW w:w="9979" w:type="dxa"/>
        <w:tblLayout w:type="fixed"/>
        <w:tblLook w:val="0420" w:firstRow="1" w:lastRow="0" w:firstColumn="0" w:lastColumn="0" w:noHBand="0" w:noVBand="1"/>
      </w:tblPr>
      <w:tblGrid>
        <w:gridCol w:w="3792"/>
        <w:gridCol w:w="6187"/>
      </w:tblGrid>
      <w:tr w:rsidR="009E1297" w:rsidRPr="009E1297" w14:paraId="61A00A39" w14:textId="77777777" w:rsidTr="00437E7C">
        <w:trPr>
          <w:trHeight w:val="283"/>
        </w:trPr>
        <w:tc>
          <w:tcPr>
            <w:tcW w:w="3792" w:type="dxa"/>
            <w:vAlign w:val="center"/>
          </w:tcPr>
          <w:p w14:paraId="5B616771" w14:textId="77777777" w:rsidR="00B57A27" w:rsidRPr="009E1297" w:rsidRDefault="00000000" w:rsidP="00437E7C">
            <w:pPr>
              <w:pStyle w:val="TablaTexto"/>
              <w:rPr>
                <w:rFonts w:ascii="Times New Roman" w:hAnsi="Times New Roman" w:cs="Times New Roman"/>
                <w:color w:val="auto"/>
              </w:rPr>
            </w:pPr>
            <w:r w:rsidRPr="009E1297">
              <w:rPr>
                <w:rFonts w:ascii="Times New Roman" w:hAnsi="Times New Roman" w:cs="Times New Roman"/>
                <w:b/>
                <w:color w:val="auto"/>
              </w:rPr>
              <w:t>Si hay que…</w:t>
            </w:r>
          </w:p>
        </w:tc>
        <w:tc>
          <w:tcPr>
            <w:tcW w:w="6187" w:type="dxa"/>
            <w:vAlign w:val="center"/>
          </w:tcPr>
          <w:p w14:paraId="42CA2FFE" w14:textId="77777777" w:rsidR="00B57A27" w:rsidRPr="009E1297" w:rsidRDefault="00000000" w:rsidP="00437E7C">
            <w:pPr>
              <w:pStyle w:val="TablaTexto"/>
              <w:rPr>
                <w:rFonts w:ascii="Times New Roman" w:hAnsi="Times New Roman" w:cs="Times New Roman"/>
                <w:color w:val="auto"/>
              </w:rPr>
            </w:pPr>
            <w:r w:rsidRPr="009E1297">
              <w:rPr>
                <w:rFonts w:ascii="Times New Roman" w:hAnsi="Times New Roman" w:cs="Times New Roman"/>
                <w:b/>
                <w:color w:val="auto"/>
              </w:rPr>
              <w:t xml:space="preserve">Se </w:t>
            </w:r>
            <w:proofErr w:type="spellStart"/>
            <w:r w:rsidRPr="009E1297">
              <w:rPr>
                <w:rFonts w:ascii="Times New Roman" w:hAnsi="Times New Roman" w:cs="Times New Roman"/>
                <w:b/>
                <w:color w:val="auto"/>
              </w:rPr>
              <w:t>edita</w:t>
            </w:r>
            <w:proofErr w:type="spellEnd"/>
          </w:p>
        </w:tc>
      </w:tr>
      <w:tr w:rsidR="009E1297" w:rsidRPr="009E1297" w14:paraId="781DA8A6" w14:textId="77777777" w:rsidTr="00437E7C">
        <w:trPr>
          <w:trHeight w:val="283"/>
        </w:trPr>
        <w:tc>
          <w:tcPr>
            <w:tcW w:w="3792" w:type="dxa"/>
            <w:vAlign w:val="center"/>
          </w:tcPr>
          <w:p w14:paraId="53B51C93" w14:textId="77777777" w:rsidR="00B57A27" w:rsidRPr="009E1297" w:rsidRDefault="00000000" w:rsidP="00437E7C">
            <w:pPr>
              <w:pStyle w:val="TablaTexto"/>
              <w:rPr>
                <w:rFonts w:ascii="Times New Roman" w:hAnsi="Times New Roman" w:cs="Times New Roman"/>
                <w:color w:val="auto"/>
              </w:rPr>
            </w:pPr>
            <w:proofErr w:type="spellStart"/>
            <w:r w:rsidRPr="009E1297">
              <w:rPr>
                <w:rFonts w:ascii="Times New Roman" w:hAnsi="Times New Roman" w:cs="Times New Roman"/>
                <w:color w:val="auto"/>
              </w:rPr>
              <w:t>Cambiar</w:t>
            </w:r>
            <w:proofErr w:type="spellEnd"/>
            <w:r w:rsidRPr="009E1297">
              <w:rPr>
                <w:rFonts w:ascii="Times New Roman" w:hAnsi="Times New Roman" w:cs="Times New Roman"/>
                <w:color w:val="auto"/>
              </w:rPr>
              <w:t xml:space="preserve"> o </w:t>
            </w:r>
            <w:proofErr w:type="spellStart"/>
            <w:r w:rsidRPr="009E1297">
              <w:rPr>
                <w:rFonts w:ascii="Times New Roman" w:hAnsi="Times New Roman" w:cs="Times New Roman"/>
                <w:color w:val="auto"/>
              </w:rPr>
              <w:t>agregar</w:t>
            </w:r>
            <w:proofErr w:type="spellEnd"/>
            <w:r w:rsidRPr="009E1297">
              <w:rPr>
                <w:rFonts w:ascii="Times New Roman" w:hAnsi="Times New Roman" w:cs="Times New Roman"/>
                <w:color w:val="auto"/>
              </w:rPr>
              <w:t xml:space="preserve"> un </w:t>
            </w:r>
            <w:proofErr w:type="spellStart"/>
            <w:r w:rsidRPr="009E1297">
              <w:rPr>
                <w:rFonts w:ascii="Times New Roman" w:hAnsi="Times New Roman" w:cs="Times New Roman"/>
                <w:color w:val="auto"/>
              </w:rPr>
              <w:t>filtro</w:t>
            </w:r>
            <w:proofErr w:type="spellEnd"/>
          </w:p>
        </w:tc>
        <w:tc>
          <w:tcPr>
            <w:tcW w:w="6187" w:type="dxa"/>
            <w:vAlign w:val="center"/>
          </w:tcPr>
          <w:p w14:paraId="66161482" w14:textId="77777777" w:rsidR="00B57A27" w:rsidRPr="009E1297" w:rsidRDefault="00000000" w:rsidP="00437E7C">
            <w:pPr>
              <w:pStyle w:val="TablaTexto"/>
              <w:rPr>
                <w:rFonts w:ascii="Times New Roman" w:hAnsi="Times New Roman" w:cs="Times New Roman"/>
                <w:color w:val="auto"/>
              </w:rPr>
            </w:pPr>
            <w:r w:rsidRPr="009E1297">
              <w:rPr>
                <w:rFonts w:ascii="Times New Roman" w:hAnsi="Times New Roman" w:cs="Times New Roman"/>
                <w:color w:val="auto"/>
                <w:sz w:val="15"/>
              </w:rPr>
              <w:t>app/app.py</w:t>
            </w:r>
            <w:r w:rsidRPr="009E1297">
              <w:rPr>
                <w:rFonts w:ascii="Times New Roman" w:hAnsi="Times New Roman" w:cs="Times New Roman"/>
                <w:color w:val="auto"/>
              </w:rPr>
              <w:t xml:space="preserve"> (</w:t>
            </w:r>
            <w:proofErr w:type="spellStart"/>
            <w:r w:rsidRPr="009E1297">
              <w:rPr>
                <w:rFonts w:ascii="Times New Roman" w:hAnsi="Times New Roman" w:cs="Times New Roman"/>
                <w:color w:val="auto"/>
              </w:rPr>
              <w:t>sección</w:t>
            </w:r>
            <w:proofErr w:type="spellEnd"/>
            <w:r w:rsidRPr="009E1297">
              <w:rPr>
                <w:rFonts w:ascii="Times New Roman" w:hAnsi="Times New Roman" w:cs="Times New Roman"/>
                <w:color w:val="auto"/>
              </w:rPr>
              <w:t xml:space="preserve"> «</w:t>
            </w:r>
            <w:proofErr w:type="spellStart"/>
            <w:r w:rsidRPr="009E1297">
              <w:rPr>
                <w:rFonts w:ascii="Times New Roman" w:hAnsi="Times New Roman" w:cs="Times New Roman"/>
                <w:color w:val="auto"/>
              </w:rPr>
              <w:t>filtros</w:t>
            </w:r>
            <w:proofErr w:type="spellEnd"/>
            <w:r w:rsidRPr="009E1297">
              <w:rPr>
                <w:rFonts w:ascii="Times New Roman" w:hAnsi="Times New Roman" w:cs="Times New Roman"/>
                <w:color w:val="auto"/>
              </w:rPr>
              <w:t xml:space="preserve">»: </w:t>
            </w:r>
            <w:proofErr w:type="spellStart"/>
            <w:r w:rsidRPr="009E1297">
              <w:rPr>
                <w:rFonts w:ascii="Times New Roman" w:hAnsi="Times New Roman" w:cs="Times New Roman"/>
                <w:color w:val="auto"/>
              </w:rPr>
              <w:t>diccionario</w:t>
            </w:r>
            <w:proofErr w:type="spellEnd"/>
            <w:r w:rsidRPr="009E1297">
              <w:rPr>
                <w:rFonts w:ascii="Times New Roman" w:hAnsi="Times New Roman" w:cs="Times New Roman"/>
                <w:color w:val="auto"/>
              </w:rPr>
              <w:t xml:space="preserve"> </w:t>
            </w:r>
            <w:r w:rsidRPr="009E1297">
              <w:rPr>
                <w:rFonts w:ascii="Times New Roman" w:hAnsi="Times New Roman" w:cs="Times New Roman"/>
                <w:color w:val="auto"/>
                <w:sz w:val="15"/>
              </w:rPr>
              <w:t>F</w:t>
            </w:r>
            <w:r w:rsidRPr="009E1297">
              <w:rPr>
                <w:rFonts w:ascii="Times New Roman" w:hAnsi="Times New Roman" w:cs="Times New Roman"/>
                <w:color w:val="auto"/>
              </w:rPr>
              <w:t xml:space="preserve">) y </w:t>
            </w:r>
            <w:r w:rsidRPr="009E1297">
              <w:rPr>
                <w:rFonts w:ascii="Times New Roman" w:hAnsi="Times New Roman" w:cs="Times New Roman"/>
                <w:color w:val="auto"/>
                <w:sz w:val="15"/>
              </w:rPr>
              <w:t>app/db.py</w:t>
            </w:r>
            <w:r w:rsidRPr="009E1297">
              <w:rPr>
                <w:rFonts w:ascii="Times New Roman" w:hAnsi="Times New Roman" w:cs="Times New Roman"/>
                <w:color w:val="auto"/>
              </w:rPr>
              <w:t xml:space="preserve"> (</w:t>
            </w:r>
            <w:proofErr w:type="spellStart"/>
            <w:r w:rsidRPr="009E1297">
              <w:rPr>
                <w:rFonts w:ascii="Times New Roman" w:hAnsi="Times New Roman" w:cs="Times New Roman"/>
                <w:color w:val="auto"/>
              </w:rPr>
              <w:t>parámetros</w:t>
            </w:r>
            <w:proofErr w:type="spellEnd"/>
            <w:r w:rsidRPr="009E1297">
              <w:rPr>
                <w:rFonts w:ascii="Times New Roman" w:hAnsi="Times New Roman" w:cs="Times New Roman"/>
                <w:color w:val="auto"/>
              </w:rPr>
              <w:t xml:space="preserve"> </w:t>
            </w:r>
            <w:r w:rsidRPr="009E1297">
              <w:rPr>
                <w:rFonts w:ascii="Times New Roman" w:hAnsi="Times New Roman" w:cs="Times New Roman"/>
                <w:color w:val="auto"/>
                <w:sz w:val="15"/>
              </w:rPr>
              <w:t>ARGS</w:t>
            </w:r>
            <w:r w:rsidRPr="009E1297">
              <w:rPr>
                <w:rFonts w:ascii="Times New Roman" w:hAnsi="Times New Roman" w:cs="Times New Roman"/>
                <w:color w:val="auto"/>
              </w:rPr>
              <w:t>)</w:t>
            </w:r>
          </w:p>
        </w:tc>
      </w:tr>
      <w:tr w:rsidR="009E1297" w:rsidRPr="009E1297" w14:paraId="71606AD9" w14:textId="77777777" w:rsidTr="00437E7C">
        <w:trPr>
          <w:trHeight w:val="283"/>
        </w:trPr>
        <w:tc>
          <w:tcPr>
            <w:tcW w:w="3792" w:type="dxa"/>
            <w:vAlign w:val="center"/>
          </w:tcPr>
          <w:p w14:paraId="24DBD7F3" w14:textId="77777777" w:rsidR="00B57A27" w:rsidRPr="009E1297" w:rsidRDefault="00000000" w:rsidP="00437E7C">
            <w:pPr>
              <w:pStyle w:val="TablaTexto"/>
              <w:rPr>
                <w:rFonts w:ascii="Times New Roman" w:hAnsi="Times New Roman" w:cs="Times New Roman"/>
                <w:color w:val="auto"/>
              </w:rPr>
            </w:pPr>
            <w:r w:rsidRPr="009E1297">
              <w:rPr>
                <w:rFonts w:ascii="Times New Roman" w:hAnsi="Times New Roman" w:cs="Times New Roman"/>
                <w:color w:val="auto"/>
              </w:rPr>
              <w:t xml:space="preserve">Ver de </w:t>
            </w:r>
            <w:proofErr w:type="spellStart"/>
            <w:r w:rsidRPr="009E1297">
              <w:rPr>
                <w:rFonts w:ascii="Times New Roman" w:hAnsi="Times New Roman" w:cs="Times New Roman"/>
                <w:color w:val="auto"/>
              </w:rPr>
              <w:t>dónde</w:t>
            </w:r>
            <w:proofErr w:type="spellEnd"/>
            <w:r w:rsidRPr="009E1297">
              <w:rPr>
                <w:rFonts w:ascii="Times New Roman" w:hAnsi="Times New Roman" w:cs="Times New Roman"/>
                <w:color w:val="auto"/>
              </w:rPr>
              <w:t xml:space="preserve"> sale un KPI</w:t>
            </w:r>
          </w:p>
        </w:tc>
        <w:tc>
          <w:tcPr>
            <w:tcW w:w="6187" w:type="dxa"/>
            <w:vAlign w:val="center"/>
          </w:tcPr>
          <w:p w14:paraId="20F851A2" w14:textId="77777777" w:rsidR="00B57A27" w:rsidRPr="009E1297" w:rsidRDefault="00000000" w:rsidP="00437E7C">
            <w:pPr>
              <w:pStyle w:val="TablaTexto"/>
              <w:rPr>
                <w:rFonts w:ascii="Times New Roman" w:hAnsi="Times New Roman" w:cs="Times New Roman"/>
                <w:color w:val="auto"/>
              </w:rPr>
            </w:pPr>
            <w:proofErr w:type="spellStart"/>
            <w:r w:rsidRPr="009E1297">
              <w:rPr>
                <w:rFonts w:ascii="Times New Roman" w:hAnsi="Times New Roman" w:cs="Times New Roman"/>
                <w:color w:val="auto"/>
              </w:rPr>
              <w:t>Diccionario</w:t>
            </w:r>
            <w:proofErr w:type="spellEnd"/>
            <w:r w:rsidRPr="009E1297">
              <w:rPr>
                <w:rFonts w:ascii="Times New Roman" w:hAnsi="Times New Roman" w:cs="Times New Roman"/>
                <w:color w:val="auto"/>
              </w:rPr>
              <w:t xml:space="preserve"> </w:t>
            </w:r>
            <w:r w:rsidRPr="009E1297">
              <w:rPr>
                <w:rFonts w:ascii="Times New Roman" w:hAnsi="Times New Roman" w:cs="Times New Roman"/>
                <w:color w:val="auto"/>
                <w:sz w:val="15"/>
              </w:rPr>
              <w:t>SQL</w:t>
            </w:r>
            <w:r w:rsidRPr="009E1297">
              <w:rPr>
                <w:rFonts w:ascii="Times New Roman" w:hAnsi="Times New Roman" w:cs="Times New Roman"/>
                <w:color w:val="auto"/>
              </w:rPr>
              <w:t xml:space="preserve"> de </w:t>
            </w:r>
            <w:r w:rsidRPr="009E1297">
              <w:rPr>
                <w:rFonts w:ascii="Times New Roman" w:hAnsi="Times New Roman" w:cs="Times New Roman"/>
                <w:color w:val="auto"/>
                <w:sz w:val="15"/>
              </w:rPr>
              <w:t>app/db.py</w:t>
            </w:r>
            <w:r w:rsidRPr="009E1297">
              <w:rPr>
                <w:rFonts w:ascii="Times New Roman" w:hAnsi="Times New Roman" w:cs="Times New Roman"/>
                <w:color w:val="auto"/>
              </w:rPr>
              <w:t xml:space="preserve"> → </w:t>
            </w:r>
            <w:proofErr w:type="spellStart"/>
            <w:r w:rsidRPr="009E1297">
              <w:rPr>
                <w:rFonts w:ascii="Times New Roman" w:hAnsi="Times New Roman" w:cs="Times New Roman"/>
                <w:color w:val="auto"/>
              </w:rPr>
              <w:t>función</w:t>
            </w:r>
            <w:proofErr w:type="spellEnd"/>
            <w:r w:rsidRPr="009E1297">
              <w:rPr>
                <w:rFonts w:ascii="Times New Roman" w:hAnsi="Times New Roman" w:cs="Times New Roman"/>
                <w:color w:val="auto"/>
              </w:rPr>
              <w:t xml:space="preserve"> </w:t>
            </w:r>
            <w:proofErr w:type="spellStart"/>
            <w:r w:rsidRPr="009E1297">
              <w:rPr>
                <w:rFonts w:ascii="Times New Roman" w:hAnsi="Times New Roman" w:cs="Times New Roman"/>
                <w:color w:val="auto"/>
                <w:sz w:val="15"/>
              </w:rPr>
              <w:t>dw.fn</w:t>
            </w:r>
            <w:proofErr w:type="spellEnd"/>
            <w:r w:rsidRPr="009E1297">
              <w:rPr>
                <w:rFonts w:ascii="Times New Roman" w:hAnsi="Times New Roman" w:cs="Times New Roman"/>
                <w:color w:val="auto"/>
                <w:sz w:val="15"/>
              </w:rPr>
              <w:t>_*</w:t>
            </w:r>
            <w:r w:rsidRPr="009E1297">
              <w:rPr>
                <w:rFonts w:ascii="Times New Roman" w:hAnsi="Times New Roman" w:cs="Times New Roman"/>
                <w:color w:val="auto"/>
              </w:rPr>
              <w:t xml:space="preserve"> </w:t>
            </w:r>
            <w:proofErr w:type="spellStart"/>
            <w:r w:rsidRPr="009E1297">
              <w:rPr>
                <w:rFonts w:ascii="Times New Roman" w:hAnsi="Times New Roman" w:cs="Times New Roman"/>
                <w:color w:val="auto"/>
              </w:rPr>
              <w:t>en</w:t>
            </w:r>
            <w:proofErr w:type="spellEnd"/>
            <w:r w:rsidRPr="009E1297">
              <w:rPr>
                <w:rFonts w:ascii="Times New Roman" w:hAnsi="Times New Roman" w:cs="Times New Roman"/>
                <w:color w:val="auto"/>
              </w:rPr>
              <w:t xml:space="preserve"> </w:t>
            </w:r>
            <w:proofErr w:type="spellStart"/>
            <w:r w:rsidRPr="009E1297">
              <w:rPr>
                <w:rFonts w:ascii="Times New Roman" w:hAnsi="Times New Roman" w:cs="Times New Roman"/>
                <w:color w:val="auto"/>
                <w:sz w:val="15"/>
              </w:rPr>
              <w:t>sql</w:t>
            </w:r>
            <w:proofErr w:type="spellEnd"/>
            <w:r w:rsidRPr="009E1297">
              <w:rPr>
                <w:rFonts w:ascii="Times New Roman" w:hAnsi="Times New Roman" w:cs="Times New Roman"/>
                <w:color w:val="auto"/>
                <w:sz w:val="15"/>
              </w:rPr>
              <w:t>/05_vistas_funciones.sql</w:t>
            </w:r>
          </w:p>
        </w:tc>
      </w:tr>
      <w:tr w:rsidR="009E1297" w:rsidRPr="009E1297" w14:paraId="130A79A5" w14:textId="77777777" w:rsidTr="00437E7C">
        <w:trPr>
          <w:trHeight w:val="283"/>
        </w:trPr>
        <w:tc>
          <w:tcPr>
            <w:tcW w:w="3792" w:type="dxa"/>
            <w:vAlign w:val="center"/>
          </w:tcPr>
          <w:p w14:paraId="1AEFED1D" w14:textId="77777777" w:rsidR="00B57A27" w:rsidRPr="009E1297" w:rsidRDefault="00000000" w:rsidP="00437E7C">
            <w:pPr>
              <w:pStyle w:val="TablaTexto"/>
              <w:rPr>
                <w:rFonts w:ascii="Times New Roman" w:hAnsi="Times New Roman" w:cs="Times New Roman"/>
                <w:color w:val="auto"/>
              </w:rPr>
            </w:pPr>
            <w:proofErr w:type="spellStart"/>
            <w:r w:rsidRPr="009E1297">
              <w:rPr>
                <w:rFonts w:ascii="Times New Roman" w:hAnsi="Times New Roman" w:cs="Times New Roman"/>
                <w:color w:val="auto"/>
              </w:rPr>
              <w:t>Cambiar</w:t>
            </w:r>
            <w:proofErr w:type="spellEnd"/>
            <w:r w:rsidRPr="009E1297">
              <w:rPr>
                <w:rFonts w:ascii="Times New Roman" w:hAnsi="Times New Roman" w:cs="Times New Roman"/>
                <w:color w:val="auto"/>
              </w:rPr>
              <w:t xml:space="preserve"> la </w:t>
            </w:r>
            <w:proofErr w:type="spellStart"/>
            <w:r w:rsidRPr="009E1297">
              <w:rPr>
                <w:rFonts w:ascii="Times New Roman" w:hAnsi="Times New Roman" w:cs="Times New Roman"/>
                <w:color w:val="auto"/>
              </w:rPr>
              <w:t>conexión</w:t>
            </w:r>
            <w:proofErr w:type="spellEnd"/>
          </w:p>
        </w:tc>
        <w:tc>
          <w:tcPr>
            <w:tcW w:w="6187" w:type="dxa"/>
            <w:vAlign w:val="center"/>
          </w:tcPr>
          <w:p w14:paraId="016822C4" w14:textId="77777777" w:rsidR="00B57A27" w:rsidRPr="009E1297" w:rsidRDefault="00000000" w:rsidP="00437E7C">
            <w:pPr>
              <w:pStyle w:val="TablaTexto"/>
              <w:rPr>
                <w:rFonts w:ascii="Times New Roman" w:hAnsi="Times New Roman" w:cs="Times New Roman"/>
                <w:color w:val="auto"/>
              </w:rPr>
            </w:pPr>
            <w:proofErr w:type="spellStart"/>
            <w:r w:rsidRPr="009E1297">
              <w:rPr>
                <w:rFonts w:ascii="Times New Roman" w:hAnsi="Times New Roman" w:cs="Times New Roman"/>
                <w:color w:val="auto"/>
                <w:sz w:val="15"/>
              </w:rPr>
              <w:t>get_</w:t>
            </w:r>
            <w:proofErr w:type="gramStart"/>
            <w:r w:rsidRPr="009E1297">
              <w:rPr>
                <w:rFonts w:ascii="Times New Roman" w:hAnsi="Times New Roman" w:cs="Times New Roman"/>
                <w:color w:val="auto"/>
                <w:sz w:val="15"/>
              </w:rPr>
              <w:t>engine</w:t>
            </w:r>
            <w:proofErr w:type="spellEnd"/>
            <w:r w:rsidRPr="009E1297">
              <w:rPr>
                <w:rFonts w:ascii="Times New Roman" w:hAnsi="Times New Roman" w:cs="Times New Roman"/>
                <w:color w:val="auto"/>
                <w:sz w:val="15"/>
              </w:rPr>
              <w:t>(</w:t>
            </w:r>
            <w:proofErr w:type="gramEnd"/>
            <w:r w:rsidRPr="009E1297">
              <w:rPr>
                <w:rFonts w:ascii="Times New Roman" w:hAnsi="Times New Roman" w:cs="Times New Roman"/>
                <w:color w:val="auto"/>
                <w:sz w:val="15"/>
              </w:rPr>
              <w:t>)</w:t>
            </w:r>
            <w:r w:rsidRPr="009E1297">
              <w:rPr>
                <w:rFonts w:ascii="Times New Roman" w:hAnsi="Times New Roman" w:cs="Times New Roman"/>
                <w:color w:val="auto"/>
              </w:rPr>
              <w:t xml:space="preserve"> </w:t>
            </w:r>
            <w:proofErr w:type="spellStart"/>
            <w:r w:rsidRPr="009E1297">
              <w:rPr>
                <w:rFonts w:ascii="Times New Roman" w:hAnsi="Times New Roman" w:cs="Times New Roman"/>
                <w:color w:val="auto"/>
              </w:rPr>
              <w:t>en</w:t>
            </w:r>
            <w:proofErr w:type="spellEnd"/>
            <w:r w:rsidRPr="009E1297">
              <w:rPr>
                <w:rFonts w:ascii="Times New Roman" w:hAnsi="Times New Roman" w:cs="Times New Roman"/>
                <w:color w:val="auto"/>
              </w:rPr>
              <w:t xml:space="preserve"> </w:t>
            </w:r>
            <w:r w:rsidRPr="009E1297">
              <w:rPr>
                <w:rFonts w:ascii="Times New Roman" w:hAnsi="Times New Roman" w:cs="Times New Roman"/>
                <w:color w:val="auto"/>
                <w:sz w:val="15"/>
              </w:rPr>
              <w:t>app/db.py</w:t>
            </w:r>
            <w:r w:rsidRPr="009E1297">
              <w:rPr>
                <w:rFonts w:ascii="Times New Roman" w:hAnsi="Times New Roman" w:cs="Times New Roman"/>
                <w:color w:val="auto"/>
              </w:rPr>
              <w:t xml:space="preserve"> o variables de </w:t>
            </w:r>
            <w:proofErr w:type="spellStart"/>
            <w:r w:rsidRPr="009E1297">
              <w:rPr>
                <w:rFonts w:ascii="Times New Roman" w:hAnsi="Times New Roman" w:cs="Times New Roman"/>
                <w:color w:val="auto"/>
              </w:rPr>
              <w:t>entorno</w:t>
            </w:r>
            <w:proofErr w:type="spellEnd"/>
            <w:r w:rsidRPr="009E1297">
              <w:rPr>
                <w:rFonts w:ascii="Times New Roman" w:hAnsi="Times New Roman" w:cs="Times New Roman"/>
                <w:color w:val="auto"/>
              </w:rPr>
              <w:t xml:space="preserve"> </w:t>
            </w:r>
            <w:r w:rsidRPr="009E1297">
              <w:rPr>
                <w:rFonts w:ascii="Times New Roman" w:hAnsi="Times New Roman" w:cs="Times New Roman"/>
                <w:color w:val="auto"/>
                <w:sz w:val="15"/>
              </w:rPr>
              <w:t>PG*</w:t>
            </w:r>
          </w:p>
        </w:tc>
      </w:tr>
      <w:tr w:rsidR="009E1297" w:rsidRPr="009E1297" w14:paraId="51FEBA3A" w14:textId="77777777" w:rsidTr="00437E7C">
        <w:trPr>
          <w:trHeight w:val="283"/>
        </w:trPr>
        <w:tc>
          <w:tcPr>
            <w:tcW w:w="3792" w:type="dxa"/>
            <w:vAlign w:val="center"/>
          </w:tcPr>
          <w:p w14:paraId="13E96A83" w14:textId="77777777" w:rsidR="00B57A27" w:rsidRPr="009E1297" w:rsidRDefault="00000000" w:rsidP="00437E7C">
            <w:pPr>
              <w:pStyle w:val="TablaTexto"/>
              <w:rPr>
                <w:rFonts w:ascii="Times New Roman" w:hAnsi="Times New Roman" w:cs="Times New Roman"/>
                <w:color w:val="auto"/>
              </w:rPr>
            </w:pPr>
            <w:proofErr w:type="spellStart"/>
            <w:r w:rsidRPr="009E1297">
              <w:rPr>
                <w:rFonts w:ascii="Times New Roman" w:hAnsi="Times New Roman" w:cs="Times New Roman"/>
                <w:color w:val="auto"/>
              </w:rPr>
              <w:t>Ejecutar</w:t>
            </w:r>
            <w:proofErr w:type="spellEnd"/>
            <w:r w:rsidRPr="009E1297">
              <w:rPr>
                <w:rFonts w:ascii="Times New Roman" w:hAnsi="Times New Roman" w:cs="Times New Roman"/>
                <w:color w:val="auto"/>
              </w:rPr>
              <w:t xml:space="preserve"> </w:t>
            </w:r>
            <w:proofErr w:type="spellStart"/>
            <w:r w:rsidRPr="009E1297">
              <w:rPr>
                <w:rFonts w:ascii="Times New Roman" w:hAnsi="Times New Roman" w:cs="Times New Roman"/>
                <w:color w:val="auto"/>
              </w:rPr>
              <w:t>una</w:t>
            </w:r>
            <w:proofErr w:type="spellEnd"/>
            <w:r w:rsidRPr="009E1297">
              <w:rPr>
                <w:rFonts w:ascii="Times New Roman" w:hAnsi="Times New Roman" w:cs="Times New Roman"/>
                <w:color w:val="auto"/>
              </w:rPr>
              <w:t xml:space="preserve"> consulta a mano</w:t>
            </w:r>
          </w:p>
        </w:tc>
        <w:tc>
          <w:tcPr>
            <w:tcW w:w="6187" w:type="dxa"/>
            <w:vAlign w:val="center"/>
          </w:tcPr>
          <w:p w14:paraId="7CA7F213" w14:textId="77777777" w:rsidR="00B57A27" w:rsidRPr="009E1297" w:rsidRDefault="00000000" w:rsidP="00437E7C">
            <w:pPr>
              <w:pStyle w:val="TablaTexto"/>
              <w:rPr>
                <w:rFonts w:ascii="Times New Roman" w:hAnsi="Times New Roman" w:cs="Times New Roman"/>
                <w:color w:val="auto"/>
              </w:rPr>
            </w:pPr>
            <w:r w:rsidRPr="009E1297">
              <w:rPr>
                <w:rFonts w:ascii="Times New Roman" w:hAnsi="Times New Roman" w:cs="Times New Roman"/>
                <w:color w:val="auto"/>
                <w:sz w:val="15"/>
              </w:rPr>
              <w:t xml:space="preserve">docker compose exec </w:t>
            </w:r>
            <w:proofErr w:type="spellStart"/>
            <w:r w:rsidRPr="009E1297">
              <w:rPr>
                <w:rFonts w:ascii="Times New Roman" w:hAnsi="Times New Roman" w:cs="Times New Roman"/>
                <w:color w:val="auto"/>
                <w:sz w:val="15"/>
              </w:rPr>
              <w:t>db</w:t>
            </w:r>
            <w:proofErr w:type="spellEnd"/>
            <w:r w:rsidRPr="009E1297">
              <w:rPr>
                <w:rFonts w:ascii="Times New Roman" w:hAnsi="Times New Roman" w:cs="Times New Roman"/>
                <w:color w:val="auto"/>
                <w:sz w:val="15"/>
              </w:rPr>
              <w:t xml:space="preserve"> </w:t>
            </w:r>
            <w:proofErr w:type="spellStart"/>
            <w:r w:rsidRPr="009E1297">
              <w:rPr>
                <w:rFonts w:ascii="Times New Roman" w:hAnsi="Times New Roman" w:cs="Times New Roman"/>
                <w:color w:val="auto"/>
                <w:sz w:val="15"/>
              </w:rPr>
              <w:t>psql</w:t>
            </w:r>
            <w:proofErr w:type="spellEnd"/>
            <w:r w:rsidRPr="009E1297">
              <w:rPr>
                <w:rFonts w:ascii="Times New Roman" w:hAnsi="Times New Roman" w:cs="Times New Roman"/>
                <w:color w:val="auto"/>
                <w:sz w:val="15"/>
              </w:rPr>
              <w:t xml:space="preserve"> -U </w:t>
            </w:r>
            <w:proofErr w:type="spellStart"/>
            <w:r w:rsidRPr="009E1297">
              <w:rPr>
                <w:rFonts w:ascii="Times New Roman" w:hAnsi="Times New Roman" w:cs="Times New Roman"/>
                <w:color w:val="auto"/>
                <w:sz w:val="15"/>
              </w:rPr>
              <w:t>bi_user</w:t>
            </w:r>
            <w:proofErr w:type="spellEnd"/>
            <w:r w:rsidRPr="009E1297">
              <w:rPr>
                <w:rFonts w:ascii="Times New Roman" w:hAnsi="Times New Roman" w:cs="Times New Roman"/>
                <w:color w:val="auto"/>
                <w:sz w:val="15"/>
              </w:rPr>
              <w:t xml:space="preserve"> -d </w:t>
            </w:r>
            <w:proofErr w:type="spellStart"/>
            <w:r w:rsidRPr="009E1297">
              <w:rPr>
                <w:rFonts w:ascii="Times New Roman" w:hAnsi="Times New Roman" w:cs="Times New Roman"/>
                <w:color w:val="auto"/>
                <w:sz w:val="15"/>
              </w:rPr>
              <w:t>bi_database</w:t>
            </w:r>
            <w:proofErr w:type="spellEnd"/>
          </w:p>
        </w:tc>
      </w:tr>
    </w:tbl>
    <w:p w14:paraId="343B13EB" w14:textId="77777777" w:rsidR="00B57A27" w:rsidRDefault="00B57A27">
      <w:pPr>
        <w:spacing w:after="40"/>
        <w:rPr>
          <w:rFonts w:ascii="Times New Roman" w:hAnsi="Times New Roman" w:cs="Times New Roman"/>
          <w:color w:val="auto"/>
        </w:rPr>
      </w:pPr>
    </w:p>
    <w:p w14:paraId="5977F7D6" w14:textId="77777777" w:rsidR="00744F18" w:rsidRDefault="00744F18">
      <w:pPr>
        <w:spacing w:after="40"/>
        <w:rPr>
          <w:rFonts w:ascii="Times New Roman" w:hAnsi="Times New Roman" w:cs="Times New Roman"/>
          <w:color w:val="auto"/>
        </w:rPr>
      </w:pPr>
    </w:p>
    <w:p w14:paraId="6A6BA1EF" w14:textId="77777777" w:rsidR="00744F18" w:rsidRDefault="00744F18">
      <w:pPr>
        <w:spacing w:after="40"/>
        <w:rPr>
          <w:rFonts w:ascii="Times New Roman" w:hAnsi="Times New Roman" w:cs="Times New Roman"/>
          <w:color w:val="auto"/>
        </w:rPr>
      </w:pPr>
    </w:p>
    <w:p w14:paraId="3E303BD2" w14:textId="77777777" w:rsidR="00744F18" w:rsidRDefault="00744F18">
      <w:pPr>
        <w:spacing w:after="40"/>
        <w:rPr>
          <w:rFonts w:ascii="Times New Roman" w:hAnsi="Times New Roman" w:cs="Times New Roman"/>
          <w:color w:val="auto"/>
        </w:rPr>
      </w:pPr>
    </w:p>
    <w:p w14:paraId="5B73B3A4" w14:textId="77777777" w:rsidR="00744F18" w:rsidRPr="009E1297" w:rsidRDefault="00744F18">
      <w:pPr>
        <w:spacing w:after="40"/>
        <w:rPr>
          <w:rFonts w:ascii="Times New Roman" w:hAnsi="Times New Roman" w:cs="Times New Roman"/>
          <w:color w:val="auto"/>
        </w:rPr>
      </w:pPr>
    </w:p>
    <w:p w14:paraId="00BF77F1" w14:textId="77777777" w:rsidR="00B57A27" w:rsidRPr="009E1297" w:rsidRDefault="00000000">
      <w:pPr>
        <w:pStyle w:val="Ttulo2"/>
        <w:rPr>
          <w:rFonts w:ascii="Times New Roman" w:hAnsi="Times New Roman" w:cs="Times New Roman"/>
          <w:color w:val="auto"/>
        </w:rPr>
      </w:pPr>
      <w:r w:rsidRPr="009E1297">
        <w:rPr>
          <w:rFonts w:ascii="Times New Roman" w:hAnsi="Times New Roman" w:cs="Times New Roman"/>
          <w:color w:val="auto"/>
        </w:rPr>
        <w:lastRenderedPageBreak/>
        <w:t>17.6 Resultados analíticos y decisiones que apoya</w:t>
      </w:r>
    </w:p>
    <w:p w14:paraId="4C691877" w14:textId="77777777" w:rsidR="00744F18" w:rsidRPr="00744F18" w:rsidRDefault="00744F18" w:rsidP="00744F18">
      <w:pPr>
        <w:pStyle w:val="Sinespaciado"/>
        <w:ind w:left="720"/>
        <w:rPr>
          <w:b/>
          <w:bCs/>
          <w:sz w:val="32"/>
          <w:szCs w:val="32"/>
        </w:rPr>
      </w:pPr>
    </w:p>
    <w:p w14:paraId="76DC64BF" w14:textId="77777777" w:rsidR="00B57A27" w:rsidRPr="009E1297" w:rsidRDefault="00000000">
      <w:pPr>
        <w:rPr>
          <w:rFonts w:ascii="Times New Roman" w:hAnsi="Times New Roman" w:cs="Times New Roman"/>
          <w:color w:val="auto"/>
        </w:rPr>
      </w:pPr>
      <w:r w:rsidRPr="009E1297">
        <w:rPr>
          <w:rFonts w:ascii="Times New Roman" w:hAnsi="Times New Roman" w:cs="Times New Roman"/>
          <w:color w:val="auto"/>
        </w:rPr>
        <w:t>Cada hallazgo se obtuvo de la aplicación o de las funciones SQL de la sección 13, con el período completo.</w:t>
      </w:r>
    </w:p>
    <w:tbl>
      <w:tblPr>
        <w:tblStyle w:val="TablaOlist"/>
        <w:tblW w:w="0" w:type="auto"/>
        <w:tblLayout w:type="fixed"/>
        <w:tblLook w:val="0600" w:firstRow="0" w:lastRow="0" w:firstColumn="0" w:lastColumn="0" w:noHBand="1" w:noVBand="1"/>
      </w:tblPr>
      <w:tblGrid>
        <w:gridCol w:w="2494"/>
        <w:gridCol w:w="2494"/>
        <w:gridCol w:w="2494"/>
        <w:gridCol w:w="2494"/>
      </w:tblGrid>
      <w:tr w:rsidR="009E1297" w:rsidRPr="009E1297" w14:paraId="02D094C6" w14:textId="77777777" w:rsidTr="00B57A27">
        <w:tc>
          <w:tcPr>
            <w:tcW w:w="2494" w:type="dxa"/>
            <w:shd w:val="clear" w:color="auto" w:fill="F3F8F8"/>
          </w:tcPr>
          <w:p w14:paraId="0011DEB0" w14:textId="77777777" w:rsidR="00B57A27" w:rsidRPr="009E1297" w:rsidRDefault="00000000">
            <w:pPr>
              <w:pStyle w:val="TablaTexto"/>
              <w:rPr>
                <w:rFonts w:ascii="Times New Roman" w:hAnsi="Times New Roman" w:cs="Times New Roman"/>
                <w:color w:val="auto"/>
              </w:rPr>
            </w:pPr>
            <w:r w:rsidRPr="009E1297">
              <w:rPr>
                <w:rFonts w:ascii="Times New Roman" w:hAnsi="Times New Roman" w:cs="Times New Roman"/>
                <w:b/>
                <w:color w:val="auto"/>
                <w:sz w:val="28"/>
              </w:rPr>
              <w:t>R$ 13,5 M</w:t>
            </w:r>
          </w:p>
          <w:p w14:paraId="4898BD9C" w14:textId="77777777" w:rsidR="00B57A27" w:rsidRPr="009E1297" w:rsidRDefault="00000000">
            <w:pPr>
              <w:pStyle w:val="TablaTexto"/>
              <w:rPr>
                <w:rFonts w:ascii="Times New Roman" w:hAnsi="Times New Roman" w:cs="Times New Roman"/>
                <w:color w:val="auto"/>
              </w:rPr>
            </w:pPr>
            <w:r w:rsidRPr="009E1297">
              <w:rPr>
                <w:rFonts w:ascii="Times New Roman" w:hAnsi="Times New Roman" w:cs="Times New Roman"/>
                <w:color w:val="auto"/>
                <w:sz w:val="16"/>
              </w:rPr>
              <w:t>GMV (K1) en 98.205 pedidos no cancelados</w:t>
            </w:r>
          </w:p>
        </w:tc>
        <w:tc>
          <w:tcPr>
            <w:tcW w:w="2494" w:type="dxa"/>
            <w:shd w:val="clear" w:color="auto" w:fill="F3F8F8"/>
          </w:tcPr>
          <w:p w14:paraId="26AEE1F1" w14:textId="77777777" w:rsidR="00B57A27" w:rsidRPr="009E1297" w:rsidRDefault="00000000">
            <w:pPr>
              <w:pStyle w:val="TablaTexto"/>
              <w:rPr>
                <w:rFonts w:ascii="Times New Roman" w:hAnsi="Times New Roman" w:cs="Times New Roman"/>
                <w:color w:val="auto"/>
              </w:rPr>
            </w:pPr>
            <w:r w:rsidRPr="009E1297">
              <w:rPr>
                <w:rFonts w:ascii="Times New Roman" w:hAnsi="Times New Roman" w:cs="Times New Roman"/>
                <w:b/>
                <w:color w:val="auto"/>
                <w:sz w:val="28"/>
              </w:rPr>
              <w:t>8,11 %</w:t>
            </w:r>
          </w:p>
          <w:p w14:paraId="1E1E9A9E" w14:textId="77777777" w:rsidR="00B57A27" w:rsidRPr="009E1297" w:rsidRDefault="00000000">
            <w:pPr>
              <w:pStyle w:val="TablaTexto"/>
              <w:rPr>
                <w:rFonts w:ascii="Times New Roman" w:hAnsi="Times New Roman" w:cs="Times New Roman"/>
                <w:color w:val="auto"/>
              </w:rPr>
            </w:pPr>
            <w:r w:rsidRPr="009E1297">
              <w:rPr>
                <w:rFonts w:ascii="Times New Roman" w:hAnsi="Times New Roman" w:cs="Times New Roman"/>
                <w:color w:val="auto"/>
                <w:sz w:val="16"/>
              </w:rPr>
              <w:t>entregas tardías (K5) sobre 12,56 días de entrega (K4)</w:t>
            </w:r>
          </w:p>
        </w:tc>
        <w:tc>
          <w:tcPr>
            <w:tcW w:w="2494" w:type="dxa"/>
            <w:shd w:val="clear" w:color="auto" w:fill="F3F8F8"/>
          </w:tcPr>
          <w:p w14:paraId="171E5E7E" w14:textId="77777777" w:rsidR="00B57A27" w:rsidRPr="009E1297" w:rsidRDefault="00000000">
            <w:pPr>
              <w:pStyle w:val="TablaTexto"/>
              <w:rPr>
                <w:rFonts w:ascii="Times New Roman" w:hAnsi="Times New Roman" w:cs="Times New Roman"/>
                <w:color w:val="auto"/>
              </w:rPr>
            </w:pPr>
            <w:r w:rsidRPr="009E1297">
              <w:rPr>
                <w:rFonts w:ascii="Times New Roman" w:hAnsi="Times New Roman" w:cs="Times New Roman"/>
                <w:b/>
                <w:color w:val="auto"/>
                <w:sz w:val="28"/>
              </w:rPr>
              <w:t>4,29 vs 2,57</w:t>
            </w:r>
          </w:p>
          <w:p w14:paraId="031BB901" w14:textId="77777777" w:rsidR="00B57A27" w:rsidRPr="009E1297" w:rsidRDefault="00000000">
            <w:pPr>
              <w:pStyle w:val="TablaTexto"/>
              <w:rPr>
                <w:rFonts w:ascii="Times New Roman" w:hAnsi="Times New Roman" w:cs="Times New Roman"/>
                <w:color w:val="auto"/>
              </w:rPr>
            </w:pPr>
            <w:r w:rsidRPr="009E1297">
              <w:rPr>
                <w:rFonts w:ascii="Times New Roman" w:hAnsi="Times New Roman" w:cs="Times New Roman"/>
                <w:color w:val="auto"/>
                <w:sz w:val="16"/>
              </w:rPr>
              <w:t>calificación a tiempo vs con retraso</w:t>
            </w:r>
          </w:p>
        </w:tc>
        <w:tc>
          <w:tcPr>
            <w:tcW w:w="2494" w:type="dxa"/>
            <w:shd w:val="clear" w:color="auto" w:fill="F3F8F8"/>
          </w:tcPr>
          <w:p w14:paraId="59951BCD" w14:textId="77777777" w:rsidR="00B57A27" w:rsidRPr="009E1297" w:rsidRDefault="00000000">
            <w:pPr>
              <w:pStyle w:val="TablaTexto"/>
              <w:rPr>
                <w:rFonts w:ascii="Times New Roman" w:hAnsi="Times New Roman" w:cs="Times New Roman"/>
                <w:color w:val="auto"/>
              </w:rPr>
            </w:pPr>
            <w:r w:rsidRPr="009E1297">
              <w:rPr>
                <w:rFonts w:ascii="Times New Roman" w:hAnsi="Times New Roman" w:cs="Times New Roman"/>
                <w:b/>
                <w:color w:val="auto"/>
                <w:sz w:val="28"/>
              </w:rPr>
              <w:t>3,04 %</w:t>
            </w:r>
          </w:p>
          <w:p w14:paraId="48586968" w14:textId="77777777" w:rsidR="00B57A27" w:rsidRPr="009E1297" w:rsidRDefault="00000000">
            <w:pPr>
              <w:pStyle w:val="TablaTexto"/>
              <w:rPr>
                <w:rFonts w:ascii="Times New Roman" w:hAnsi="Times New Roman" w:cs="Times New Roman"/>
                <w:color w:val="auto"/>
              </w:rPr>
            </w:pPr>
            <w:r w:rsidRPr="009E1297">
              <w:rPr>
                <w:rFonts w:ascii="Times New Roman" w:hAnsi="Times New Roman" w:cs="Times New Roman"/>
                <w:color w:val="auto"/>
                <w:sz w:val="16"/>
              </w:rPr>
              <w:t>tasa de recompra (K10)</w:t>
            </w:r>
          </w:p>
        </w:tc>
      </w:tr>
    </w:tbl>
    <w:p w14:paraId="16E8292E" w14:textId="77777777" w:rsidR="00B57A27" w:rsidRPr="009E1297" w:rsidRDefault="00B57A27">
      <w:pPr>
        <w:spacing w:after="40"/>
        <w:rPr>
          <w:rFonts w:ascii="Times New Roman" w:hAnsi="Times New Roman" w:cs="Times New Roman"/>
          <w:color w:val="auto"/>
        </w:rPr>
      </w:pPr>
    </w:p>
    <w:tbl>
      <w:tblPr>
        <w:tblStyle w:val="Tablaconcuadrcula"/>
        <w:tblW w:w="9979" w:type="dxa"/>
        <w:tblLayout w:type="fixed"/>
        <w:tblLook w:val="0420" w:firstRow="1" w:lastRow="0" w:firstColumn="0" w:lastColumn="0" w:noHBand="0" w:noVBand="1"/>
      </w:tblPr>
      <w:tblGrid>
        <w:gridCol w:w="798"/>
        <w:gridCol w:w="4989"/>
        <w:gridCol w:w="4192"/>
      </w:tblGrid>
      <w:tr w:rsidR="009E1297" w:rsidRPr="009E1297" w14:paraId="57E9D273" w14:textId="77777777" w:rsidTr="00CE3C94">
        <w:trPr>
          <w:trHeight w:val="283"/>
        </w:trPr>
        <w:tc>
          <w:tcPr>
            <w:tcW w:w="798" w:type="dxa"/>
            <w:vAlign w:val="center"/>
          </w:tcPr>
          <w:p w14:paraId="6380747F"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b/>
                <w:color w:val="auto"/>
              </w:rPr>
              <w:t>Pregunta</w:t>
            </w:r>
          </w:p>
        </w:tc>
        <w:tc>
          <w:tcPr>
            <w:tcW w:w="4989" w:type="dxa"/>
            <w:vAlign w:val="center"/>
          </w:tcPr>
          <w:p w14:paraId="5202121D"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b/>
                <w:color w:val="auto"/>
              </w:rPr>
              <w:t>Hallazgo</w:t>
            </w:r>
          </w:p>
        </w:tc>
        <w:tc>
          <w:tcPr>
            <w:tcW w:w="4192" w:type="dxa"/>
            <w:vAlign w:val="center"/>
          </w:tcPr>
          <w:p w14:paraId="347DC48B"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b/>
                <w:color w:val="auto"/>
              </w:rPr>
              <w:t>Decisión que podría apoyar</w:t>
            </w:r>
          </w:p>
        </w:tc>
      </w:tr>
      <w:tr w:rsidR="009E1297" w:rsidRPr="009E1297" w14:paraId="08E456AF" w14:textId="77777777" w:rsidTr="00CE3C94">
        <w:trPr>
          <w:trHeight w:val="283"/>
        </w:trPr>
        <w:tc>
          <w:tcPr>
            <w:tcW w:w="798" w:type="dxa"/>
            <w:vAlign w:val="center"/>
          </w:tcPr>
          <w:p w14:paraId="403B6A55"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color w:val="auto"/>
              </w:rPr>
              <w:t>P1</w:t>
            </w:r>
          </w:p>
        </w:tc>
        <w:tc>
          <w:tcPr>
            <w:tcW w:w="4989" w:type="dxa"/>
            <w:vAlign w:val="center"/>
          </w:tcPr>
          <w:p w14:paraId="426B0F94"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color w:val="auto"/>
              </w:rPr>
              <w:t xml:space="preserve">Las </w:t>
            </w:r>
            <w:proofErr w:type="spellStart"/>
            <w:r w:rsidRPr="009E1297">
              <w:rPr>
                <w:rFonts w:ascii="Times New Roman" w:hAnsi="Times New Roman" w:cs="Times New Roman"/>
                <w:color w:val="auto"/>
              </w:rPr>
              <w:t>ventas</w:t>
            </w:r>
            <w:proofErr w:type="spellEnd"/>
            <w:r w:rsidRPr="009E1297">
              <w:rPr>
                <w:rFonts w:ascii="Times New Roman" w:hAnsi="Times New Roman" w:cs="Times New Roman"/>
                <w:color w:val="auto"/>
              </w:rPr>
              <w:t xml:space="preserve"> </w:t>
            </w:r>
            <w:proofErr w:type="spellStart"/>
            <w:r w:rsidRPr="009E1297">
              <w:rPr>
                <w:rFonts w:ascii="Times New Roman" w:hAnsi="Times New Roman" w:cs="Times New Roman"/>
                <w:color w:val="auto"/>
              </w:rPr>
              <w:t>crecen</w:t>
            </w:r>
            <w:proofErr w:type="spellEnd"/>
            <w:r w:rsidRPr="009E1297">
              <w:rPr>
                <w:rFonts w:ascii="Times New Roman" w:hAnsi="Times New Roman" w:cs="Times New Roman"/>
                <w:color w:val="auto"/>
              </w:rPr>
              <w:t xml:space="preserve"> de 2017 (R$ 6,11 M) a 2018 (R$ 7,34 M, solo hasta agosto), con un pico en noviembre de 2017 (R$ 1,00 M). La región Sudeste concentra 65,4 % del GMV y solo São Paulo 38,3 %. Las categorías líderes son health_beauty (9,30 %), watches_gifts (8,88 %) y bed_bath_table (7,68 %).</w:t>
            </w:r>
          </w:p>
        </w:tc>
        <w:tc>
          <w:tcPr>
            <w:tcW w:w="4192" w:type="dxa"/>
            <w:vAlign w:val="center"/>
          </w:tcPr>
          <w:p w14:paraId="20416C4C" w14:textId="77777777" w:rsidR="00B57A27" w:rsidRPr="009E1297" w:rsidRDefault="00000000" w:rsidP="00CE3C94">
            <w:pPr>
              <w:pStyle w:val="TablaTexto"/>
              <w:rPr>
                <w:rFonts w:ascii="Times New Roman" w:hAnsi="Times New Roman" w:cs="Times New Roman"/>
                <w:color w:val="auto"/>
              </w:rPr>
            </w:pPr>
            <w:proofErr w:type="spellStart"/>
            <w:r w:rsidRPr="009E1297">
              <w:rPr>
                <w:rFonts w:ascii="Times New Roman" w:hAnsi="Times New Roman" w:cs="Times New Roman"/>
                <w:color w:val="auto"/>
              </w:rPr>
              <w:t>Gerencia</w:t>
            </w:r>
            <w:proofErr w:type="spellEnd"/>
            <w:r w:rsidRPr="009E1297">
              <w:rPr>
                <w:rFonts w:ascii="Times New Roman" w:hAnsi="Times New Roman" w:cs="Times New Roman"/>
                <w:color w:val="auto"/>
              </w:rPr>
              <w:t xml:space="preserve"> </w:t>
            </w:r>
            <w:proofErr w:type="spellStart"/>
            <w:r w:rsidRPr="009E1297">
              <w:rPr>
                <w:rFonts w:ascii="Times New Roman" w:hAnsi="Times New Roman" w:cs="Times New Roman"/>
                <w:color w:val="auto"/>
              </w:rPr>
              <w:t>comercial</w:t>
            </w:r>
            <w:proofErr w:type="spellEnd"/>
            <w:r w:rsidRPr="009E1297">
              <w:rPr>
                <w:rFonts w:ascii="Times New Roman" w:hAnsi="Times New Roman" w:cs="Times New Roman"/>
                <w:color w:val="auto"/>
              </w:rPr>
              <w:t xml:space="preserve">: </w:t>
            </w:r>
            <w:proofErr w:type="spellStart"/>
            <w:r w:rsidRPr="009E1297">
              <w:rPr>
                <w:rFonts w:ascii="Times New Roman" w:hAnsi="Times New Roman" w:cs="Times New Roman"/>
                <w:color w:val="auto"/>
              </w:rPr>
              <w:t>planificar</w:t>
            </w:r>
            <w:proofErr w:type="spellEnd"/>
            <w:r w:rsidRPr="009E1297">
              <w:rPr>
                <w:rFonts w:ascii="Times New Roman" w:hAnsi="Times New Roman" w:cs="Times New Roman"/>
                <w:color w:val="auto"/>
              </w:rPr>
              <w:t xml:space="preserve"> </w:t>
            </w:r>
            <w:proofErr w:type="spellStart"/>
            <w:r w:rsidRPr="009E1297">
              <w:rPr>
                <w:rFonts w:ascii="Times New Roman" w:hAnsi="Times New Roman" w:cs="Times New Roman"/>
                <w:color w:val="auto"/>
              </w:rPr>
              <w:t>campañas</w:t>
            </w:r>
            <w:proofErr w:type="spellEnd"/>
            <w:r w:rsidRPr="009E1297">
              <w:rPr>
                <w:rFonts w:ascii="Times New Roman" w:hAnsi="Times New Roman" w:cs="Times New Roman"/>
                <w:color w:val="auto"/>
              </w:rPr>
              <w:t xml:space="preserve"> y stock para noviembre, priorizar las categorías líderes y evaluar cómo captar demanda en el Nordeste y el Norte (13,9 % del GMV entre ambos).</w:t>
            </w:r>
          </w:p>
        </w:tc>
      </w:tr>
      <w:tr w:rsidR="009E1297" w:rsidRPr="009E1297" w14:paraId="7C125F5E" w14:textId="77777777" w:rsidTr="00CE3C94">
        <w:trPr>
          <w:trHeight w:val="283"/>
        </w:trPr>
        <w:tc>
          <w:tcPr>
            <w:tcW w:w="798" w:type="dxa"/>
            <w:vAlign w:val="center"/>
          </w:tcPr>
          <w:p w14:paraId="3ADE3E75"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color w:val="auto"/>
              </w:rPr>
              <w:t>P2</w:t>
            </w:r>
          </w:p>
        </w:tc>
        <w:tc>
          <w:tcPr>
            <w:tcW w:w="4989" w:type="dxa"/>
            <w:vAlign w:val="center"/>
          </w:tcPr>
          <w:p w14:paraId="7B0EE1E5"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color w:val="auto"/>
              </w:rPr>
              <w:t>El 8,11 % de los pedidos llega tarde (7.827 de 96.476 con fecha). El problema es geográfico: AL (23,93 %), MA (19,67 %) y PI (15,97 %) están entre 2 y 3 veces por encima del promedio nacional, mientras SP tiene 5,89 % y 8,8 días de entrega frente a 24,5 días en AL. El flete equivale al 16,61 % de las ventas.</w:t>
            </w:r>
          </w:p>
        </w:tc>
        <w:tc>
          <w:tcPr>
            <w:tcW w:w="4192" w:type="dxa"/>
            <w:vAlign w:val="center"/>
          </w:tcPr>
          <w:p w14:paraId="04FD14C4"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color w:val="auto"/>
              </w:rPr>
              <w:t>Logística: renegociar transportistas o ajustar los plazos estimados en el Nordeste y detectar rutas críticas; revisar el costo del flete como barrera de compra.</w:t>
            </w:r>
          </w:p>
        </w:tc>
      </w:tr>
      <w:tr w:rsidR="009E1297" w:rsidRPr="009E1297" w14:paraId="265B7F57" w14:textId="77777777" w:rsidTr="00CE3C94">
        <w:trPr>
          <w:trHeight w:val="283"/>
        </w:trPr>
        <w:tc>
          <w:tcPr>
            <w:tcW w:w="798" w:type="dxa"/>
            <w:vAlign w:val="center"/>
          </w:tcPr>
          <w:p w14:paraId="67E193E1"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color w:val="auto"/>
              </w:rPr>
              <w:t>P3</w:t>
            </w:r>
          </w:p>
        </w:tc>
        <w:tc>
          <w:tcPr>
            <w:tcW w:w="4989" w:type="dxa"/>
            <w:vAlign w:val="center"/>
          </w:tcPr>
          <w:p w14:paraId="53F30CF5"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color w:val="auto"/>
              </w:rPr>
              <w:t>La puntualidad explica la satisfacción: los pedidos tardíos reciben 2,57 de calificación y 54,07 % de reseñas negativas; los puntuales, 4,29 y 9,22 %.</w:t>
            </w:r>
          </w:p>
        </w:tc>
        <w:tc>
          <w:tcPr>
            <w:tcW w:w="4192" w:type="dxa"/>
            <w:vAlign w:val="center"/>
          </w:tcPr>
          <w:p w14:paraId="2E44F443"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color w:val="auto"/>
              </w:rPr>
              <w:t>Servicio al cliente: contacto proactivo y compensación en pedidos con retraso; usar el % de tardías como alerta temprana de reseñas negativas.</w:t>
            </w:r>
          </w:p>
        </w:tc>
      </w:tr>
      <w:tr w:rsidR="009E1297" w:rsidRPr="009E1297" w14:paraId="2375B8B7" w14:textId="77777777" w:rsidTr="00CE3C94">
        <w:trPr>
          <w:trHeight w:val="283"/>
        </w:trPr>
        <w:tc>
          <w:tcPr>
            <w:tcW w:w="798" w:type="dxa"/>
            <w:vAlign w:val="center"/>
          </w:tcPr>
          <w:p w14:paraId="1F30EDA5"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color w:val="auto"/>
              </w:rPr>
              <w:t>P4</w:t>
            </w:r>
          </w:p>
        </w:tc>
        <w:tc>
          <w:tcPr>
            <w:tcW w:w="4989" w:type="dxa"/>
            <w:vAlign w:val="center"/>
          </w:tcPr>
          <w:p w14:paraId="33199FE5"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color w:val="auto"/>
              </w:rPr>
              <w:t>La tarjeta de crédito concentra R$ 12,44 M (78 % del valor pagado) con un pago promedio de R$ 162,99, 3,51 cuotas en promedio y hasta 24. El boleto aporta R$ 2,85 M; el voucher tiene el pago más bajo (R$ 62,50).</w:t>
            </w:r>
          </w:p>
        </w:tc>
        <w:tc>
          <w:tcPr>
            <w:tcW w:w="4192" w:type="dxa"/>
            <w:vAlign w:val="center"/>
          </w:tcPr>
          <w:p w14:paraId="7917DC92"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color w:val="auto"/>
              </w:rPr>
              <w:t>Finanzas: definir políticas de financiamiento en cuotas y promociones por medio de pago.</w:t>
            </w:r>
          </w:p>
        </w:tc>
      </w:tr>
      <w:tr w:rsidR="009E1297" w:rsidRPr="009E1297" w14:paraId="7AFA9D7C" w14:textId="77777777" w:rsidTr="00CE3C94">
        <w:trPr>
          <w:trHeight w:val="283"/>
        </w:trPr>
        <w:tc>
          <w:tcPr>
            <w:tcW w:w="798" w:type="dxa"/>
            <w:vAlign w:val="center"/>
          </w:tcPr>
          <w:p w14:paraId="763BF8B4"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color w:val="auto"/>
              </w:rPr>
              <w:t>P5</w:t>
            </w:r>
          </w:p>
        </w:tc>
        <w:tc>
          <w:tcPr>
            <w:tcW w:w="4989" w:type="dxa"/>
            <w:vAlign w:val="center"/>
          </w:tcPr>
          <w:p w14:paraId="75C10261"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color w:val="auto"/>
              </w:rPr>
              <w:t>Las ventas están poco concentradas: el top 10 de vendedores suma 13,20 %. Solo 3,04 % de los clientes repite compra.</w:t>
            </w:r>
          </w:p>
        </w:tc>
        <w:tc>
          <w:tcPr>
            <w:tcW w:w="4192" w:type="dxa"/>
            <w:vAlign w:val="center"/>
          </w:tcPr>
          <w:p w14:paraId="08854026"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color w:val="auto"/>
              </w:rPr>
              <w:t>Gestión de vendedores: riesgo de dependencia bajo; apoyar o advertir a vendedores del ranking con alto % de tardías o baja calificación. Comercial: programas de retención y recompra.</w:t>
            </w:r>
          </w:p>
        </w:tc>
      </w:tr>
    </w:tbl>
    <w:p w14:paraId="7B789A46" w14:textId="77777777" w:rsidR="00B57A27" w:rsidRPr="009E1297" w:rsidRDefault="00B57A27">
      <w:pPr>
        <w:spacing w:after="40"/>
        <w:rPr>
          <w:rFonts w:ascii="Times New Roman" w:hAnsi="Times New Roman" w:cs="Times New Roman"/>
          <w:color w:val="auto"/>
        </w:rPr>
      </w:pPr>
    </w:p>
    <w:p w14:paraId="5CC375ED" w14:textId="77777777" w:rsidR="00B57A27" w:rsidRPr="009E1297" w:rsidRDefault="00000000">
      <w:pPr>
        <w:pStyle w:val="Ttulo2"/>
        <w:rPr>
          <w:rFonts w:ascii="Times New Roman" w:hAnsi="Times New Roman" w:cs="Times New Roman"/>
          <w:color w:val="auto"/>
        </w:rPr>
      </w:pPr>
      <w:r w:rsidRPr="009E1297">
        <w:rPr>
          <w:rFonts w:ascii="Times New Roman" w:hAnsi="Times New Roman" w:cs="Times New Roman"/>
          <w:color w:val="auto"/>
        </w:rPr>
        <w:t>Limitaciones de la lectura</w:t>
      </w:r>
    </w:p>
    <w:p w14:paraId="518FE0BC" w14:textId="77777777" w:rsidR="00B57A27" w:rsidRPr="009E1297" w:rsidRDefault="00000000">
      <w:pPr>
        <w:pStyle w:val="Listaconvietas"/>
        <w:rPr>
          <w:rFonts w:ascii="Times New Roman" w:hAnsi="Times New Roman" w:cs="Times New Roman"/>
          <w:color w:val="auto"/>
        </w:rPr>
      </w:pPr>
      <w:r w:rsidRPr="009E1297">
        <w:rPr>
          <w:rFonts w:ascii="Times New Roman" w:hAnsi="Times New Roman" w:cs="Times New Roman"/>
          <w:color w:val="auto"/>
        </w:rPr>
        <w:t>Los meses extremos están incompletos (finales de 2016 y septiembre de 2018): la caída final del gráfico mensual no es una caída real.</w:t>
      </w:r>
    </w:p>
    <w:p w14:paraId="17AD6BC2" w14:textId="77777777" w:rsidR="00B57A27" w:rsidRPr="009E1297" w:rsidRDefault="00000000">
      <w:pPr>
        <w:pStyle w:val="Listaconvietas"/>
        <w:rPr>
          <w:rFonts w:ascii="Times New Roman" w:hAnsi="Times New Roman" w:cs="Times New Roman"/>
          <w:color w:val="auto"/>
        </w:rPr>
      </w:pPr>
      <w:r w:rsidRPr="009E1297">
        <w:rPr>
          <w:rFonts w:ascii="Times New Roman" w:hAnsi="Times New Roman" w:cs="Times New Roman"/>
          <w:color w:val="auto"/>
        </w:rPr>
        <w:t>El dataset es de un solo marketplace y termina en 2018; las conclusiones describen ese período.</w:t>
      </w:r>
    </w:p>
    <w:p w14:paraId="730BB4AF" w14:textId="77777777" w:rsidR="00B57A27" w:rsidRPr="009E1297" w:rsidRDefault="00000000">
      <w:pPr>
        <w:pStyle w:val="Listaconvietas"/>
        <w:rPr>
          <w:rFonts w:ascii="Times New Roman" w:hAnsi="Times New Roman" w:cs="Times New Roman"/>
          <w:color w:val="auto"/>
        </w:rPr>
      </w:pPr>
      <w:r w:rsidRPr="009E1297">
        <w:rPr>
          <w:rFonts w:ascii="Times New Roman" w:hAnsi="Times New Roman" w:cs="Times New Roman"/>
          <w:color w:val="auto"/>
        </w:rPr>
        <w:t>La geografía se analiza por estado y región, sin coordenadas; el costo y los tiempos por ruta específica no se modelaron.</w:t>
      </w:r>
    </w:p>
    <w:p w14:paraId="231F9B28" w14:textId="77777777" w:rsidR="00744F18" w:rsidRDefault="00744F18" w:rsidP="00744F18"/>
    <w:p w14:paraId="0E90117F" w14:textId="77777777" w:rsidR="00B57A27" w:rsidRPr="009E1297" w:rsidRDefault="00000000">
      <w:pPr>
        <w:pStyle w:val="Ttulo2"/>
        <w:rPr>
          <w:rFonts w:ascii="Times New Roman" w:hAnsi="Times New Roman" w:cs="Times New Roman"/>
          <w:color w:val="auto"/>
        </w:rPr>
      </w:pPr>
      <w:r w:rsidRPr="009E1297">
        <w:rPr>
          <w:rFonts w:ascii="Times New Roman" w:hAnsi="Times New Roman" w:cs="Times New Roman"/>
          <w:color w:val="auto"/>
        </w:rPr>
        <w:t>17.7 Limitaciones y trabajo futuro</w:t>
      </w:r>
    </w:p>
    <w:p w14:paraId="47FBDEF2" w14:textId="77777777" w:rsidR="00B57A27" w:rsidRPr="009E1297" w:rsidRDefault="00000000">
      <w:pPr>
        <w:pStyle w:val="Listaconvietas"/>
        <w:rPr>
          <w:rFonts w:ascii="Times New Roman" w:hAnsi="Times New Roman" w:cs="Times New Roman"/>
          <w:color w:val="auto"/>
        </w:rPr>
      </w:pPr>
      <w:r w:rsidRPr="009E1297">
        <w:rPr>
          <w:rFonts w:ascii="Times New Roman" w:hAnsi="Times New Roman" w:cs="Times New Roman"/>
          <w:color w:val="auto"/>
        </w:rPr>
        <w:t>La geolocalización (1.000.163 filas) no entra en el modelo; un mapa por coordenadas sería una extensión natural.</w:t>
      </w:r>
    </w:p>
    <w:p w14:paraId="24A4D164" w14:textId="77777777" w:rsidR="00B57A27" w:rsidRPr="009E1297" w:rsidRDefault="00000000">
      <w:pPr>
        <w:pStyle w:val="Listaconvietas"/>
        <w:rPr>
          <w:rFonts w:ascii="Times New Roman" w:hAnsi="Times New Roman" w:cs="Times New Roman"/>
          <w:color w:val="auto"/>
        </w:rPr>
      </w:pPr>
      <w:r w:rsidRPr="009E1297">
        <w:rPr>
          <w:rFonts w:ascii="Times New Roman" w:hAnsi="Times New Roman" w:cs="Times New Roman"/>
          <w:color w:val="auto"/>
        </w:rPr>
        <w:t>Una tercera tabla de hechos de reseñas (</w:t>
      </w:r>
      <w:r w:rsidRPr="009E1297">
        <w:rPr>
          <w:rFonts w:ascii="Times New Roman" w:hAnsi="Times New Roman" w:cs="Times New Roman"/>
          <w:color w:val="auto"/>
          <w:sz w:val="16"/>
        </w:rPr>
        <w:t>FACT_RESENAS</w:t>
      </w:r>
      <w:r w:rsidRPr="009E1297">
        <w:rPr>
          <w:rFonts w:ascii="Times New Roman" w:hAnsi="Times New Roman" w:cs="Times New Roman"/>
          <w:color w:val="auto"/>
        </w:rPr>
        <w:t>, prevista en el Entregable 1) no fue necesaria: la calificación vive en el hecho de ventas, una vez por pedido.</w:t>
      </w:r>
    </w:p>
    <w:p w14:paraId="6201BD3F" w14:textId="77777777" w:rsidR="00B57A27" w:rsidRDefault="00000000">
      <w:pPr>
        <w:pStyle w:val="Listaconvietas"/>
        <w:rPr>
          <w:rFonts w:ascii="Times New Roman" w:hAnsi="Times New Roman" w:cs="Times New Roman"/>
          <w:color w:val="auto"/>
        </w:rPr>
      </w:pPr>
      <w:r w:rsidRPr="009E1297">
        <w:rPr>
          <w:rFonts w:ascii="Times New Roman" w:hAnsi="Times New Roman" w:cs="Times New Roman"/>
          <w:color w:val="auto"/>
        </w:rPr>
        <w:t xml:space="preserve">Las credenciales de la base son de laboratorio; en un despliegue real se manejarían con variables de entorno o un gestor de </w:t>
      </w:r>
      <w:proofErr w:type="spellStart"/>
      <w:r w:rsidRPr="009E1297">
        <w:rPr>
          <w:rFonts w:ascii="Times New Roman" w:hAnsi="Times New Roman" w:cs="Times New Roman"/>
          <w:color w:val="auto"/>
        </w:rPr>
        <w:t>secretos</w:t>
      </w:r>
      <w:proofErr w:type="spellEnd"/>
      <w:r w:rsidRPr="009E1297">
        <w:rPr>
          <w:rFonts w:ascii="Times New Roman" w:hAnsi="Times New Roman" w:cs="Times New Roman"/>
          <w:color w:val="auto"/>
        </w:rPr>
        <w:t>.</w:t>
      </w:r>
    </w:p>
    <w:p w14:paraId="77C60482" w14:textId="77777777" w:rsidR="00B57A27" w:rsidRPr="00744F18" w:rsidRDefault="00000000" w:rsidP="00744F18">
      <w:pPr>
        <w:pStyle w:val="Sinespaciado"/>
        <w:keepNext/>
        <w:numPr>
          <w:ilvl w:val="0"/>
          <w:numId w:val="10"/>
        </w:numPr>
        <w:rPr>
          <w:b/>
          <w:bCs/>
          <w:sz w:val="32"/>
          <w:szCs w:val="32"/>
        </w:rPr>
      </w:pPr>
      <w:r w:rsidRPr="00744F18">
        <w:rPr>
          <w:b/>
          <w:bCs/>
          <w:sz w:val="32"/>
          <w:szCs w:val="32"/>
        </w:rPr>
        <w:t>README con instrucciones de ejecución</w:t>
      </w:r>
    </w:p>
    <w:p w14:paraId="02A7DB47" w14:textId="77777777" w:rsidR="00744F18" w:rsidRPr="00744F18" w:rsidRDefault="00744F18" w:rsidP="00744F18">
      <w:pPr>
        <w:pStyle w:val="Sinespaciado"/>
        <w:keepNext/>
        <w:ind w:left="720"/>
        <w:rPr>
          <w:rFonts w:ascii="Times New Roman" w:hAnsi="Times New Roman" w:cs="Times New Roman"/>
          <w:b/>
          <w:bCs/>
          <w:sz w:val="32"/>
          <w:szCs w:val="32"/>
        </w:rPr>
      </w:pPr>
    </w:p>
    <w:p w14:paraId="7C93E391" w14:textId="77777777" w:rsidR="00B57A27" w:rsidRPr="009E1297" w:rsidRDefault="00000000">
      <w:pPr>
        <w:rPr>
          <w:rFonts w:ascii="Times New Roman" w:hAnsi="Times New Roman" w:cs="Times New Roman"/>
          <w:color w:val="auto"/>
        </w:rPr>
      </w:pPr>
      <w:r w:rsidRPr="009E1297">
        <w:rPr>
          <w:rFonts w:ascii="Times New Roman" w:hAnsi="Times New Roman" w:cs="Times New Roman"/>
          <w:color w:val="auto"/>
        </w:rPr>
        <w:t>El archivo README.md del repositorio contiene las instrucciones completas de ejecución. Este es su resumen.</w:t>
      </w:r>
    </w:p>
    <w:p w14:paraId="508E3B65" w14:textId="77777777" w:rsidR="00B57A27" w:rsidRPr="009E1297" w:rsidRDefault="00000000">
      <w:pPr>
        <w:pStyle w:val="Ttulo2"/>
        <w:rPr>
          <w:rFonts w:ascii="Times New Roman" w:hAnsi="Times New Roman" w:cs="Times New Roman"/>
          <w:color w:val="auto"/>
        </w:rPr>
      </w:pPr>
      <w:r w:rsidRPr="009E1297">
        <w:rPr>
          <w:rFonts w:ascii="Times New Roman" w:hAnsi="Times New Roman" w:cs="Times New Roman"/>
          <w:color w:val="auto"/>
        </w:rPr>
        <w:t>18.1 Requisitos</w:t>
      </w:r>
    </w:p>
    <w:p w14:paraId="7B897D0F" w14:textId="77777777" w:rsidR="00B57A27" w:rsidRPr="009E1297" w:rsidRDefault="00000000">
      <w:pPr>
        <w:pStyle w:val="Listaconvietas"/>
        <w:rPr>
          <w:rFonts w:ascii="Times New Roman" w:hAnsi="Times New Roman" w:cs="Times New Roman"/>
          <w:color w:val="auto"/>
        </w:rPr>
      </w:pPr>
      <w:r w:rsidRPr="009E1297">
        <w:rPr>
          <w:rFonts w:ascii="Times New Roman" w:hAnsi="Times New Roman" w:cs="Times New Roman"/>
          <w:color w:val="auto"/>
        </w:rPr>
        <w:t>Docker Desktop instalado y en ejecución.</w:t>
      </w:r>
    </w:p>
    <w:p w14:paraId="648FB3D0" w14:textId="77777777" w:rsidR="00B57A27" w:rsidRPr="009E1297" w:rsidRDefault="00000000">
      <w:pPr>
        <w:pStyle w:val="Listaconvietas"/>
        <w:rPr>
          <w:rFonts w:ascii="Times New Roman" w:hAnsi="Times New Roman" w:cs="Times New Roman"/>
          <w:color w:val="auto"/>
        </w:rPr>
      </w:pPr>
      <w:r w:rsidRPr="009E1297">
        <w:rPr>
          <w:rFonts w:ascii="Times New Roman" w:hAnsi="Times New Roman" w:cs="Times New Roman"/>
          <w:color w:val="auto"/>
        </w:rPr>
        <w:t>Los 9 archivos CSV del dataset (descargados de Kaggle).</w:t>
      </w:r>
    </w:p>
    <w:p w14:paraId="77F22D11" w14:textId="77777777" w:rsidR="00B57A27" w:rsidRPr="009E1297" w:rsidRDefault="00000000">
      <w:pPr>
        <w:pStyle w:val="Listaconvietas"/>
        <w:rPr>
          <w:rFonts w:ascii="Times New Roman" w:hAnsi="Times New Roman" w:cs="Times New Roman"/>
          <w:color w:val="auto"/>
        </w:rPr>
      </w:pPr>
      <w:r w:rsidRPr="009E1297">
        <w:rPr>
          <w:rFonts w:ascii="Times New Roman" w:hAnsi="Times New Roman" w:cs="Times New Roman"/>
          <w:color w:val="auto"/>
        </w:rPr>
        <w:t>Python 3 con pip, para ejecutar la aplicación Streamlit.</w:t>
      </w:r>
    </w:p>
    <w:p w14:paraId="20B7E4B5" w14:textId="77777777" w:rsidR="00B57A27" w:rsidRPr="009E1297" w:rsidRDefault="00000000">
      <w:pPr>
        <w:pStyle w:val="Ttulo2"/>
        <w:rPr>
          <w:rFonts w:ascii="Times New Roman" w:hAnsi="Times New Roman" w:cs="Times New Roman"/>
          <w:color w:val="auto"/>
        </w:rPr>
      </w:pPr>
      <w:r w:rsidRPr="009E1297">
        <w:rPr>
          <w:rFonts w:ascii="Times New Roman" w:hAnsi="Times New Roman" w:cs="Times New Roman"/>
          <w:color w:val="auto"/>
        </w:rPr>
        <w:lastRenderedPageBreak/>
        <w:t>18.2 Pasos para reproducir el proyecto</w:t>
      </w:r>
    </w:p>
    <w:p w14:paraId="49CDAD39" w14:textId="77777777" w:rsidR="00B57A27" w:rsidRPr="009E1297" w:rsidRDefault="00000000">
      <w:pPr>
        <w:pStyle w:val="Ttulo3"/>
        <w:rPr>
          <w:rFonts w:ascii="Times New Roman" w:hAnsi="Times New Roman" w:cs="Times New Roman"/>
          <w:color w:val="auto"/>
        </w:rPr>
      </w:pPr>
      <w:r w:rsidRPr="009E1297">
        <w:rPr>
          <w:rFonts w:ascii="Times New Roman" w:hAnsi="Times New Roman" w:cs="Times New Roman"/>
          <w:color w:val="auto"/>
        </w:rPr>
        <w:t>Paso 1 · Preparar los datos</w:t>
      </w:r>
    </w:p>
    <w:p w14:paraId="727B49C2" w14:textId="77777777" w:rsidR="00B57A27" w:rsidRPr="009E1297" w:rsidRDefault="00000000">
      <w:pPr>
        <w:rPr>
          <w:rFonts w:ascii="Times New Roman" w:hAnsi="Times New Roman" w:cs="Times New Roman"/>
          <w:color w:val="auto"/>
        </w:rPr>
      </w:pPr>
      <w:r w:rsidRPr="009E1297">
        <w:rPr>
          <w:rFonts w:ascii="Times New Roman" w:hAnsi="Times New Roman" w:cs="Times New Roman"/>
          <w:color w:val="auto"/>
        </w:rPr>
        <w:t>Descargar el dataset de Kaggle, descomprimir el zip y dejar los CSV directamente dentro de una carpeta archive/ en la raíz del proyecto (sin carpetas intermedias).</w:t>
      </w:r>
    </w:p>
    <w:p w14:paraId="7EC98073" w14:textId="77777777" w:rsidR="00B57A27" w:rsidRPr="009E1297" w:rsidRDefault="00000000">
      <w:pPr>
        <w:pStyle w:val="Ttulo3"/>
        <w:rPr>
          <w:rFonts w:ascii="Times New Roman" w:hAnsi="Times New Roman" w:cs="Times New Roman"/>
          <w:color w:val="auto"/>
        </w:rPr>
      </w:pPr>
      <w:r w:rsidRPr="009E1297">
        <w:rPr>
          <w:rFonts w:ascii="Times New Roman" w:hAnsi="Times New Roman" w:cs="Times New Roman"/>
          <w:color w:val="auto"/>
        </w:rPr>
        <w:t>Paso 2 · Levantar PostgreSQL</w:t>
      </w:r>
    </w:p>
    <w:p w14:paraId="1351A80D" w14:textId="77777777" w:rsidR="00B57A27" w:rsidRPr="009E1297" w:rsidRDefault="00000000">
      <w:pPr>
        <w:rPr>
          <w:rFonts w:ascii="Times New Roman" w:hAnsi="Times New Roman" w:cs="Times New Roman"/>
          <w:color w:val="auto"/>
        </w:rPr>
      </w:pPr>
      <w:r w:rsidRPr="009E1297">
        <w:rPr>
          <w:rFonts w:ascii="Times New Roman" w:hAnsi="Times New Roman" w:cs="Times New Roman"/>
          <w:color w:val="auto"/>
        </w:rPr>
        <w:t>Desde la carpeta que contiene docker-compose.yml:</w:t>
      </w:r>
    </w:p>
    <w:p w14:paraId="3EA8C055" w14:textId="77777777" w:rsidR="00B57A27" w:rsidRPr="00CE3C94" w:rsidRDefault="00000000" w:rsidP="00CE3C94">
      <w:pPr>
        <w:pStyle w:val="Sinespaciado"/>
        <w:rPr>
          <w:sz w:val="16"/>
          <w:szCs w:val="16"/>
        </w:rPr>
      </w:pPr>
      <w:r w:rsidRPr="00CE3C94">
        <w:rPr>
          <w:sz w:val="16"/>
          <w:szCs w:val="16"/>
        </w:rPr>
        <w:t>docker compose up -d</w:t>
      </w:r>
    </w:p>
    <w:p w14:paraId="6AE74CE6" w14:textId="77777777" w:rsidR="00B57A27" w:rsidRPr="009E1297" w:rsidRDefault="00000000">
      <w:pPr>
        <w:rPr>
          <w:rFonts w:ascii="Times New Roman" w:hAnsi="Times New Roman" w:cs="Times New Roman"/>
          <w:color w:val="auto"/>
        </w:rPr>
      </w:pPr>
      <w:r w:rsidRPr="009E1297">
        <w:rPr>
          <w:rFonts w:ascii="Times New Roman" w:hAnsi="Times New Roman" w:cs="Times New Roman"/>
          <w:color w:val="auto"/>
        </w:rPr>
        <w:t>Conexión: host localhost, puerto 5432, base bi_database, usuario bi_user, contraseña bi_password. Si otro PostgreSQL usa el puerto 5432, cambiar en docker-compose.yml la línea "5432:5432" por "5433:5432" y conectarse a localhost:5433.</w:t>
      </w:r>
    </w:p>
    <w:p w14:paraId="467E1375" w14:textId="77777777" w:rsidR="00B57A27" w:rsidRPr="009E1297" w:rsidRDefault="00000000">
      <w:pPr>
        <w:pStyle w:val="Ttulo3"/>
        <w:rPr>
          <w:rFonts w:ascii="Times New Roman" w:hAnsi="Times New Roman" w:cs="Times New Roman"/>
          <w:color w:val="auto"/>
        </w:rPr>
      </w:pPr>
      <w:r w:rsidRPr="009E1297">
        <w:rPr>
          <w:rFonts w:ascii="Times New Roman" w:hAnsi="Times New Roman" w:cs="Times New Roman"/>
          <w:color w:val="auto"/>
        </w:rPr>
        <w:t>Paso 3 · Ejecutar los scripts, en este orden</w:t>
      </w:r>
    </w:p>
    <w:p w14:paraId="6DBD4BBD" w14:textId="77777777" w:rsidR="00B57A27" w:rsidRPr="00CE3C94" w:rsidRDefault="00000000" w:rsidP="00CE3C94">
      <w:pPr>
        <w:pStyle w:val="Sinespaciado"/>
        <w:rPr>
          <w:sz w:val="16"/>
          <w:szCs w:val="16"/>
        </w:rPr>
      </w:pPr>
      <w:r w:rsidRPr="00CE3C94">
        <w:rPr>
          <w:sz w:val="16"/>
          <w:szCs w:val="16"/>
        </w:rPr>
        <w:t>docker compose exec -w /data/archive db psql -U bi_user -d bi_database -v ON_ERROR_STOP=1 -f /data/sql/01_staging.sql</w:t>
      </w:r>
    </w:p>
    <w:p w14:paraId="120F8281" w14:textId="77777777" w:rsidR="00B57A27" w:rsidRPr="00CE3C94" w:rsidRDefault="00000000" w:rsidP="00CE3C94">
      <w:pPr>
        <w:pStyle w:val="Sinespaciado"/>
        <w:rPr>
          <w:sz w:val="16"/>
          <w:szCs w:val="16"/>
        </w:rPr>
      </w:pPr>
      <w:r w:rsidRPr="00CE3C94">
        <w:rPr>
          <w:sz w:val="16"/>
          <w:szCs w:val="16"/>
        </w:rPr>
        <w:t>docker compose exec -w /data/archive db psql -U bi_user -d bi_database -v ON_ERROR_STOP=1 -f /data/sql/02_modelo_dimensional.sql</w:t>
      </w:r>
    </w:p>
    <w:p w14:paraId="780E579E" w14:textId="77777777" w:rsidR="00B57A27" w:rsidRPr="00CE3C94" w:rsidRDefault="00000000" w:rsidP="00CE3C94">
      <w:pPr>
        <w:pStyle w:val="Sinespaciado"/>
        <w:rPr>
          <w:sz w:val="16"/>
          <w:szCs w:val="16"/>
        </w:rPr>
      </w:pPr>
      <w:r w:rsidRPr="00CE3C94">
        <w:rPr>
          <w:sz w:val="16"/>
          <w:szCs w:val="16"/>
        </w:rPr>
        <w:t>docker compose exec -w /data/archive db psql -U bi_user -d bi_database -v ON_ERROR_STOP=1 -f /data/sql/03_etl.sql</w:t>
      </w:r>
    </w:p>
    <w:p w14:paraId="5944308C" w14:textId="77777777" w:rsidR="00B57A27" w:rsidRPr="00CE3C94" w:rsidRDefault="00000000" w:rsidP="00CE3C94">
      <w:pPr>
        <w:pStyle w:val="Sinespaciado"/>
        <w:rPr>
          <w:sz w:val="16"/>
          <w:szCs w:val="16"/>
        </w:rPr>
      </w:pPr>
      <w:r w:rsidRPr="00CE3C94">
        <w:rPr>
          <w:sz w:val="16"/>
          <w:szCs w:val="16"/>
        </w:rPr>
        <w:t>docker compose exec -w /data/archive db psql -U bi_user -d bi_database -v ON_ERROR_STOP=1 -f /data/sql/05_vistas_funciones.sql</w:t>
      </w:r>
    </w:p>
    <w:p w14:paraId="28075748" w14:textId="77777777" w:rsidR="00B57A27" w:rsidRPr="00CE3C94" w:rsidRDefault="00000000" w:rsidP="00CE3C94">
      <w:pPr>
        <w:pStyle w:val="Sinespaciado"/>
        <w:rPr>
          <w:sz w:val="16"/>
          <w:szCs w:val="16"/>
        </w:rPr>
      </w:pPr>
      <w:r w:rsidRPr="00CE3C94">
        <w:rPr>
          <w:sz w:val="16"/>
          <w:szCs w:val="16"/>
        </w:rPr>
        <w:t>docker compose exec -w /data/archive db psql -U bi_user -d bi_database -f /data/sql/04_validaciones.sql</w:t>
      </w:r>
    </w:p>
    <w:p w14:paraId="3CAC38A0" w14:textId="77777777" w:rsidR="00B57A27" w:rsidRPr="009E1297" w:rsidRDefault="00000000">
      <w:pPr>
        <w:rPr>
          <w:rFonts w:ascii="Times New Roman" w:hAnsi="Times New Roman" w:cs="Times New Roman"/>
          <w:color w:val="auto"/>
        </w:rPr>
      </w:pPr>
      <w:r w:rsidRPr="009E1297">
        <w:rPr>
          <w:rFonts w:ascii="Times New Roman" w:hAnsi="Times New Roman" w:cs="Times New Roman"/>
          <w:color w:val="auto"/>
        </w:rPr>
        <w:t>El orden es 01, 02, 03, 05 y al final 04, porque las validaciones usan las funciones creadas en el script 05. Los scripts son re-ejecutables.</w:t>
      </w:r>
    </w:p>
    <w:p w14:paraId="3605394D" w14:textId="77777777" w:rsidR="00B57A27" w:rsidRPr="009E1297" w:rsidRDefault="00000000">
      <w:pPr>
        <w:pStyle w:val="Ttulo3"/>
        <w:rPr>
          <w:rFonts w:ascii="Times New Roman" w:hAnsi="Times New Roman" w:cs="Times New Roman"/>
          <w:color w:val="auto"/>
        </w:rPr>
      </w:pPr>
      <w:r w:rsidRPr="009E1297">
        <w:rPr>
          <w:rFonts w:ascii="Times New Roman" w:hAnsi="Times New Roman" w:cs="Times New Roman"/>
          <w:color w:val="auto"/>
        </w:rPr>
        <w:t>Paso 4 · Comprobar que quedó bien</w:t>
      </w:r>
    </w:p>
    <w:p w14:paraId="01741D63" w14:textId="77777777" w:rsidR="00B57A27" w:rsidRPr="009E1297" w:rsidRDefault="00000000">
      <w:pPr>
        <w:rPr>
          <w:rFonts w:ascii="Times New Roman" w:hAnsi="Times New Roman" w:cs="Times New Roman"/>
          <w:color w:val="auto"/>
        </w:rPr>
      </w:pPr>
      <w:r w:rsidRPr="009E1297">
        <w:rPr>
          <w:rFonts w:ascii="Times New Roman" w:hAnsi="Times New Roman" w:cs="Times New Roman"/>
          <w:color w:val="auto"/>
        </w:rPr>
        <w:t>Resultados esperados de 04_validaciones.sql:</w:t>
      </w:r>
    </w:p>
    <w:tbl>
      <w:tblPr>
        <w:tblStyle w:val="Tablaconcuadrcula"/>
        <w:tblW w:w="9979" w:type="dxa"/>
        <w:tblLayout w:type="fixed"/>
        <w:tblLook w:val="0420" w:firstRow="1" w:lastRow="0" w:firstColumn="0" w:lastColumn="0" w:noHBand="0" w:noVBand="1"/>
      </w:tblPr>
      <w:tblGrid>
        <w:gridCol w:w="3592"/>
        <w:gridCol w:w="6387"/>
      </w:tblGrid>
      <w:tr w:rsidR="009E1297" w:rsidRPr="009E1297" w14:paraId="0D735F80" w14:textId="77777777" w:rsidTr="00CE3C94">
        <w:trPr>
          <w:trHeight w:val="283"/>
        </w:trPr>
        <w:tc>
          <w:tcPr>
            <w:tcW w:w="3592" w:type="dxa"/>
            <w:vAlign w:val="center"/>
          </w:tcPr>
          <w:p w14:paraId="5E980D58"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b/>
                <w:color w:val="auto"/>
              </w:rPr>
              <w:t>Comprobación</w:t>
            </w:r>
          </w:p>
        </w:tc>
        <w:tc>
          <w:tcPr>
            <w:tcW w:w="6387" w:type="dxa"/>
            <w:vAlign w:val="center"/>
          </w:tcPr>
          <w:p w14:paraId="0A44D386"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b/>
                <w:color w:val="auto"/>
              </w:rPr>
              <w:t>Resultado esperado</w:t>
            </w:r>
          </w:p>
        </w:tc>
      </w:tr>
      <w:tr w:rsidR="009E1297" w:rsidRPr="009E1297" w14:paraId="14F02D02" w14:textId="77777777" w:rsidTr="00CE3C94">
        <w:trPr>
          <w:trHeight w:val="283"/>
        </w:trPr>
        <w:tc>
          <w:tcPr>
            <w:tcW w:w="3592" w:type="dxa"/>
            <w:vAlign w:val="center"/>
          </w:tcPr>
          <w:p w14:paraId="1E235E3C"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color w:val="auto"/>
              </w:rPr>
              <w:t>Filas en dw.fact_ventas_item</w:t>
            </w:r>
          </w:p>
        </w:tc>
        <w:tc>
          <w:tcPr>
            <w:tcW w:w="6387" w:type="dxa"/>
            <w:vAlign w:val="center"/>
          </w:tcPr>
          <w:p w14:paraId="4DE2E822"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color w:val="auto"/>
              </w:rPr>
              <w:t>112.650</w:t>
            </w:r>
          </w:p>
        </w:tc>
      </w:tr>
      <w:tr w:rsidR="009E1297" w:rsidRPr="009E1297" w14:paraId="6A4082DE" w14:textId="77777777" w:rsidTr="00CE3C94">
        <w:trPr>
          <w:trHeight w:val="283"/>
        </w:trPr>
        <w:tc>
          <w:tcPr>
            <w:tcW w:w="3592" w:type="dxa"/>
            <w:vAlign w:val="center"/>
          </w:tcPr>
          <w:p w14:paraId="5CFB523C"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color w:val="auto"/>
              </w:rPr>
              <w:t>Filas en dw.fact_pagos</w:t>
            </w:r>
          </w:p>
        </w:tc>
        <w:tc>
          <w:tcPr>
            <w:tcW w:w="6387" w:type="dxa"/>
            <w:vAlign w:val="center"/>
          </w:tcPr>
          <w:p w14:paraId="308E9D97"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color w:val="auto"/>
              </w:rPr>
              <w:t>103.886</w:t>
            </w:r>
          </w:p>
        </w:tc>
      </w:tr>
      <w:tr w:rsidR="009E1297" w:rsidRPr="009E1297" w14:paraId="0FC16BD9" w14:textId="77777777" w:rsidTr="00CE3C94">
        <w:trPr>
          <w:trHeight w:val="283"/>
        </w:trPr>
        <w:tc>
          <w:tcPr>
            <w:tcW w:w="3592" w:type="dxa"/>
            <w:vAlign w:val="center"/>
          </w:tcPr>
          <w:p w14:paraId="47E976C2"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color w:val="auto"/>
              </w:rPr>
              <w:t>Filas en dw.dim_cliente / dim_vendedor / dim_producto</w:t>
            </w:r>
          </w:p>
        </w:tc>
        <w:tc>
          <w:tcPr>
            <w:tcW w:w="6387" w:type="dxa"/>
            <w:vAlign w:val="center"/>
          </w:tcPr>
          <w:p w14:paraId="627DD0D5"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color w:val="auto"/>
              </w:rPr>
              <w:t>99.441 / 3.095 / 32.951</w:t>
            </w:r>
          </w:p>
        </w:tc>
      </w:tr>
      <w:tr w:rsidR="009E1297" w:rsidRPr="009E1297" w14:paraId="70B642ED" w14:textId="77777777" w:rsidTr="00CE3C94">
        <w:trPr>
          <w:trHeight w:val="283"/>
        </w:trPr>
        <w:tc>
          <w:tcPr>
            <w:tcW w:w="3592" w:type="dxa"/>
            <w:vAlign w:val="center"/>
          </w:tcPr>
          <w:p w14:paraId="0A532FF6"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color w:val="auto"/>
              </w:rPr>
              <w:t>Registros huérfanos en integridad referencial</w:t>
            </w:r>
          </w:p>
        </w:tc>
        <w:tc>
          <w:tcPr>
            <w:tcW w:w="6387" w:type="dxa"/>
            <w:vAlign w:val="center"/>
          </w:tcPr>
          <w:p w14:paraId="3463B8D3"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color w:val="auto"/>
              </w:rPr>
              <w:t>0</w:t>
            </w:r>
          </w:p>
        </w:tc>
      </w:tr>
      <w:tr w:rsidR="009E1297" w:rsidRPr="009E1297" w14:paraId="6387693B" w14:textId="77777777" w:rsidTr="00CE3C94">
        <w:trPr>
          <w:trHeight w:val="283"/>
        </w:trPr>
        <w:tc>
          <w:tcPr>
            <w:tcW w:w="3592" w:type="dxa"/>
            <w:vAlign w:val="center"/>
          </w:tcPr>
          <w:p w14:paraId="1B327ADB"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color w:val="auto"/>
              </w:rPr>
              <w:t>Ventas totales (sin cancelados)</w:t>
            </w:r>
          </w:p>
        </w:tc>
        <w:tc>
          <w:tcPr>
            <w:tcW w:w="6387" w:type="dxa"/>
            <w:vAlign w:val="center"/>
          </w:tcPr>
          <w:p w14:paraId="7A9FE7AA"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color w:val="auto"/>
              </w:rPr>
              <w:t>R$ 13.496.408,43</w:t>
            </w:r>
          </w:p>
        </w:tc>
      </w:tr>
      <w:tr w:rsidR="009E1297" w:rsidRPr="009E1297" w14:paraId="09723FF7" w14:textId="77777777" w:rsidTr="00CE3C94">
        <w:trPr>
          <w:trHeight w:val="283"/>
        </w:trPr>
        <w:tc>
          <w:tcPr>
            <w:tcW w:w="3592" w:type="dxa"/>
            <w:vAlign w:val="center"/>
          </w:tcPr>
          <w:p w14:paraId="5CDCDBAB"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color w:val="auto"/>
              </w:rPr>
              <w:t>Pedidos con al menos un ítem</w:t>
            </w:r>
          </w:p>
        </w:tc>
        <w:tc>
          <w:tcPr>
            <w:tcW w:w="6387" w:type="dxa"/>
            <w:vAlign w:val="center"/>
          </w:tcPr>
          <w:p w14:paraId="1FE403CB"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color w:val="auto"/>
              </w:rPr>
              <w:t>98.666</w:t>
            </w:r>
          </w:p>
        </w:tc>
      </w:tr>
    </w:tbl>
    <w:p w14:paraId="7F0CA990" w14:textId="77777777" w:rsidR="00B57A27" w:rsidRPr="009E1297" w:rsidRDefault="00B57A27">
      <w:pPr>
        <w:spacing w:after="40"/>
        <w:rPr>
          <w:rFonts w:ascii="Times New Roman" w:hAnsi="Times New Roman" w:cs="Times New Roman"/>
          <w:color w:val="auto"/>
        </w:rPr>
      </w:pPr>
    </w:p>
    <w:p w14:paraId="23D1FA6A" w14:textId="77777777" w:rsidR="00B57A27" w:rsidRPr="009E1297" w:rsidRDefault="00000000">
      <w:pPr>
        <w:pStyle w:val="Ttulo3"/>
        <w:rPr>
          <w:rFonts w:ascii="Times New Roman" w:hAnsi="Times New Roman" w:cs="Times New Roman"/>
          <w:color w:val="auto"/>
        </w:rPr>
      </w:pPr>
      <w:r w:rsidRPr="009E1297">
        <w:rPr>
          <w:rFonts w:ascii="Times New Roman" w:hAnsi="Times New Roman" w:cs="Times New Roman"/>
          <w:color w:val="auto"/>
        </w:rPr>
        <w:t>Paso 5 · Ejecutar la aplicación Streamlit</w:t>
      </w:r>
    </w:p>
    <w:p w14:paraId="49808D26" w14:textId="77777777" w:rsidR="00B57A27" w:rsidRPr="00CE3C94" w:rsidRDefault="00000000" w:rsidP="00CE3C94">
      <w:pPr>
        <w:pStyle w:val="Sinespaciado"/>
        <w:rPr>
          <w:sz w:val="16"/>
          <w:szCs w:val="16"/>
        </w:rPr>
      </w:pPr>
      <w:r w:rsidRPr="00CE3C94">
        <w:rPr>
          <w:sz w:val="16"/>
          <w:szCs w:val="16"/>
        </w:rPr>
        <w:t>python -m venv .venv</w:t>
      </w:r>
    </w:p>
    <w:p w14:paraId="63B3C012" w14:textId="77777777" w:rsidR="00B57A27" w:rsidRPr="00CE3C94" w:rsidRDefault="00000000" w:rsidP="00CE3C94">
      <w:pPr>
        <w:pStyle w:val="Sinespaciado"/>
        <w:rPr>
          <w:sz w:val="16"/>
          <w:szCs w:val="16"/>
        </w:rPr>
      </w:pPr>
      <w:r w:rsidRPr="00CE3C94">
        <w:rPr>
          <w:sz w:val="16"/>
          <w:szCs w:val="16"/>
        </w:rPr>
        <w:t>.venv\Scripts\activate            # Windows  (Linux/Mac: source .venv/bin/activate)</w:t>
      </w:r>
    </w:p>
    <w:p w14:paraId="01DC6782" w14:textId="77777777" w:rsidR="00B57A27" w:rsidRPr="00CE3C94" w:rsidRDefault="00000000" w:rsidP="00CE3C94">
      <w:pPr>
        <w:pStyle w:val="Sinespaciado"/>
        <w:rPr>
          <w:sz w:val="16"/>
          <w:szCs w:val="16"/>
        </w:rPr>
      </w:pPr>
      <w:r w:rsidRPr="00CE3C94">
        <w:rPr>
          <w:sz w:val="16"/>
          <w:szCs w:val="16"/>
        </w:rPr>
        <w:t>pip install -r app/requirements.txt</w:t>
      </w:r>
    </w:p>
    <w:p w14:paraId="7F7B8817" w14:textId="77777777" w:rsidR="00B57A27" w:rsidRPr="00CE3C94" w:rsidRDefault="00000000" w:rsidP="00CE3C94">
      <w:pPr>
        <w:pStyle w:val="Sinespaciado"/>
        <w:rPr>
          <w:sz w:val="16"/>
          <w:szCs w:val="16"/>
        </w:rPr>
      </w:pPr>
      <w:r w:rsidRPr="00CE3C94">
        <w:rPr>
          <w:sz w:val="16"/>
          <w:szCs w:val="16"/>
        </w:rPr>
        <w:t>streamlit run app/app.py</w:t>
      </w:r>
    </w:p>
    <w:p w14:paraId="4120DE75" w14:textId="77777777" w:rsidR="00B57A27" w:rsidRPr="009E1297" w:rsidRDefault="00000000">
      <w:pPr>
        <w:rPr>
          <w:rFonts w:ascii="Times New Roman" w:hAnsi="Times New Roman" w:cs="Times New Roman"/>
          <w:color w:val="auto"/>
        </w:rPr>
      </w:pPr>
      <w:r w:rsidRPr="009E1297">
        <w:rPr>
          <w:rFonts w:ascii="Times New Roman" w:hAnsi="Times New Roman" w:cs="Times New Roman"/>
          <w:color w:val="auto"/>
        </w:rPr>
        <w:t>Se abre en http://localhost:8501. La conexión usa por defecto los datos de docker-compose.yml; si se cambiaron, se definen las variables de entorno PGHOST, PGPORT, PGDATABASE, PGUSER y PGPASSWORD.</w:t>
      </w:r>
    </w:p>
    <w:p w14:paraId="250301E7" w14:textId="77777777" w:rsidR="00B57A27" w:rsidRPr="009E1297" w:rsidRDefault="00000000">
      <w:pPr>
        <w:pStyle w:val="Ttulo2"/>
        <w:rPr>
          <w:rFonts w:ascii="Times New Roman" w:hAnsi="Times New Roman" w:cs="Times New Roman"/>
          <w:color w:val="auto"/>
        </w:rPr>
      </w:pPr>
      <w:r w:rsidRPr="009E1297">
        <w:rPr>
          <w:rFonts w:ascii="Times New Roman" w:hAnsi="Times New Roman" w:cs="Times New Roman"/>
          <w:color w:val="auto"/>
        </w:rPr>
        <w:t>18.3 Comandos útiles de Docker</w:t>
      </w:r>
    </w:p>
    <w:tbl>
      <w:tblPr>
        <w:tblStyle w:val="Tablaconcuadrcula"/>
        <w:tblW w:w="9979" w:type="dxa"/>
        <w:tblLayout w:type="fixed"/>
        <w:tblLook w:val="0420" w:firstRow="1" w:lastRow="0" w:firstColumn="0" w:lastColumn="0" w:noHBand="0" w:noVBand="1"/>
      </w:tblPr>
      <w:tblGrid>
        <w:gridCol w:w="3592"/>
        <w:gridCol w:w="6387"/>
      </w:tblGrid>
      <w:tr w:rsidR="009E1297" w:rsidRPr="009E1297" w14:paraId="52A633F5" w14:textId="77777777" w:rsidTr="00CE3C94">
        <w:trPr>
          <w:trHeight w:val="283"/>
        </w:trPr>
        <w:tc>
          <w:tcPr>
            <w:tcW w:w="3592" w:type="dxa"/>
            <w:vAlign w:val="center"/>
          </w:tcPr>
          <w:p w14:paraId="7F6CB4C2"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b/>
                <w:color w:val="auto"/>
              </w:rPr>
              <w:t>Acción</w:t>
            </w:r>
          </w:p>
        </w:tc>
        <w:tc>
          <w:tcPr>
            <w:tcW w:w="6387" w:type="dxa"/>
            <w:vAlign w:val="center"/>
          </w:tcPr>
          <w:p w14:paraId="085F7F60"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b/>
                <w:color w:val="auto"/>
              </w:rPr>
              <w:t>Comando</w:t>
            </w:r>
          </w:p>
        </w:tc>
      </w:tr>
      <w:tr w:rsidR="009E1297" w:rsidRPr="009E1297" w14:paraId="5FF21BC2" w14:textId="77777777" w:rsidTr="00CE3C94">
        <w:trPr>
          <w:trHeight w:val="283"/>
        </w:trPr>
        <w:tc>
          <w:tcPr>
            <w:tcW w:w="3592" w:type="dxa"/>
            <w:vAlign w:val="center"/>
          </w:tcPr>
          <w:p w14:paraId="4D240CAE"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color w:val="auto"/>
              </w:rPr>
              <w:t>Ver el estado del contenedor</w:t>
            </w:r>
          </w:p>
        </w:tc>
        <w:tc>
          <w:tcPr>
            <w:tcW w:w="6387" w:type="dxa"/>
            <w:vAlign w:val="center"/>
          </w:tcPr>
          <w:p w14:paraId="7B073E68"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color w:val="auto"/>
              </w:rPr>
              <w:t>docker compose ps</w:t>
            </w:r>
          </w:p>
        </w:tc>
      </w:tr>
      <w:tr w:rsidR="009E1297" w:rsidRPr="009E1297" w14:paraId="3293B6EA" w14:textId="77777777" w:rsidTr="00CE3C94">
        <w:trPr>
          <w:trHeight w:val="283"/>
        </w:trPr>
        <w:tc>
          <w:tcPr>
            <w:tcW w:w="3592" w:type="dxa"/>
            <w:vAlign w:val="center"/>
          </w:tcPr>
          <w:p w14:paraId="661FC49B"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color w:val="auto"/>
              </w:rPr>
              <w:t>Detener (conserva los datos)</w:t>
            </w:r>
          </w:p>
        </w:tc>
        <w:tc>
          <w:tcPr>
            <w:tcW w:w="6387" w:type="dxa"/>
            <w:vAlign w:val="center"/>
          </w:tcPr>
          <w:p w14:paraId="6BC6540F"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color w:val="auto"/>
              </w:rPr>
              <w:t>docker compose down</w:t>
            </w:r>
          </w:p>
        </w:tc>
      </w:tr>
      <w:tr w:rsidR="009E1297" w:rsidRPr="009E1297" w14:paraId="1828AD49" w14:textId="77777777" w:rsidTr="00CE3C94">
        <w:trPr>
          <w:trHeight w:val="283"/>
        </w:trPr>
        <w:tc>
          <w:tcPr>
            <w:tcW w:w="3592" w:type="dxa"/>
            <w:vAlign w:val="center"/>
          </w:tcPr>
          <w:p w14:paraId="67DD0566"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color w:val="auto"/>
              </w:rPr>
              <w:t>Borrar todo y empezar de cero</w:t>
            </w:r>
          </w:p>
        </w:tc>
        <w:tc>
          <w:tcPr>
            <w:tcW w:w="6387" w:type="dxa"/>
            <w:vAlign w:val="center"/>
          </w:tcPr>
          <w:p w14:paraId="25250474"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color w:val="auto"/>
              </w:rPr>
              <w:t>docker compose down -v</w:t>
            </w:r>
          </w:p>
        </w:tc>
      </w:tr>
      <w:tr w:rsidR="009E1297" w:rsidRPr="009E1297" w14:paraId="719A7C46" w14:textId="77777777" w:rsidTr="00CE3C94">
        <w:trPr>
          <w:trHeight w:val="283"/>
        </w:trPr>
        <w:tc>
          <w:tcPr>
            <w:tcW w:w="3592" w:type="dxa"/>
            <w:vAlign w:val="center"/>
          </w:tcPr>
          <w:p w14:paraId="6B8C8682"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color w:val="auto"/>
              </w:rPr>
              <w:t>Abrir una consola SQL</w:t>
            </w:r>
          </w:p>
        </w:tc>
        <w:tc>
          <w:tcPr>
            <w:tcW w:w="6387" w:type="dxa"/>
            <w:vAlign w:val="center"/>
          </w:tcPr>
          <w:p w14:paraId="091123E3"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color w:val="auto"/>
              </w:rPr>
              <w:t>docker compose exec db psql -U bi_user -d bi_database</w:t>
            </w:r>
          </w:p>
        </w:tc>
      </w:tr>
    </w:tbl>
    <w:p w14:paraId="4E9E8E34" w14:textId="77777777" w:rsidR="00B57A27" w:rsidRPr="009E1297" w:rsidRDefault="00B57A27">
      <w:pPr>
        <w:spacing w:after="40"/>
        <w:rPr>
          <w:rFonts w:ascii="Times New Roman" w:hAnsi="Times New Roman" w:cs="Times New Roman"/>
          <w:color w:val="auto"/>
        </w:rPr>
      </w:pPr>
    </w:p>
    <w:p w14:paraId="33C235A3" w14:textId="77777777" w:rsidR="00B57A27" w:rsidRDefault="00000000" w:rsidP="00744F18">
      <w:pPr>
        <w:pStyle w:val="Sinespaciado"/>
        <w:keepNext/>
        <w:numPr>
          <w:ilvl w:val="0"/>
          <w:numId w:val="10"/>
        </w:numPr>
        <w:rPr>
          <w:b/>
          <w:bCs/>
          <w:sz w:val="32"/>
          <w:szCs w:val="32"/>
        </w:rPr>
      </w:pPr>
      <w:r w:rsidRPr="00744F18">
        <w:rPr>
          <w:b/>
          <w:bCs/>
          <w:sz w:val="32"/>
          <w:szCs w:val="32"/>
        </w:rPr>
        <w:t>Evidencias de uso de Inteligencia Artificial</w:t>
      </w:r>
    </w:p>
    <w:p w14:paraId="3C907266" w14:textId="77777777" w:rsidR="00744F18" w:rsidRPr="00744F18" w:rsidRDefault="00744F18" w:rsidP="00744F18">
      <w:pPr>
        <w:pStyle w:val="Sinespaciado"/>
        <w:keepNext/>
        <w:ind w:left="720"/>
        <w:rPr>
          <w:b/>
          <w:bCs/>
          <w:sz w:val="32"/>
          <w:szCs w:val="32"/>
        </w:rPr>
      </w:pPr>
    </w:p>
    <w:p w14:paraId="0C819823" w14:textId="77777777" w:rsidR="00B57A27" w:rsidRPr="009E1297" w:rsidRDefault="00000000">
      <w:pPr>
        <w:rPr>
          <w:rFonts w:ascii="Times New Roman" w:hAnsi="Times New Roman" w:cs="Times New Roman"/>
          <w:color w:val="auto"/>
        </w:rPr>
      </w:pPr>
      <w:r w:rsidRPr="009E1297">
        <w:rPr>
          <w:rFonts w:ascii="Times New Roman" w:hAnsi="Times New Roman" w:cs="Times New Roman"/>
          <w:color w:val="auto"/>
        </w:rPr>
        <w:t>La IA generativa se usó como apoyo para proponer estructura y código. Todo el código se ejecutó sobre los datos reales y sus resultados se contrastaron con el origen; las decisiones de modelado y las correcciones indicadas fueron revisadas por el estudiante. Se documentan tres usos significativos.</w:t>
      </w:r>
    </w:p>
    <w:p w14:paraId="62B62B76" w14:textId="77777777" w:rsidR="00B57A27" w:rsidRPr="009E1297" w:rsidRDefault="00000000">
      <w:pPr>
        <w:pStyle w:val="Ttulo2"/>
        <w:rPr>
          <w:rFonts w:ascii="Times New Roman" w:hAnsi="Times New Roman" w:cs="Times New Roman"/>
          <w:color w:val="auto"/>
        </w:rPr>
      </w:pPr>
      <w:r w:rsidRPr="009E1297">
        <w:rPr>
          <w:rFonts w:ascii="Times New Roman" w:hAnsi="Times New Roman" w:cs="Times New Roman"/>
          <w:color w:val="auto"/>
        </w:rPr>
        <w:lastRenderedPageBreak/>
        <w:t>Uso 1 · Diseño y construcción del Data Mart</w:t>
      </w:r>
    </w:p>
    <w:tbl>
      <w:tblPr>
        <w:tblStyle w:val="Tablaconcuadrcula"/>
        <w:tblW w:w="9979" w:type="dxa"/>
        <w:tblLayout w:type="fixed"/>
        <w:tblLook w:val="0480" w:firstRow="0" w:lastRow="0" w:firstColumn="1" w:lastColumn="0" w:noHBand="0" w:noVBand="1"/>
      </w:tblPr>
      <w:tblGrid>
        <w:gridCol w:w="3466"/>
        <w:gridCol w:w="6513"/>
      </w:tblGrid>
      <w:tr w:rsidR="009E1297" w:rsidRPr="009E1297" w14:paraId="5F26AA01" w14:textId="77777777" w:rsidTr="00CE3C94">
        <w:tc>
          <w:tcPr>
            <w:tcW w:w="3466" w:type="dxa"/>
            <w:vAlign w:val="center"/>
          </w:tcPr>
          <w:p w14:paraId="01AE4947"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b/>
                <w:color w:val="auto"/>
              </w:rPr>
              <w:t>Problema</w:t>
            </w:r>
          </w:p>
        </w:tc>
        <w:tc>
          <w:tcPr>
            <w:tcW w:w="6513" w:type="dxa"/>
            <w:vAlign w:val="center"/>
          </w:tcPr>
          <w:p w14:paraId="163DE27E"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color w:val="auto"/>
              </w:rPr>
              <w:t>Pasar de 9 CSV relacionados a un modelo dimensional en PostgreSQL, sin experiencia previa en SQL de carga (ETL).</w:t>
            </w:r>
          </w:p>
        </w:tc>
      </w:tr>
      <w:tr w:rsidR="009E1297" w:rsidRPr="009E1297" w14:paraId="342BB617" w14:textId="77777777" w:rsidTr="00CE3C94">
        <w:tc>
          <w:tcPr>
            <w:tcW w:w="3466" w:type="dxa"/>
            <w:vAlign w:val="center"/>
          </w:tcPr>
          <w:p w14:paraId="6954DBFA" w14:textId="77777777" w:rsidR="00B57A27" w:rsidRPr="009E1297" w:rsidRDefault="00000000" w:rsidP="00CE3C94">
            <w:pPr>
              <w:pStyle w:val="TablaTexto"/>
              <w:rPr>
                <w:rFonts w:ascii="Times New Roman" w:hAnsi="Times New Roman" w:cs="Times New Roman"/>
                <w:color w:val="auto"/>
              </w:rPr>
            </w:pPr>
            <w:proofErr w:type="spellStart"/>
            <w:r w:rsidRPr="009E1297">
              <w:rPr>
                <w:rFonts w:ascii="Times New Roman" w:hAnsi="Times New Roman" w:cs="Times New Roman"/>
                <w:b/>
                <w:color w:val="auto"/>
              </w:rPr>
              <w:t>Qué</w:t>
            </w:r>
            <w:proofErr w:type="spellEnd"/>
            <w:r w:rsidRPr="009E1297">
              <w:rPr>
                <w:rFonts w:ascii="Times New Roman" w:hAnsi="Times New Roman" w:cs="Times New Roman"/>
                <w:b/>
                <w:color w:val="auto"/>
              </w:rPr>
              <w:t xml:space="preserve"> se </w:t>
            </w:r>
            <w:proofErr w:type="spellStart"/>
            <w:r w:rsidRPr="009E1297">
              <w:rPr>
                <w:rFonts w:ascii="Times New Roman" w:hAnsi="Times New Roman" w:cs="Times New Roman"/>
                <w:b/>
                <w:color w:val="auto"/>
              </w:rPr>
              <w:t>pidió</w:t>
            </w:r>
            <w:proofErr w:type="spellEnd"/>
          </w:p>
        </w:tc>
        <w:tc>
          <w:tcPr>
            <w:tcW w:w="6513" w:type="dxa"/>
            <w:vAlign w:val="center"/>
          </w:tcPr>
          <w:p w14:paraId="7787EA12"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color w:val="auto"/>
              </w:rPr>
              <w:t>Se entregó a la IA la consigna del Entregable 2, el informe del Entregable 1 y los CSV.</w:t>
            </w:r>
          </w:p>
        </w:tc>
      </w:tr>
      <w:tr w:rsidR="009E1297" w:rsidRPr="009E1297" w14:paraId="0A7A40DB" w14:textId="77777777" w:rsidTr="00CE3C94">
        <w:tc>
          <w:tcPr>
            <w:tcW w:w="3466" w:type="dxa"/>
            <w:vAlign w:val="center"/>
          </w:tcPr>
          <w:p w14:paraId="0BF56C72" w14:textId="77777777" w:rsidR="00B57A27" w:rsidRPr="009E1297" w:rsidRDefault="00000000" w:rsidP="00CE3C94">
            <w:pPr>
              <w:pStyle w:val="TablaTexto"/>
              <w:rPr>
                <w:rFonts w:ascii="Times New Roman" w:hAnsi="Times New Roman" w:cs="Times New Roman"/>
                <w:color w:val="auto"/>
              </w:rPr>
            </w:pPr>
            <w:proofErr w:type="spellStart"/>
            <w:r w:rsidRPr="009E1297">
              <w:rPr>
                <w:rFonts w:ascii="Times New Roman" w:hAnsi="Times New Roman" w:cs="Times New Roman"/>
                <w:b/>
                <w:color w:val="auto"/>
              </w:rPr>
              <w:t>Solución</w:t>
            </w:r>
            <w:proofErr w:type="spellEnd"/>
            <w:r w:rsidRPr="009E1297">
              <w:rPr>
                <w:rFonts w:ascii="Times New Roman" w:hAnsi="Times New Roman" w:cs="Times New Roman"/>
                <w:b/>
                <w:color w:val="auto"/>
              </w:rPr>
              <w:t xml:space="preserve"> </w:t>
            </w:r>
            <w:proofErr w:type="spellStart"/>
            <w:r w:rsidRPr="009E1297">
              <w:rPr>
                <w:rFonts w:ascii="Times New Roman" w:hAnsi="Times New Roman" w:cs="Times New Roman"/>
                <w:b/>
                <w:color w:val="auto"/>
              </w:rPr>
              <w:t>propuesta</w:t>
            </w:r>
            <w:proofErr w:type="spellEnd"/>
          </w:p>
        </w:tc>
        <w:tc>
          <w:tcPr>
            <w:tcW w:w="6513" w:type="dxa"/>
            <w:vAlign w:val="center"/>
          </w:tcPr>
          <w:p w14:paraId="614E0DF4"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color w:val="auto"/>
              </w:rPr>
              <w:t>Dos capas (</w:t>
            </w:r>
            <w:r w:rsidRPr="009E1297">
              <w:rPr>
                <w:rFonts w:ascii="Times New Roman" w:hAnsi="Times New Roman" w:cs="Times New Roman"/>
                <w:color w:val="auto"/>
                <w:sz w:val="15"/>
              </w:rPr>
              <w:t>stg</w:t>
            </w:r>
            <w:r w:rsidRPr="009E1297">
              <w:rPr>
                <w:rFonts w:ascii="Times New Roman" w:hAnsi="Times New Roman" w:cs="Times New Roman"/>
                <w:color w:val="auto"/>
              </w:rPr>
              <w:t xml:space="preserve"> para datos crudos y </w:t>
            </w:r>
            <w:r w:rsidRPr="009E1297">
              <w:rPr>
                <w:rFonts w:ascii="Times New Roman" w:hAnsi="Times New Roman" w:cs="Times New Roman"/>
                <w:color w:val="auto"/>
                <w:sz w:val="15"/>
              </w:rPr>
              <w:t>dw</w:t>
            </w:r>
            <w:r w:rsidRPr="009E1297">
              <w:rPr>
                <w:rFonts w:ascii="Times New Roman" w:hAnsi="Times New Roman" w:cs="Times New Roman"/>
                <w:color w:val="auto"/>
              </w:rPr>
              <w:t xml:space="preserve"> para el Data Mart), tabla de hechos </w:t>
            </w:r>
            <w:r w:rsidRPr="009E1297">
              <w:rPr>
                <w:rFonts w:ascii="Times New Roman" w:hAnsi="Times New Roman" w:cs="Times New Roman"/>
                <w:color w:val="auto"/>
                <w:sz w:val="15"/>
              </w:rPr>
              <w:t>fact_ventas_item</w:t>
            </w:r>
            <w:r w:rsidRPr="009E1297">
              <w:rPr>
                <w:rFonts w:ascii="Times New Roman" w:hAnsi="Times New Roman" w:cs="Times New Roman"/>
                <w:color w:val="auto"/>
              </w:rPr>
              <w:t xml:space="preserve"> (una fila por ítem de pedido), seis dimensiones, una segunda tabla de hechos </w:t>
            </w:r>
            <w:r w:rsidRPr="009E1297">
              <w:rPr>
                <w:rFonts w:ascii="Times New Roman" w:hAnsi="Times New Roman" w:cs="Times New Roman"/>
                <w:color w:val="auto"/>
                <w:sz w:val="15"/>
              </w:rPr>
              <w:t>fact_pagos</w:t>
            </w:r>
            <w:r w:rsidRPr="009E1297">
              <w:rPr>
                <w:rFonts w:ascii="Times New Roman" w:hAnsi="Times New Roman" w:cs="Times New Roman"/>
                <w:color w:val="auto"/>
              </w:rPr>
              <w:t xml:space="preserve"> y scripts SQL 01 a 05.</w:t>
            </w:r>
          </w:p>
        </w:tc>
      </w:tr>
      <w:tr w:rsidR="009E1297" w:rsidRPr="009E1297" w14:paraId="0583D47E" w14:textId="77777777" w:rsidTr="00CE3C94">
        <w:tc>
          <w:tcPr>
            <w:tcW w:w="3466" w:type="dxa"/>
            <w:vAlign w:val="center"/>
          </w:tcPr>
          <w:p w14:paraId="0F16C4AA" w14:textId="77777777" w:rsidR="00B57A27" w:rsidRPr="009E1297" w:rsidRDefault="00000000" w:rsidP="00CE3C94">
            <w:pPr>
              <w:pStyle w:val="TablaTexto"/>
              <w:rPr>
                <w:rFonts w:ascii="Times New Roman" w:hAnsi="Times New Roman" w:cs="Times New Roman"/>
                <w:color w:val="auto"/>
              </w:rPr>
            </w:pPr>
            <w:proofErr w:type="spellStart"/>
            <w:r w:rsidRPr="009E1297">
              <w:rPr>
                <w:rFonts w:ascii="Times New Roman" w:hAnsi="Times New Roman" w:cs="Times New Roman"/>
                <w:b/>
                <w:color w:val="auto"/>
              </w:rPr>
              <w:t>Qué</w:t>
            </w:r>
            <w:proofErr w:type="spellEnd"/>
            <w:r w:rsidRPr="009E1297">
              <w:rPr>
                <w:rFonts w:ascii="Times New Roman" w:hAnsi="Times New Roman" w:cs="Times New Roman"/>
                <w:b/>
                <w:color w:val="auto"/>
              </w:rPr>
              <w:t xml:space="preserve"> se </w:t>
            </w:r>
            <w:proofErr w:type="spellStart"/>
            <w:r w:rsidRPr="009E1297">
              <w:rPr>
                <w:rFonts w:ascii="Times New Roman" w:hAnsi="Times New Roman" w:cs="Times New Roman"/>
                <w:b/>
                <w:color w:val="auto"/>
              </w:rPr>
              <w:t>utilizó</w:t>
            </w:r>
            <w:proofErr w:type="spellEnd"/>
            <w:r w:rsidRPr="009E1297">
              <w:rPr>
                <w:rFonts w:ascii="Times New Roman" w:hAnsi="Times New Roman" w:cs="Times New Roman"/>
                <w:b/>
                <w:color w:val="auto"/>
              </w:rPr>
              <w:t xml:space="preserve"> o </w:t>
            </w:r>
            <w:proofErr w:type="spellStart"/>
            <w:r w:rsidRPr="009E1297">
              <w:rPr>
                <w:rFonts w:ascii="Times New Roman" w:hAnsi="Times New Roman" w:cs="Times New Roman"/>
                <w:b/>
                <w:color w:val="auto"/>
              </w:rPr>
              <w:t>modificó</w:t>
            </w:r>
            <w:proofErr w:type="spellEnd"/>
          </w:p>
        </w:tc>
        <w:tc>
          <w:tcPr>
            <w:tcW w:w="6513" w:type="dxa"/>
            <w:vAlign w:val="center"/>
          </w:tcPr>
          <w:p w14:paraId="77835C96"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color w:val="auto"/>
              </w:rPr>
              <w:t xml:space="preserve">Se mantuvo el modelo en estrella del Entregable 1. Cambios propios o decididos tras revisar: </w:t>
            </w:r>
            <w:r w:rsidRPr="009E1297">
              <w:rPr>
                <w:rFonts w:ascii="Times New Roman" w:hAnsi="Times New Roman" w:cs="Times New Roman"/>
                <w:color w:val="auto"/>
                <w:sz w:val="15"/>
              </w:rPr>
              <w:t>dim_cliente</w:t>
            </w:r>
            <w:r w:rsidRPr="009E1297">
              <w:rPr>
                <w:rFonts w:ascii="Times New Roman" w:hAnsi="Times New Roman" w:cs="Times New Roman"/>
                <w:color w:val="auto"/>
              </w:rPr>
              <w:t xml:space="preserve"> a nivel de </w:t>
            </w:r>
            <w:r w:rsidRPr="009E1297">
              <w:rPr>
                <w:rFonts w:ascii="Times New Roman" w:hAnsi="Times New Roman" w:cs="Times New Roman"/>
                <w:color w:val="auto"/>
                <w:sz w:val="15"/>
              </w:rPr>
              <w:t>customer_id</w:t>
            </w:r>
            <w:r w:rsidRPr="009E1297">
              <w:rPr>
                <w:rFonts w:ascii="Times New Roman" w:hAnsi="Times New Roman" w:cs="Times New Roman"/>
                <w:color w:val="auto"/>
              </w:rPr>
              <w:t xml:space="preserve"> (porque cambia en cada pedido), la columna </w:t>
            </w:r>
            <w:r w:rsidRPr="009E1297">
              <w:rPr>
                <w:rFonts w:ascii="Times New Roman" w:hAnsi="Times New Roman" w:cs="Times New Roman"/>
                <w:color w:val="auto"/>
                <w:sz w:val="15"/>
              </w:rPr>
              <w:t>es_primer_item</w:t>
            </w:r>
            <w:r w:rsidRPr="009E1297">
              <w:rPr>
                <w:rFonts w:ascii="Times New Roman" w:hAnsi="Times New Roman" w:cs="Times New Roman"/>
                <w:color w:val="auto"/>
              </w:rPr>
              <w:t xml:space="preserve"> (evita contar un pedido varias veces) y la bitácora </w:t>
            </w:r>
            <w:r w:rsidRPr="009E1297">
              <w:rPr>
                <w:rFonts w:ascii="Times New Roman" w:hAnsi="Times New Roman" w:cs="Times New Roman"/>
                <w:color w:val="auto"/>
                <w:sz w:val="15"/>
              </w:rPr>
              <w:t>dw.log_calidad</w:t>
            </w:r>
            <w:r w:rsidRPr="009E1297">
              <w:rPr>
                <w:rFonts w:ascii="Times New Roman" w:hAnsi="Times New Roman" w:cs="Times New Roman"/>
                <w:color w:val="auto"/>
              </w:rPr>
              <w:t>.</w:t>
            </w:r>
          </w:p>
        </w:tc>
      </w:tr>
      <w:tr w:rsidR="009E1297" w:rsidRPr="009E1297" w14:paraId="5941ABCE" w14:textId="77777777" w:rsidTr="00CE3C94">
        <w:tc>
          <w:tcPr>
            <w:tcW w:w="3466" w:type="dxa"/>
            <w:vAlign w:val="center"/>
          </w:tcPr>
          <w:p w14:paraId="2D7B8BC3" w14:textId="77777777" w:rsidR="00B57A27" w:rsidRPr="009E1297" w:rsidRDefault="00000000" w:rsidP="00CE3C94">
            <w:pPr>
              <w:pStyle w:val="TablaTexto"/>
              <w:rPr>
                <w:rFonts w:ascii="Times New Roman" w:hAnsi="Times New Roman" w:cs="Times New Roman"/>
                <w:color w:val="auto"/>
              </w:rPr>
            </w:pPr>
            <w:proofErr w:type="spellStart"/>
            <w:r w:rsidRPr="009E1297">
              <w:rPr>
                <w:rFonts w:ascii="Times New Roman" w:hAnsi="Times New Roman" w:cs="Times New Roman"/>
                <w:b/>
                <w:color w:val="auto"/>
              </w:rPr>
              <w:t>Cómo</w:t>
            </w:r>
            <w:proofErr w:type="spellEnd"/>
            <w:r w:rsidRPr="009E1297">
              <w:rPr>
                <w:rFonts w:ascii="Times New Roman" w:hAnsi="Times New Roman" w:cs="Times New Roman"/>
                <w:b/>
                <w:color w:val="auto"/>
              </w:rPr>
              <w:t xml:space="preserve"> se </w:t>
            </w:r>
            <w:proofErr w:type="spellStart"/>
            <w:r w:rsidRPr="009E1297">
              <w:rPr>
                <w:rFonts w:ascii="Times New Roman" w:hAnsi="Times New Roman" w:cs="Times New Roman"/>
                <w:b/>
                <w:color w:val="auto"/>
              </w:rPr>
              <w:t>comprobó</w:t>
            </w:r>
            <w:proofErr w:type="spellEnd"/>
          </w:p>
        </w:tc>
        <w:tc>
          <w:tcPr>
            <w:tcW w:w="6513" w:type="dxa"/>
            <w:vAlign w:val="center"/>
          </w:tcPr>
          <w:p w14:paraId="77AD9533"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color w:val="auto"/>
              </w:rPr>
              <w:t xml:space="preserve">Con </w:t>
            </w:r>
            <w:r w:rsidRPr="009E1297">
              <w:rPr>
                <w:rFonts w:ascii="Times New Roman" w:hAnsi="Times New Roman" w:cs="Times New Roman"/>
                <w:color w:val="auto"/>
                <w:sz w:val="15"/>
              </w:rPr>
              <w:t>04_validaciones.sql</w:t>
            </w:r>
            <w:r w:rsidRPr="009E1297">
              <w:rPr>
                <w:rFonts w:ascii="Times New Roman" w:hAnsi="Times New Roman" w:cs="Times New Roman"/>
                <w:color w:val="auto"/>
              </w:rPr>
              <w:t xml:space="preserve">: mismas filas en origen y destino (112.650 ítems), 0 huérfanos, 0 duplicados en la granularidad y totales idénticos al centavo (GMV R$ 13.496.408,43 en </w:t>
            </w:r>
            <w:r w:rsidRPr="009E1297">
              <w:rPr>
                <w:rFonts w:ascii="Times New Roman" w:hAnsi="Times New Roman" w:cs="Times New Roman"/>
                <w:color w:val="auto"/>
                <w:sz w:val="15"/>
              </w:rPr>
              <w:t>stg</w:t>
            </w:r>
            <w:r w:rsidRPr="009E1297">
              <w:rPr>
                <w:rFonts w:ascii="Times New Roman" w:hAnsi="Times New Roman" w:cs="Times New Roman"/>
                <w:color w:val="auto"/>
              </w:rPr>
              <w:t xml:space="preserve"> y en </w:t>
            </w:r>
            <w:r w:rsidRPr="009E1297">
              <w:rPr>
                <w:rFonts w:ascii="Times New Roman" w:hAnsi="Times New Roman" w:cs="Times New Roman"/>
                <w:color w:val="auto"/>
                <w:sz w:val="15"/>
              </w:rPr>
              <w:t>dw</w:t>
            </w:r>
            <w:r w:rsidRPr="009E1297">
              <w:rPr>
                <w:rFonts w:ascii="Times New Roman" w:hAnsi="Times New Roman" w:cs="Times New Roman"/>
                <w:color w:val="auto"/>
              </w:rPr>
              <w:t>). Los scripts se ejecutaron de cero sin errores.</w:t>
            </w:r>
          </w:p>
        </w:tc>
      </w:tr>
    </w:tbl>
    <w:p w14:paraId="4768D56D" w14:textId="77777777" w:rsidR="00B57A27" w:rsidRPr="009E1297" w:rsidRDefault="00B57A27">
      <w:pPr>
        <w:spacing w:after="40"/>
        <w:rPr>
          <w:rFonts w:ascii="Times New Roman" w:hAnsi="Times New Roman" w:cs="Times New Roman"/>
          <w:color w:val="auto"/>
        </w:rPr>
      </w:pPr>
    </w:p>
    <w:p w14:paraId="1BD09D67" w14:textId="77777777" w:rsidR="00B57A27" w:rsidRPr="009E1297" w:rsidRDefault="00000000">
      <w:pPr>
        <w:pStyle w:val="Ttulo2"/>
        <w:rPr>
          <w:rFonts w:ascii="Times New Roman" w:hAnsi="Times New Roman" w:cs="Times New Roman"/>
          <w:color w:val="auto"/>
        </w:rPr>
      </w:pPr>
      <w:r w:rsidRPr="009E1297">
        <w:rPr>
          <w:rFonts w:ascii="Times New Roman" w:hAnsi="Times New Roman" w:cs="Times New Roman"/>
          <w:color w:val="auto"/>
        </w:rPr>
        <w:t>Uso 2 · Cifras que no coincidían con el Entregable 1</w:t>
      </w:r>
    </w:p>
    <w:tbl>
      <w:tblPr>
        <w:tblStyle w:val="Tablaconcuadrcula"/>
        <w:tblW w:w="9979" w:type="dxa"/>
        <w:tblLayout w:type="fixed"/>
        <w:tblLook w:val="0480" w:firstRow="0" w:lastRow="0" w:firstColumn="1" w:lastColumn="0" w:noHBand="0" w:noVBand="1"/>
      </w:tblPr>
      <w:tblGrid>
        <w:gridCol w:w="3466"/>
        <w:gridCol w:w="6513"/>
      </w:tblGrid>
      <w:tr w:rsidR="009E1297" w:rsidRPr="009E1297" w14:paraId="58F9C0DD" w14:textId="77777777" w:rsidTr="00CE3C94">
        <w:tc>
          <w:tcPr>
            <w:tcW w:w="3466" w:type="dxa"/>
            <w:vAlign w:val="center"/>
          </w:tcPr>
          <w:p w14:paraId="2D3333FD"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b/>
                <w:color w:val="auto"/>
              </w:rPr>
              <w:t>Problema</w:t>
            </w:r>
          </w:p>
        </w:tc>
        <w:tc>
          <w:tcPr>
            <w:tcW w:w="6513" w:type="dxa"/>
            <w:vAlign w:val="center"/>
          </w:tcPr>
          <w:p w14:paraId="205E33E6"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color w:val="auto"/>
              </w:rPr>
              <w:t>El tiempo medio de entrega del Entregable 1 (12,1 días) no coincidía con el calculado en el Data Mart (12,56 días).</w:t>
            </w:r>
          </w:p>
        </w:tc>
      </w:tr>
      <w:tr w:rsidR="009E1297" w:rsidRPr="009E1297" w14:paraId="4FC1FDE8" w14:textId="77777777" w:rsidTr="00CE3C94">
        <w:tc>
          <w:tcPr>
            <w:tcW w:w="3466" w:type="dxa"/>
            <w:vAlign w:val="center"/>
          </w:tcPr>
          <w:p w14:paraId="0068D4FA" w14:textId="77777777" w:rsidR="00B57A27" w:rsidRPr="009E1297" w:rsidRDefault="00000000" w:rsidP="00CE3C94">
            <w:pPr>
              <w:pStyle w:val="TablaTexto"/>
              <w:rPr>
                <w:rFonts w:ascii="Times New Roman" w:hAnsi="Times New Roman" w:cs="Times New Roman"/>
                <w:color w:val="auto"/>
              </w:rPr>
            </w:pPr>
            <w:proofErr w:type="spellStart"/>
            <w:r w:rsidRPr="009E1297">
              <w:rPr>
                <w:rFonts w:ascii="Times New Roman" w:hAnsi="Times New Roman" w:cs="Times New Roman"/>
                <w:b/>
                <w:color w:val="auto"/>
              </w:rPr>
              <w:t>Qué</w:t>
            </w:r>
            <w:proofErr w:type="spellEnd"/>
            <w:r w:rsidRPr="009E1297">
              <w:rPr>
                <w:rFonts w:ascii="Times New Roman" w:hAnsi="Times New Roman" w:cs="Times New Roman"/>
                <w:b/>
                <w:color w:val="auto"/>
              </w:rPr>
              <w:t xml:space="preserve"> se </w:t>
            </w:r>
            <w:proofErr w:type="spellStart"/>
            <w:r w:rsidRPr="009E1297">
              <w:rPr>
                <w:rFonts w:ascii="Times New Roman" w:hAnsi="Times New Roman" w:cs="Times New Roman"/>
                <w:b/>
                <w:color w:val="auto"/>
              </w:rPr>
              <w:t>pidió</w:t>
            </w:r>
            <w:proofErr w:type="spellEnd"/>
          </w:p>
        </w:tc>
        <w:tc>
          <w:tcPr>
            <w:tcW w:w="6513" w:type="dxa"/>
            <w:vAlign w:val="center"/>
          </w:tcPr>
          <w:p w14:paraId="50BF2381"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color w:val="auto"/>
              </w:rPr>
              <w:t>Validar las cifras del Entregable 1 contra los datos cargados en PostgreSQL.</w:t>
            </w:r>
          </w:p>
        </w:tc>
      </w:tr>
      <w:tr w:rsidR="009E1297" w:rsidRPr="009E1297" w14:paraId="01DFF49F" w14:textId="77777777" w:rsidTr="00CE3C94">
        <w:tc>
          <w:tcPr>
            <w:tcW w:w="3466" w:type="dxa"/>
            <w:vAlign w:val="center"/>
          </w:tcPr>
          <w:p w14:paraId="603680AD" w14:textId="77777777" w:rsidR="00B57A27" w:rsidRPr="009E1297" w:rsidRDefault="00000000" w:rsidP="00CE3C94">
            <w:pPr>
              <w:pStyle w:val="TablaTexto"/>
              <w:rPr>
                <w:rFonts w:ascii="Times New Roman" w:hAnsi="Times New Roman" w:cs="Times New Roman"/>
                <w:color w:val="auto"/>
              </w:rPr>
            </w:pPr>
            <w:proofErr w:type="spellStart"/>
            <w:r w:rsidRPr="009E1297">
              <w:rPr>
                <w:rFonts w:ascii="Times New Roman" w:hAnsi="Times New Roman" w:cs="Times New Roman"/>
                <w:b/>
                <w:color w:val="auto"/>
              </w:rPr>
              <w:t>Solución</w:t>
            </w:r>
            <w:proofErr w:type="spellEnd"/>
            <w:r w:rsidRPr="009E1297">
              <w:rPr>
                <w:rFonts w:ascii="Times New Roman" w:hAnsi="Times New Roman" w:cs="Times New Roman"/>
                <w:b/>
                <w:color w:val="auto"/>
              </w:rPr>
              <w:t xml:space="preserve"> </w:t>
            </w:r>
            <w:proofErr w:type="spellStart"/>
            <w:r w:rsidRPr="009E1297">
              <w:rPr>
                <w:rFonts w:ascii="Times New Roman" w:hAnsi="Times New Roman" w:cs="Times New Roman"/>
                <w:b/>
                <w:color w:val="auto"/>
              </w:rPr>
              <w:t>propuesta</w:t>
            </w:r>
            <w:proofErr w:type="spellEnd"/>
          </w:p>
        </w:tc>
        <w:tc>
          <w:tcPr>
            <w:tcW w:w="6513" w:type="dxa"/>
            <w:vAlign w:val="center"/>
          </w:tcPr>
          <w:p w14:paraId="25F34D0F"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color w:val="auto"/>
              </w:rPr>
              <w:t>La IA contrastó definiciones: el 12,1 salía de truncar cada entrega a días enteros (promedio 12,09), mientras que el modelo usa fracciones de día. Las 7.827 entregas tardías sí coincidían al comparar fecha y hora.</w:t>
            </w:r>
          </w:p>
        </w:tc>
      </w:tr>
      <w:tr w:rsidR="009E1297" w:rsidRPr="009E1297" w14:paraId="5EC96DBE" w14:textId="77777777" w:rsidTr="00CE3C94">
        <w:tc>
          <w:tcPr>
            <w:tcW w:w="3466" w:type="dxa"/>
            <w:vAlign w:val="center"/>
          </w:tcPr>
          <w:p w14:paraId="07B825C5" w14:textId="77777777" w:rsidR="00B57A27" w:rsidRPr="009E1297" w:rsidRDefault="00000000" w:rsidP="00CE3C94">
            <w:pPr>
              <w:pStyle w:val="TablaTexto"/>
              <w:rPr>
                <w:rFonts w:ascii="Times New Roman" w:hAnsi="Times New Roman" w:cs="Times New Roman"/>
                <w:color w:val="auto"/>
              </w:rPr>
            </w:pPr>
            <w:proofErr w:type="spellStart"/>
            <w:r w:rsidRPr="009E1297">
              <w:rPr>
                <w:rFonts w:ascii="Times New Roman" w:hAnsi="Times New Roman" w:cs="Times New Roman"/>
                <w:b/>
                <w:color w:val="auto"/>
              </w:rPr>
              <w:t>Qué</w:t>
            </w:r>
            <w:proofErr w:type="spellEnd"/>
            <w:r w:rsidRPr="009E1297">
              <w:rPr>
                <w:rFonts w:ascii="Times New Roman" w:hAnsi="Times New Roman" w:cs="Times New Roman"/>
                <w:b/>
                <w:color w:val="auto"/>
              </w:rPr>
              <w:t xml:space="preserve"> se </w:t>
            </w:r>
            <w:proofErr w:type="spellStart"/>
            <w:r w:rsidRPr="009E1297">
              <w:rPr>
                <w:rFonts w:ascii="Times New Roman" w:hAnsi="Times New Roman" w:cs="Times New Roman"/>
                <w:b/>
                <w:color w:val="auto"/>
              </w:rPr>
              <w:t>utilizó</w:t>
            </w:r>
            <w:proofErr w:type="spellEnd"/>
            <w:r w:rsidRPr="009E1297">
              <w:rPr>
                <w:rFonts w:ascii="Times New Roman" w:hAnsi="Times New Roman" w:cs="Times New Roman"/>
                <w:b/>
                <w:color w:val="auto"/>
              </w:rPr>
              <w:t xml:space="preserve"> o </w:t>
            </w:r>
            <w:proofErr w:type="spellStart"/>
            <w:r w:rsidRPr="009E1297">
              <w:rPr>
                <w:rFonts w:ascii="Times New Roman" w:hAnsi="Times New Roman" w:cs="Times New Roman"/>
                <w:b/>
                <w:color w:val="auto"/>
              </w:rPr>
              <w:t>modificó</w:t>
            </w:r>
            <w:proofErr w:type="spellEnd"/>
          </w:p>
        </w:tc>
        <w:tc>
          <w:tcPr>
            <w:tcW w:w="6513" w:type="dxa"/>
            <w:vAlign w:val="center"/>
          </w:tcPr>
          <w:p w14:paraId="3E8DBE47"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color w:val="auto"/>
              </w:rPr>
              <w:t>Se adoptó el cálculo con fracciones de día y se documentó la diferencia. También se explicó que calificación, % de reseñas negativas y recompra cambian levemente porque ahora se calculan por pedido y sin cancelados.</w:t>
            </w:r>
          </w:p>
        </w:tc>
      </w:tr>
      <w:tr w:rsidR="009E1297" w:rsidRPr="009E1297" w14:paraId="78A9F0E5" w14:textId="77777777" w:rsidTr="00CE3C94">
        <w:tc>
          <w:tcPr>
            <w:tcW w:w="3466" w:type="dxa"/>
            <w:vAlign w:val="center"/>
          </w:tcPr>
          <w:p w14:paraId="7083F946" w14:textId="77777777" w:rsidR="00B57A27" w:rsidRPr="009E1297" w:rsidRDefault="00000000" w:rsidP="00CE3C94">
            <w:pPr>
              <w:pStyle w:val="TablaTexto"/>
              <w:rPr>
                <w:rFonts w:ascii="Times New Roman" w:hAnsi="Times New Roman" w:cs="Times New Roman"/>
                <w:color w:val="auto"/>
              </w:rPr>
            </w:pPr>
            <w:proofErr w:type="spellStart"/>
            <w:r w:rsidRPr="009E1297">
              <w:rPr>
                <w:rFonts w:ascii="Times New Roman" w:hAnsi="Times New Roman" w:cs="Times New Roman"/>
                <w:b/>
                <w:color w:val="auto"/>
              </w:rPr>
              <w:t>Cómo</w:t>
            </w:r>
            <w:proofErr w:type="spellEnd"/>
            <w:r w:rsidRPr="009E1297">
              <w:rPr>
                <w:rFonts w:ascii="Times New Roman" w:hAnsi="Times New Roman" w:cs="Times New Roman"/>
                <w:b/>
                <w:color w:val="auto"/>
              </w:rPr>
              <w:t xml:space="preserve"> se </w:t>
            </w:r>
            <w:proofErr w:type="spellStart"/>
            <w:r w:rsidRPr="009E1297">
              <w:rPr>
                <w:rFonts w:ascii="Times New Roman" w:hAnsi="Times New Roman" w:cs="Times New Roman"/>
                <w:b/>
                <w:color w:val="auto"/>
              </w:rPr>
              <w:t>comprobó</w:t>
            </w:r>
            <w:proofErr w:type="spellEnd"/>
          </w:p>
        </w:tc>
        <w:tc>
          <w:tcPr>
            <w:tcW w:w="6513" w:type="dxa"/>
            <w:vAlign w:val="center"/>
          </w:tcPr>
          <w:p w14:paraId="11FED7D0"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color w:val="auto"/>
              </w:rPr>
              <w:t xml:space="preserve">Consulta directa sobre </w:t>
            </w:r>
            <w:r w:rsidRPr="009E1297">
              <w:rPr>
                <w:rFonts w:ascii="Times New Roman" w:hAnsi="Times New Roman" w:cs="Times New Roman"/>
                <w:color w:val="auto"/>
                <w:sz w:val="15"/>
              </w:rPr>
              <w:t>stg.orders</w:t>
            </w:r>
            <w:r w:rsidRPr="009E1297">
              <w:rPr>
                <w:rFonts w:ascii="Times New Roman" w:hAnsi="Times New Roman" w:cs="Times New Roman"/>
                <w:color w:val="auto"/>
              </w:rPr>
              <w:t xml:space="preserve"> con ambas definiciones (12,09 truncando; 12,56 con fracciones) y conteo de tardías (7.827 de 96.476).</w:t>
            </w:r>
          </w:p>
        </w:tc>
      </w:tr>
    </w:tbl>
    <w:p w14:paraId="2A8B7316" w14:textId="77777777" w:rsidR="00B57A27" w:rsidRPr="009E1297" w:rsidRDefault="00B57A27">
      <w:pPr>
        <w:spacing w:after="40"/>
        <w:rPr>
          <w:rFonts w:ascii="Times New Roman" w:hAnsi="Times New Roman" w:cs="Times New Roman"/>
          <w:color w:val="auto"/>
        </w:rPr>
      </w:pPr>
    </w:p>
    <w:p w14:paraId="42CACA11" w14:textId="77777777" w:rsidR="00B57A27" w:rsidRPr="009E1297" w:rsidRDefault="00000000">
      <w:pPr>
        <w:pStyle w:val="Ttulo2"/>
        <w:rPr>
          <w:rFonts w:ascii="Times New Roman" w:hAnsi="Times New Roman" w:cs="Times New Roman"/>
          <w:color w:val="auto"/>
        </w:rPr>
      </w:pPr>
      <w:r w:rsidRPr="009E1297">
        <w:rPr>
          <w:rFonts w:ascii="Times New Roman" w:hAnsi="Times New Roman" w:cs="Times New Roman"/>
          <w:color w:val="auto"/>
        </w:rPr>
        <w:t>Uso 3 · Aplicación Streamlit conectada a PostgreSQL</w:t>
      </w:r>
    </w:p>
    <w:tbl>
      <w:tblPr>
        <w:tblStyle w:val="Tablaconcuadrcula"/>
        <w:tblW w:w="9979" w:type="dxa"/>
        <w:tblLayout w:type="fixed"/>
        <w:tblLook w:val="0480" w:firstRow="0" w:lastRow="0" w:firstColumn="1" w:lastColumn="0" w:noHBand="0" w:noVBand="1"/>
      </w:tblPr>
      <w:tblGrid>
        <w:gridCol w:w="3466"/>
        <w:gridCol w:w="6513"/>
      </w:tblGrid>
      <w:tr w:rsidR="009E1297" w:rsidRPr="009E1297" w14:paraId="6267E5C0" w14:textId="77777777" w:rsidTr="00CE3C94">
        <w:tc>
          <w:tcPr>
            <w:tcW w:w="3466" w:type="dxa"/>
            <w:vAlign w:val="center"/>
          </w:tcPr>
          <w:p w14:paraId="78B6B50E"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b/>
                <w:color w:val="auto"/>
              </w:rPr>
              <w:t>Problema</w:t>
            </w:r>
          </w:p>
        </w:tc>
        <w:tc>
          <w:tcPr>
            <w:tcW w:w="6513" w:type="dxa"/>
            <w:vAlign w:val="center"/>
          </w:tcPr>
          <w:p w14:paraId="144CD3D9"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color w:val="auto"/>
              </w:rPr>
              <w:t>Construir un dashboard con filtros que afecten de verdad a las consultas, sin leer nunca los CSV.</w:t>
            </w:r>
          </w:p>
        </w:tc>
      </w:tr>
      <w:tr w:rsidR="009E1297" w:rsidRPr="009E1297" w14:paraId="466A4195" w14:textId="77777777" w:rsidTr="00CE3C94">
        <w:tc>
          <w:tcPr>
            <w:tcW w:w="3466" w:type="dxa"/>
            <w:vAlign w:val="center"/>
          </w:tcPr>
          <w:p w14:paraId="46E5E040" w14:textId="77777777" w:rsidR="00B57A27" w:rsidRPr="009E1297" w:rsidRDefault="00000000" w:rsidP="00CE3C94">
            <w:pPr>
              <w:pStyle w:val="TablaTexto"/>
              <w:rPr>
                <w:rFonts w:ascii="Times New Roman" w:hAnsi="Times New Roman" w:cs="Times New Roman"/>
                <w:color w:val="auto"/>
              </w:rPr>
            </w:pPr>
            <w:proofErr w:type="spellStart"/>
            <w:r w:rsidRPr="009E1297">
              <w:rPr>
                <w:rFonts w:ascii="Times New Roman" w:hAnsi="Times New Roman" w:cs="Times New Roman"/>
                <w:b/>
                <w:color w:val="auto"/>
              </w:rPr>
              <w:t>Qué</w:t>
            </w:r>
            <w:proofErr w:type="spellEnd"/>
            <w:r w:rsidRPr="009E1297">
              <w:rPr>
                <w:rFonts w:ascii="Times New Roman" w:hAnsi="Times New Roman" w:cs="Times New Roman"/>
                <w:b/>
                <w:color w:val="auto"/>
              </w:rPr>
              <w:t xml:space="preserve"> se </w:t>
            </w:r>
            <w:proofErr w:type="spellStart"/>
            <w:r w:rsidRPr="009E1297">
              <w:rPr>
                <w:rFonts w:ascii="Times New Roman" w:hAnsi="Times New Roman" w:cs="Times New Roman"/>
                <w:b/>
                <w:color w:val="auto"/>
              </w:rPr>
              <w:t>pidió</w:t>
            </w:r>
            <w:proofErr w:type="spellEnd"/>
          </w:p>
        </w:tc>
        <w:tc>
          <w:tcPr>
            <w:tcW w:w="6513" w:type="dxa"/>
            <w:vAlign w:val="center"/>
          </w:tcPr>
          <w:p w14:paraId="7BD8C77F"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color w:val="auto"/>
              </w:rPr>
              <w:t>Se entregó a la IA la consigna del Entregable 3 y se pidió una aplicación Streamlit sobre las funciones SQL del Entregable 2.</w:t>
            </w:r>
          </w:p>
        </w:tc>
      </w:tr>
      <w:tr w:rsidR="009E1297" w:rsidRPr="009E1297" w14:paraId="5AF8682C" w14:textId="77777777" w:rsidTr="00CE3C94">
        <w:tc>
          <w:tcPr>
            <w:tcW w:w="3466" w:type="dxa"/>
            <w:vAlign w:val="center"/>
          </w:tcPr>
          <w:p w14:paraId="7562C113" w14:textId="77777777" w:rsidR="00B57A27" w:rsidRPr="009E1297" w:rsidRDefault="00000000" w:rsidP="00CE3C94">
            <w:pPr>
              <w:pStyle w:val="TablaTexto"/>
              <w:rPr>
                <w:rFonts w:ascii="Times New Roman" w:hAnsi="Times New Roman" w:cs="Times New Roman"/>
                <w:color w:val="auto"/>
              </w:rPr>
            </w:pPr>
            <w:proofErr w:type="spellStart"/>
            <w:r w:rsidRPr="009E1297">
              <w:rPr>
                <w:rFonts w:ascii="Times New Roman" w:hAnsi="Times New Roman" w:cs="Times New Roman"/>
                <w:b/>
                <w:color w:val="auto"/>
              </w:rPr>
              <w:t>Solución</w:t>
            </w:r>
            <w:proofErr w:type="spellEnd"/>
            <w:r w:rsidRPr="009E1297">
              <w:rPr>
                <w:rFonts w:ascii="Times New Roman" w:hAnsi="Times New Roman" w:cs="Times New Roman"/>
                <w:b/>
                <w:color w:val="auto"/>
              </w:rPr>
              <w:t xml:space="preserve"> </w:t>
            </w:r>
            <w:proofErr w:type="spellStart"/>
            <w:r w:rsidRPr="009E1297">
              <w:rPr>
                <w:rFonts w:ascii="Times New Roman" w:hAnsi="Times New Roman" w:cs="Times New Roman"/>
                <w:b/>
                <w:color w:val="auto"/>
              </w:rPr>
              <w:t>propuesta</w:t>
            </w:r>
            <w:proofErr w:type="spellEnd"/>
          </w:p>
        </w:tc>
        <w:tc>
          <w:tcPr>
            <w:tcW w:w="6513" w:type="dxa"/>
            <w:vAlign w:val="center"/>
          </w:tcPr>
          <w:p w14:paraId="6895EED6"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color w:val="auto"/>
                <w:sz w:val="15"/>
              </w:rPr>
              <w:t>db.py</w:t>
            </w:r>
            <w:r w:rsidRPr="009E1297">
              <w:rPr>
                <w:rFonts w:ascii="Times New Roman" w:hAnsi="Times New Roman" w:cs="Times New Roman"/>
                <w:color w:val="auto"/>
              </w:rPr>
              <w:t xml:space="preserve"> (conexión con SQLAlchemy, consultas parametrizadas y caché) y </w:t>
            </w:r>
            <w:r w:rsidRPr="009E1297">
              <w:rPr>
                <w:rFonts w:ascii="Times New Roman" w:hAnsi="Times New Roman" w:cs="Times New Roman"/>
                <w:color w:val="auto"/>
                <w:sz w:val="15"/>
              </w:rPr>
              <w:t>app.py</w:t>
            </w:r>
            <w:r w:rsidRPr="009E1297">
              <w:rPr>
                <w:rFonts w:ascii="Times New Roman" w:hAnsi="Times New Roman" w:cs="Times New Roman"/>
                <w:color w:val="auto"/>
              </w:rPr>
              <w:t xml:space="preserve"> (3 vistas, 3 filtros, KPI, gráficos con Plotly y tabla de detalle). Los filtros viajan como parámetros a las funciones SQL.</w:t>
            </w:r>
          </w:p>
        </w:tc>
      </w:tr>
      <w:tr w:rsidR="009E1297" w:rsidRPr="009E1297" w14:paraId="354E1D5B" w14:textId="77777777" w:rsidTr="00CE3C94">
        <w:tc>
          <w:tcPr>
            <w:tcW w:w="3466" w:type="dxa"/>
            <w:vAlign w:val="center"/>
          </w:tcPr>
          <w:p w14:paraId="06C1576D" w14:textId="77777777" w:rsidR="00B57A27" w:rsidRPr="009E1297" w:rsidRDefault="00000000" w:rsidP="00CE3C94">
            <w:pPr>
              <w:pStyle w:val="TablaTexto"/>
              <w:rPr>
                <w:rFonts w:ascii="Times New Roman" w:hAnsi="Times New Roman" w:cs="Times New Roman"/>
                <w:color w:val="auto"/>
              </w:rPr>
            </w:pPr>
            <w:proofErr w:type="spellStart"/>
            <w:r w:rsidRPr="009E1297">
              <w:rPr>
                <w:rFonts w:ascii="Times New Roman" w:hAnsi="Times New Roman" w:cs="Times New Roman"/>
                <w:b/>
                <w:color w:val="auto"/>
              </w:rPr>
              <w:t>Qué</w:t>
            </w:r>
            <w:proofErr w:type="spellEnd"/>
            <w:r w:rsidRPr="009E1297">
              <w:rPr>
                <w:rFonts w:ascii="Times New Roman" w:hAnsi="Times New Roman" w:cs="Times New Roman"/>
                <w:b/>
                <w:color w:val="auto"/>
              </w:rPr>
              <w:t xml:space="preserve"> se </w:t>
            </w:r>
            <w:proofErr w:type="spellStart"/>
            <w:r w:rsidRPr="009E1297">
              <w:rPr>
                <w:rFonts w:ascii="Times New Roman" w:hAnsi="Times New Roman" w:cs="Times New Roman"/>
                <w:b/>
                <w:color w:val="auto"/>
              </w:rPr>
              <w:t>utilizó</w:t>
            </w:r>
            <w:proofErr w:type="spellEnd"/>
            <w:r w:rsidRPr="009E1297">
              <w:rPr>
                <w:rFonts w:ascii="Times New Roman" w:hAnsi="Times New Roman" w:cs="Times New Roman"/>
                <w:b/>
                <w:color w:val="auto"/>
              </w:rPr>
              <w:t xml:space="preserve"> o </w:t>
            </w:r>
            <w:proofErr w:type="spellStart"/>
            <w:r w:rsidRPr="009E1297">
              <w:rPr>
                <w:rFonts w:ascii="Times New Roman" w:hAnsi="Times New Roman" w:cs="Times New Roman"/>
                <w:b/>
                <w:color w:val="auto"/>
              </w:rPr>
              <w:t>modificó</w:t>
            </w:r>
            <w:proofErr w:type="spellEnd"/>
          </w:p>
        </w:tc>
        <w:tc>
          <w:tcPr>
            <w:tcW w:w="6513" w:type="dxa"/>
            <w:vAlign w:val="center"/>
          </w:tcPr>
          <w:p w14:paraId="4243923E"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color w:val="auto"/>
              </w:rPr>
              <w:t>Se corrigió una nota errónea de la IA que decía que el ranking de categorías respondía al filtro de categoría (la función SQL no lo recibe); ahora la aplicación indica qué filtro no aplica en cada consulta. Se agregó una nota sobre los meses incompletos, para que la caída final del gráfico no se interprete como caída real de ventas.</w:t>
            </w:r>
          </w:p>
        </w:tc>
      </w:tr>
      <w:tr w:rsidR="009E1297" w:rsidRPr="009E1297" w14:paraId="1AE8AD64" w14:textId="77777777" w:rsidTr="00CE3C94">
        <w:tc>
          <w:tcPr>
            <w:tcW w:w="3466" w:type="dxa"/>
            <w:vAlign w:val="center"/>
          </w:tcPr>
          <w:p w14:paraId="10C8F4D1" w14:textId="77777777" w:rsidR="00B57A27" w:rsidRPr="009E1297" w:rsidRDefault="00000000" w:rsidP="00CE3C94">
            <w:pPr>
              <w:pStyle w:val="TablaTexto"/>
              <w:rPr>
                <w:rFonts w:ascii="Times New Roman" w:hAnsi="Times New Roman" w:cs="Times New Roman"/>
                <w:color w:val="auto"/>
              </w:rPr>
            </w:pPr>
            <w:proofErr w:type="spellStart"/>
            <w:r w:rsidRPr="009E1297">
              <w:rPr>
                <w:rFonts w:ascii="Times New Roman" w:hAnsi="Times New Roman" w:cs="Times New Roman"/>
                <w:b/>
                <w:color w:val="auto"/>
              </w:rPr>
              <w:t>Cómo</w:t>
            </w:r>
            <w:proofErr w:type="spellEnd"/>
            <w:r w:rsidRPr="009E1297">
              <w:rPr>
                <w:rFonts w:ascii="Times New Roman" w:hAnsi="Times New Roman" w:cs="Times New Roman"/>
                <w:b/>
                <w:color w:val="auto"/>
              </w:rPr>
              <w:t xml:space="preserve"> se </w:t>
            </w:r>
            <w:proofErr w:type="spellStart"/>
            <w:r w:rsidRPr="009E1297">
              <w:rPr>
                <w:rFonts w:ascii="Times New Roman" w:hAnsi="Times New Roman" w:cs="Times New Roman"/>
                <w:b/>
                <w:color w:val="auto"/>
              </w:rPr>
              <w:t>comprobó</w:t>
            </w:r>
            <w:proofErr w:type="spellEnd"/>
          </w:p>
        </w:tc>
        <w:tc>
          <w:tcPr>
            <w:tcW w:w="6513" w:type="dxa"/>
            <w:vAlign w:val="center"/>
          </w:tcPr>
          <w:p w14:paraId="0864B7B7" w14:textId="77777777" w:rsidR="00B57A27" w:rsidRPr="009E1297" w:rsidRDefault="00000000" w:rsidP="00CE3C94">
            <w:pPr>
              <w:pStyle w:val="TablaTexto"/>
              <w:rPr>
                <w:rFonts w:ascii="Times New Roman" w:hAnsi="Times New Roman" w:cs="Times New Roman"/>
                <w:color w:val="auto"/>
              </w:rPr>
            </w:pPr>
            <w:r w:rsidRPr="009E1297">
              <w:rPr>
                <w:rFonts w:ascii="Times New Roman" w:hAnsi="Times New Roman" w:cs="Times New Roman"/>
                <w:color w:val="auto"/>
              </w:rPr>
              <w:t xml:space="preserve">Con los filtros por defecto los KPI coinciden con </w:t>
            </w:r>
            <w:r w:rsidRPr="009E1297">
              <w:rPr>
                <w:rFonts w:ascii="Times New Roman" w:hAnsi="Times New Roman" w:cs="Times New Roman"/>
                <w:color w:val="auto"/>
                <w:sz w:val="15"/>
              </w:rPr>
              <w:t>04_validaciones.sql</w:t>
            </w:r>
            <w:r w:rsidRPr="009E1297">
              <w:rPr>
                <w:rFonts w:ascii="Times New Roman" w:hAnsi="Times New Roman" w:cs="Times New Roman"/>
                <w:color w:val="auto"/>
              </w:rPr>
              <w:t xml:space="preserve">; al elegir </w:t>
            </w:r>
            <w:r w:rsidRPr="009E1297">
              <w:rPr>
                <w:rFonts w:ascii="Times New Roman" w:hAnsi="Times New Roman" w:cs="Times New Roman"/>
                <w:color w:val="auto"/>
                <w:sz w:val="15"/>
              </w:rPr>
              <w:t>health_beauty</w:t>
            </w:r>
            <w:r w:rsidRPr="009E1297">
              <w:rPr>
                <w:rFonts w:ascii="Times New Roman" w:hAnsi="Times New Roman" w:cs="Times New Roman"/>
                <w:color w:val="auto"/>
              </w:rPr>
              <w:t xml:space="preserve"> el GMV baja de R$ 13.496.408 a R$ 1.255.695 y, con el estado SP, a R$ 460.474 (sección 17.4). Se revisó que la aplicación no importa ni abre ningún CSV de origen.</w:t>
            </w:r>
          </w:p>
        </w:tc>
      </w:tr>
    </w:tbl>
    <w:p w14:paraId="6B509ADC" w14:textId="77777777" w:rsidR="00B57A27" w:rsidRPr="009E1297" w:rsidRDefault="00B57A27">
      <w:pPr>
        <w:spacing w:after="40"/>
        <w:rPr>
          <w:rFonts w:ascii="Times New Roman" w:hAnsi="Times New Roman" w:cs="Times New Roman"/>
          <w:color w:val="auto"/>
        </w:rPr>
      </w:pPr>
    </w:p>
    <w:p w14:paraId="0E51D958" w14:textId="77777777" w:rsidR="00744F18" w:rsidRDefault="00744F18" w:rsidP="00744F18"/>
    <w:p w14:paraId="750BBC56" w14:textId="77777777" w:rsidR="00B57A27" w:rsidRPr="00744F18" w:rsidRDefault="00000000" w:rsidP="00744F18">
      <w:pPr>
        <w:pStyle w:val="Sinespaciado"/>
        <w:keepNext/>
        <w:numPr>
          <w:ilvl w:val="0"/>
          <w:numId w:val="10"/>
        </w:numPr>
        <w:rPr>
          <w:b/>
          <w:bCs/>
          <w:sz w:val="32"/>
          <w:szCs w:val="32"/>
        </w:rPr>
      </w:pPr>
      <w:r w:rsidRPr="00744F18">
        <w:rPr>
          <w:b/>
          <w:bCs/>
          <w:sz w:val="32"/>
          <w:szCs w:val="32"/>
        </w:rPr>
        <w:t>Video individual de 3 a 5 minutos</w:t>
      </w:r>
    </w:p>
    <w:p w14:paraId="5E45385C" w14:textId="77777777" w:rsidR="00744F18" w:rsidRPr="00744F18" w:rsidRDefault="00744F18" w:rsidP="00744F18">
      <w:pPr>
        <w:pStyle w:val="Sinespaciado"/>
        <w:keepNext/>
        <w:ind w:left="720"/>
        <w:rPr>
          <w:rFonts w:ascii="Times New Roman" w:hAnsi="Times New Roman" w:cs="Times New Roman"/>
          <w:b/>
          <w:bCs/>
          <w:sz w:val="32"/>
          <w:szCs w:val="32"/>
        </w:rPr>
      </w:pPr>
    </w:p>
    <w:p w14:paraId="20900AD9" w14:textId="77777777" w:rsidR="00B57A27" w:rsidRPr="009E1297" w:rsidRDefault="00000000">
      <w:pPr>
        <w:rPr>
          <w:rFonts w:ascii="Times New Roman" w:hAnsi="Times New Roman" w:cs="Times New Roman"/>
          <w:color w:val="auto"/>
        </w:rPr>
      </w:pPr>
      <w:r w:rsidRPr="009E1297">
        <w:rPr>
          <w:rFonts w:ascii="Times New Roman" w:hAnsi="Times New Roman" w:cs="Times New Roman"/>
          <w:color w:val="auto"/>
        </w:rPr>
        <w:t>El video individual dura entre 3 y 5 minutos y se entrega junto con este documento. Muestra evidencia real del funcionamiento del proyecto (no solo diapositivas) y explica un problema en el que la IA ayudó, qué se adaptó o validó.</w:t>
      </w:r>
    </w:p>
    <w:p w14:paraId="6BB27D95" w14:textId="77777777" w:rsidR="00091C3D" w:rsidRPr="00091C3D" w:rsidRDefault="00000000" w:rsidP="00091C3D">
      <w:pPr>
        <w:rPr>
          <w:rFonts w:ascii="Times New Roman" w:hAnsi="Times New Roman" w:cs="Times New Roman"/>
          <w:color w:val="auto"/>
          <w:lang w:val="es-EC"/>
        </w:rPr>
      </w:pPr>
      <w:r w:rsidRPr="009E1297">
        <w:rPr>
          <w:rFonts w:ascii="Times New Roman" w:hAnsi="Times New Roman" w:cs="Times New Roman"/>
          <w:color w:val="auto"/>
        </w:rPr>
        <w:t xml:space="preserve">Enlace del video: </w:t>
      </w:r>
      <w:hyperlink r:id="rId17" w:history="1">
        <w:r w:rsidR="00091C3D" w:rsidRPr="00091C3D">
          <w:rPr>
            <w:rStyle w:val="Hipervnculo"/>
            <w:rFonts w:ascii="Times New Roman" w:hAnsi="Times New Roman" w:cs="Times New Roman"/>
            <w:lang w:val="es-EC"/>
          </w:rPr>
          <w:t>ENTREGABLES</w:t>
        </w:r>
      </w:hyperlink>
    </w:p>
    <w:p w14:paraId="50FCF01C" w14:textId="3988A02F" w:rsidR="00B57A27" w:rsidRPr="009E1297" w:rsidRDefault="00B57A27">
      <w:pPr>
        <w:rPr>
          <w:rFonts w:ascii="Times New Roman" w:hAnsi="Times New Roman" w:cs="Times New Roman"/>
          <w:color w:val="auto"/>
        </w:rPr>
      </w:pPr>
    </w:p>
    <w:p w14:paraId="129454BE" w14:textId="77777777" w:rsidR="00B57A27" w:rsidRPr="009E1297" w:rsidRDefault="00000000">
      <w:pPr>
        <w:pStyle w:val="Ttulo2"/>
        <w:rPr>
          <w:rFonts w:ascii="Times New Roman" w:hAnsi="Times New Roman" w:cs="Times New Roman"/>
          <w:color w:val="auto"/>
        </w:rPr>
      </w:pPr>
      <w:r w:rsidRPr="009E1297">
        <w:rPr>
          <w:rFonts w:ascii="Times New Roman" w:hAnsi="Times New Roman" w:cs="Times New Roman"/>
          <w:color w:val="auto"/>
        </w:rPr>
        <w:t>20.1 Estructura del video</w:t>
      </w:r>
    </w:p>
    <w:tbl>
      <w:tblPr>
        <w:tblStyle w:val="Tablaconcuadrcula"/>
        <w:tblW w:w="9979" w:type="dxa"/>
        <w:tblLayout w:type="fixed"/>
        <w:tblLook w:val="0420" w:firstRow="1" w:lastRow="0" w:firstColumn="0" w:lastColumn="0" w:noHBand="0" w:noVBand="1"/>
      </w:tblPr>
      <w:tblGrid>
        <w:gridCol w:w="1988"/>
        <w:gridCol w:w="3995"/>
        <w:gridCol w:w="3996"/>
      </w:tblGrid>
      <w:tr w:rsidR="009E1297" w:rsidRPr="009E1297" w14:paraId="44B421EA" w14:textId="77777777" w:rsidTr="009E1297">
        <w:tc>
          <w:tcPr>
            <w:tcW w:w="1988" w:type="dxa"/>
          </w:tcPr>
          <w:p w14:paraId="5F83A615" w14:textId="77777777" w:rsidR="00B57A27" w:rsidRPr="009E1297" w:rsidRDefault="00000000">
            <w:pPr>
              <w:pStyle w:val="TablaTexto"/>
              <w:rPr>
                <w:rFonts w:ascii="Times New Roman" w:hAnsi="Times New Roman" w:cs="Times New Roman"/>
                <w:color w:val="auto"/>
              </w:rPr>
            </w:pPr>
            <w:r w:rsidRPr="009E1297">
              <w:rPr>
                <w:rFonts w:ascii="Times New Roman" w:hAnsi="Times New Roman" w:cs="Times New Roman"/>
                <w:b/>
                <w:color w:val="auto"/>
              </w:rPr>
              <w:t>Tiempo</w:t>
            </w:r>
          </w:p>
        </w:tc>
        <w:tc>
          <w:tcPr>
            <w:tcW w:w="3995" w:type="dxa"/>
          </w:tcPr>
          <w:p w14:paraId="58876226" w14:textId="77777777" w:rsidR="00B57A27" w:rsidRPr="009E1297" w:rsidRDefault="00000000">
            <w:pPr>
              <w:pStyle w:val="TablaTexto"/>
              <w:rPr>
                <w:rFonts w:ascii="Times New Roman" w:hAnsi="Times New Roman" w:cs="Times New Roman"/>
                <w:color w:val="auto"/>
              </w:rPr>
            </w:pPr>
            <w:r w:rsidRPr="009E1297">
              <w:rPr>
                <w:rFonts w:ascii="Times New Roman" w:hAnsi="Times New Roman" w:cs="Times New Roman"/>
                <w:b/>
                <w:color w:val="auto"/>
              </w:rPr>
              <w:t>Qué se muestra</w:t>
            </w:r>
          </w:p>
        </w:tc>
        <w:tc>
          <w:tcPr>
            <w:tcW w:w="3996" w:type="dxa"/>
          </w:tcPr>
          <w:p w14:paraId="5CCD2292" w14:textId="77777777" w:rsidR="00B57A27" w:rsidRPr="009E1297" w:rsidRDefault="00000000">
            <w:pPr>
              <w:pStyle w:val="TablaTexto"/>
              <w:rPr>
                <w:rFonts w:ascii="Times New Roman" w:hAnsi="Times New Roman" w:cs="Times New Roman"/>
                <w:color w:val="auto"/>
              </w:rPr>
            </w:pPr>
            <w:r w:rsidRPr="009E1297">
              <w:rPr>
                <w:rFonts w:ascii="Times New Roman" w:hAnsi="Times New Roman" w:cs="Times New Roman"/>
                <w:b/>
                <w:color w:val="auto"/>
              </w:rPr>
              <w:t>Qué se explica</w:t>
            </w:r>
          </w:p>
        </w:tc>
      </w:tr>
      <w:tr w:rsidR="009E1297" w:rsidRPr="009E1297" w14:paraId="51B24398" w14:textId="77777777" w:rsidTr="009E1297">
        <w:tc>
          <w:tcPr>
            <w:tcW w:w="1988" w:type="dxa"/>
          </w:tcPr>
          <w:p w14:paraId="4D85F6E8" w14:textId="77777777" w:rsidR="00B57A27" w:rsidRPr="009E1297" w:rsidRDefault="00000000">
            <w:pPr>
              <w:pStyle w:val="TablaTexto"/>
              <w:rPr>
                <w:rFonts w:ascii="Times New Roman" w:hAnsi="Times New Roman" w:cs="Times New Roman"/>
                <w:color w:val="auto"/>
              </w:rPr>
            </w:pPr>
            <w:r w:rsidRPr="009E1297">
              <w:rPr>
                <w:rFonts w:ascii="Times New Roman" w:hAnsi="Times New Roman" w:cs="Times New Roman"/>
                <w:color w:val="auto"/>
              </w:rPr>
              <w:t>0:00 – 0:30</w:t>
            </w:r>
          </w:p>
        </w:tc>
        <w:tc>
          <w:tcPr>
            <w:tcW w:w="3995" w:type="dxa"/>
          </w:tcPr>
          <w:p w14:paraId="275E0783" w14:textId="77777777" w:rsidR="00B57A27" w:rsidRPr="009E1297" w:rsidRDefault="00000000">
            <w:pPr>
              <w:pStyle w:val="TablaTexto"/>
              <w:rPr>
                <w:rFonts w:ascii="Times New Roman" w:hAnsi="Times New Roman" w:cs="Times New Roman"/>
                <w:color w:val="auto"/>
              </w:rPr>
            </w:pPr>
            <w:r w:rsidRPr="009E1297">
              <w:rPr>
                <w:rFonts w:ascii="Times New Roman" w:hAnsi="Times New Roman" w:cs="Times New Roman"/>
                <w:color w:val="auto"/>
              </w:rPr>
              <w:t>Portada o README</w:t>
            </w:r>
          </w:p>
        </w:tc>
        <w:tc>
          <w:tcPr>
            <w:tcW w:w="3996" w:type="dxa"/>
          </w:tcPr>
          <w:p w14:paraId="5D52EF46" w14:textId="77777777" w:rsidR="00B57A27" w:rsidRPr="009E1297" w:rsidRDefault="00000000">
            <w:pPr>
              <w:pStyle w:val="TablaTexto"/>
              <w:rPr>
                <w:rFonts w:ascii="Times New Roman" w:hAnsi="Times New Roman" w:cs="Times New Roman"/>
                <w:color w:val="auto"/>
              </w:rPr>
            </w:pPr>
            <w:r w:rsidRPr="009E1297">
              <w:rPr>
                <w:rFonts w:ascii="Times New Roman" w:hAnsi="Times New Roman" w:cs="Times New Roman"/>
                <w:color w:val="auto"/>
              </w:rPr>
              <w:t>Qué se analizó: pedidos de Olist de 2016 a 2018 en 9 tablas, y las decisiones que apoya (categorías y regiones, retrasos, experiencia del cliente).</w:t>
            </w:r>
          </w:p>
        </w:tc>
      </w:tr>
      <w:tr w:rsidR="009E1297" w:rsidRPr="009E1297" w14:paraId="2546EEE7" w14:textId="77777777" w:rsidTr="009E1297">
        <w:tc>
          <w:tcPr>
            <w:tcW w:w="1988" w:type="dxa"/>
          </w:tcPr>
          <w:p w14:paraId="3ED7FF07" w14:textId="77777777" w:rsidR="00B57A27" w:rsidRPr="009E1297" w:rsidRDefault="00000000">
            <w:pPr>
              <w:pStyle w:val="TablaTexto"/>
              <w:rPr>
                <w:rFonts w:ascii="Times New Roman" w:hAnsi="Times New Roman" w:cs="Times New Roman"/>
                <w:color w:val="auto"/>
              </w:rPr>
            </w:pPr>
            <w:r w:rsidRPr="009E1297">
              <w:rPr>
                <w:rFonts w:ascii="Times New Roman" w:hAnsi="Times New Roman" w:cs="Times New Roman"/>
                <w:color w:val="auto"/>
              </w:rPr>
              <w:t>0:30 – 1:15</w:t>
            </w:r>
          </w:p>
        </w:tc>
        <w:tc>
          <w:tcPr>
            <w:tcW w:w="3995" w:type="dxa"/>
          </w:tcPr>
          <w:p w14:paraId="7F5F7D17" w14:textId="77777777" w:rsidR="00B57A27" w:rsidRPr="009E1297" w:rsidRDefault="00000000">
            <w:pPr>
              <w:pStyle w:val="TablaTexto"/>
              <w:rPr>
                <w:rFonts w:ascii="Times New Roman" w:hAnsi="Times New Roman" w:cs="Times New Roman"/>
                <w:color w:val="auto"/>
              </w:rPr>
            </w:pPr>
            <w:r w:rsidRPr="009E1297">
              <w:rPr>
                <w:rFonts w:ascii="Times New Roman" w:hAnsi="Times New Roman" w:cs="Times New Roman"/>
                <w:color w:val="auto"/>
              </w:rPr>
              <w:t>Diagrama estrella</w:t>
            </w:r>
          </w:p>
        </w:tc>
        <w:tc>
          <w:tcPr>
            <w:tcW w:w="3996" w:type="dxa"/>
          </w:tcPr>
          <w:p w14:paraId="0D4EDB7C" w14:textId="77777777" w:rsidR="00B57A27" w:rsidRPr="009E1297" w:rsidRDefault="00000000">
            <w:pPr>
              <w:pStyle w:val="TablaTexto"/>
              <w:rPr>
                <w:rFonts w:ascii="Times New Roman" w:hAnsi="Times New Roman" w:cs="Times New Roman"/>
                <w:color w:val="auto"/>
              </w:rPr>
            </w:pPr>
            <w:r w:rsidRPr="009E1297">
              <w:rPr>
                <w:rFonts w:ascii="Times New Roman" w:hAnsi="Times New Roman" w:cs="Times New Roman"/>
                <w:color w:val="auto"/>
              </w:rPr>
              <w:t>Granularidad: una fila de fact_ventas_item es un ítem de un pedido; seis dimensiones y una segunda tabla de hechos para pagos.</w:t>
            </w:r>
          </w:p>
        </w:tc>
      </w:tr>
      <w:tr w:rsidR="009E1297" w:rsidRPr="009E1297" w14:paraId="67A7A839" w14:textId="77777777" w:rsidTr="009E1297">
        <w:tc>
          <w:tcPr>
            <w:tcW w:w="1988" w:type="dxa"/>
          </w:tcPr>
          <w:p w14:paraId="2D47D901" w14:textId="77777777" w:rsidR="00B57A27" w:rsidRPr="009E1297" w:rsidRDefault="00000000">
            <w:pPr>
              <w:pStyle w:val="TablaTexto"/>
              <w:rPr>
                <w:rFonts w:ascii="Times New Roman" w:hAnsi="Times New Roman" w:cs="Times New Roman"/>
                <w:color w:val="auto"/>
              </w:rPr>
            </w:pPr>
            <w:r w:rsidRPr="009E1297">
              <w:rPr>
                <w:rFonts w:ascii="Times New Roman" w:hAnsi="Times New Roman" w:cs="Times New Roman"/>
                <w:color w:val="auto"/>
              </w:rPr>
              <w:t>1:15 – 2:00</w:t>
            </w:r>
          </w:p>
        </w:tc>
        <w:tc>
          <w:tcPr>
            <w:tcW w:w="3995" w:type="dxa"/>
          </w:tcPr>
          <w:p w14:paraId="385CC0F9" w14:textId="77777777" w:rsidR="00B57A27" w:rsidRPr="009E1297" w:rsidRDefault="00000000">
            <w:pPr>
              <w:pStyle w:val="TablaTexto"/>
              <w:rPr>
                <w:rFonts w:ascii="Times New Roman" w:hAnsi="Times New Roman" w:cs="Times New Roman"/>
                <w:color w:val="auto"/>
              </w:rPr>
            </w:pPr>
            <w:r w:rsidRPr="009E1297">
              <w:rPr>
                <w:rFonts w:ascii="Times New Roman" w:hAnsi="Times New Roman" w:cs="Times New Roman"/>
                <w:color w:val="auto"/>
              </w:rPr>
              <w:t>pgAdmin</w:t>
            </w:r>
          </w:p>
        </w:tc>
        <w:tc>
          <w:tcPr>
            <w:tcW w:w="3996" w:type="dxa"/>
          </w:tcPr>
          <w:p w14:paraId="5963E07B" w14:textId="77777777" w:rsidR="00B57A27" w:rsidRPr="009E1297" w:rsidRDefault="00000000">
            <w:pPr>
              <w:pStyle w:val="TablaTexto"/>
              <w:rPr>
                <w:rFonts w:ascii="Times New Roman" w:hAnsi="Times New Roman" w:cs="Times New Roman"/>
                <w:color w:val="auto"/>
              </w:rPr>
            </w:pPr>
            <w:r w:rsidRPr="009E1297">
              <w:rPr>
                <w:rFonts w:ascii="Times New Roman" w:hAnsi="Times New Roman" w:cs="Times New Roman"/>
                <w:color w:val="auto"/>
              </w:rPr>
              <w:t xml:space="preserve">Esquema dw con los datos cargados, SELECT count(*) </w:t>
            </w:r>
            <w:r w:rsidRPr="009E1297">
              <w:rPr>
                <w:rFonts w:ascii="Times New Roman" w:hAnsi="Times New Roman" w:cs="Times New Roman"/>
                <w:color w:val="auto"/>
              </w:rPr>
              <w:lastRenderedPageBreak/>
              <w:t>FROM dw.fact_ventas_item (112.650) y una función como dw.fn_total_ventas().</w:t>
            </w:r>
          </w:p>
        </w:tc>
      </w:tr>
      <w:tr w:rsidR="009E1297" w:rsidRPr="009E1297" w14:paraId="7E3F709E" w14:textId="77777777" w:rsidTr="009E1297">
        <w:tc>
          <w:tcPr>
            <w:tcW w:w="1988" w:type="dxa"/>
          </w:tcPr>
          <w:p w14:paraId="25ED6EDF" w14:textId="77777777" w:rsidR="00B57A27" w:rsidRPr="009E1297" w:rsidRDefault="00000000">
            <w:pPr>
              <w:pStyle w:val="TablaTexto"/>
              <w:rPr>
                <w:rFonts w:ascii="Times New Roman" w:hAnsi="Times New Roman" w:cs="Times New Roman"/>
                <w:color w:val="auto"/>
              </w:rPr>
            </w:pPr>
            <w:r w:rsidRPr="009E1297">
              <w:rPr>
                <w:rFonts w:ascii="Times New Roman" w:hAnsi="Times New Roman" w:cs="Times New Roman"/>
                <w:color w:val="auto"/>
              </w:rPr>
              <w:lastRenderedPageBreak/>
              <w:t>2:00 – 3:30</w:t>
            </w:r>
          </w:p>
        </w:tc>
        <w:tc>
          <w:tcPr>
            <w:tcW w:w="3995" w:type="dxa"/>
          </w:tcPr>
          <w:p w14:paraId="20C32486" w14:textId="77777777" w:rsidR="00B57A27" w:rsidRPr="009E1297" w:rsidRDefault="00000000">
            <w:pPr>
              <w:pStyle w:val="TablaTexto"/>
              <w:rPr>
                <w:rFonts w:ascii="Times New Roman" w:hAnsi="Times New Roman" w:cs="Times New Roman"/>
                <w:color w:val="auto"/>
              </w:rPr>
            </w:pPr>
            <w:r w:rsidRPr="009E1297">
              <w:rPr>
                <w:rFonts w:ascii="Times New Roman" w:hAnsi="Times New Roman" w:cs="Times New Roman"/>
                <w:color w:val="auto"/>
              </w:rPr>
              <w:t>Aplicación Streamlit</w:t>
            </w:r>
          </w:p>
        </w:tc>
        <w:tc>
          <w:tcPr>
            <w:tcW w:w="3996" w:type="dxa"/>
          </w:tcPr>
          <w:p w14:paraId="795CF567" w14:textId="77777777" w:rsidR="00B57A27" w:rsidRPr="009E1297" w:rsidRDefault="00000000">
            <w:pPr>
              <w:pStyle w:val="TablaTexto"/>
              <w:rPr>
                <w:rFonts w:ascii="Times New Roman" w:hAnsi="Times New Roman" w:cs="Times New Roman"/>
                <w:color w:val="auto"/>
              </w:rPr>
            </w:pPr>
            <w:r w:rsidRPr="009E1297">
              <w:rPr>
                <w:rFonts w:ascii="Times New Roman" w:hAnsi="Times New Roman" w:cs="Times New Roman"/>
                <w:color w:val="auto"/>
              </w:rPr>
              <w:t>Recorrido por las tres vistas; cambio de un filtro (health_beauty y SP) y cómo cambian el GMV y los gráficos; «Ver consulta SQL utilizada».</w:t>
            </w:r>
          </w:p>
        </w:tc>
      </w:tr>
      <w:tr w:rsidR="009E1297" w:rsidRPr="009E1297" w14:paraId="7561F3BF" w14:textId="77777777" w:rsidTr="009E1297">
        <w:tc>
          <w:tcPr>
            <w:tcW w:w="1988" w:type="dxa"/>
          </w:tcPr>
          <w:p w14:paraId="62D05582" w14:textId="77777777" w:rsidR="00B57A27" w:rsidRPr="009E1297" w:rsidRDefault="00000000">
            <w:pPr>
              <w:pStyle w:val="TablaTexto"/>
              <w:rPr>
                <w:rFonts w:ascii="Times New Roman" w:hAnsi="Times New Roman" w:cs="Times New Roman"/>
                <w:color w:val="auto"/>
              </w:rPr>
            </w:pPr>
            <w:r w:rsidRPr="009E1297">
              <w:rPr>
                <w:rFonts w:ascii="Times New Roman" w:hAnsi="Times New Roman" w:cs="Times New Roman"/>
                <w:color w:val="auto"/>
              </w:rPr>
              <w:t>3:30 – 4:10</w:t>
            </w:r>
          </w:p>
        </w:tc>
        <w:tc>
          <w:tcPr>
            <w:tcW w:w="3995" w:type="dxa"/>
          </w:tcPr>
          <w:p w14:paraId="6D6D3CA8" w14:textId="77777777" w:rsidR="00B57A27" w:rsidRPr="009E1297" w:rsidRDefault="00000000">
            <w:pPr>
              <w:pStyle w:val="TablaTexto"/>
              <w:rPr>
                <w:rFonts w:ascii="Times New Roman" w:hAnsi="Times New Roman" w:cs="Times New Roman"/>
                <w:color w:val="auto"/>
              </w:rPr>
            </w:pPr>
            <w:r w:rsidRPr="009E1297">
              <w:rPr>
                <w:rFonts w:ascii="Times New Roman" w:hAnsi="Times New Roman" w:cs="Times New Roman"/>
                <w:color w:val="auto"/>
              </w:rPr>
              <w:t>Vista «Logística y satisfacción»</w:t>
            </w:r>
          </w:p>
        </w:tc>
        <w:tc>
          <w:tcPr>
            <w:tcW w:w="3996" w:type="dxa"/>
          </w:tcPr>
          <w:p w14:paraId="12BCF078" w14:textId="77777777" w:rsidR="00B57A27" w:rsidRPr="009E1297" w:rsidRDefault="00000000">
            <w:pPr>
              <w:pStyle w:val="TablaTexto"/>
              <w:rPr>
                <w:rFonts w:ascii="Times New Roman" w:hAnsi="Times New Roman" w:cs="Times New Roman"/>
                <w:color w:val="auto"/>
              </w:rPr>
            </w:pPr>
            <w:r w:rsidRPr="009E1297">
              <w:rPr>
                <w:rFonts w:ascii="Times New Roman" w:hAnsi="Times New Roman" w:cs="Times New Roman"/>
                <w:color w:val="auto"/>
              </w:rPr>
              <w:t>Un resultado: los pedidos con retraso reciben 2,57 de calificación frente a 4,29 de los puntuales.</w:t>
            </w:r>
          </w:p>
        </w:tc>
      </w:tr>
      <w:tr w:rsidR="009E1297" w:rsidRPr="009E1297" w14:paraId="7330B02A" w14:textId="77777777" w:rsidTr="009E1297">
        <w:tc>
          <w:tcPr>
            <w:tcW w:w="1988" w:type="dxa"/>
          </w:tcPr>
          <w:p w14:paraId="49D0E384" w14:textId="77777777" w:rsidR="00B57A27" w:rsidRPr="009E1297" w:rsidRDefault="00000000">
            <w:pPr>
              <w:pStyle w:val="TablaTexto"/>
              <w:rPr>
                <w:rFonts w:ascii="Times New Roman" w:hAnsi="Times New Roman" w:cs="Times New Roman"/>
                <w:color w:val="auto"/>
              </w:rPr>
            </w:pPr>
            <w:r w:rsidRPr="009E1297">
              <w:rPr>
                <w:rFonts w:ascii="Times New Roman" w:hAnsi="Times New Roman" w:cs="Times New Roman"/>
                <w:color w:val="auto"/>
              </w:rPr>
              <w:t>4:10 – 4:40</w:t>
            </w:r>
          </w:p>
        </w:tc>
        <w:tc>
          <w:tcPr>
            <w:tcW w:w="3995" w:type="dxa"/>
          </w:tcPr>
          <w:p w14:paraId="6DB525FA" w14:textId="77777777" w:rsidR="00B57A27" w:rsidRPr="009E1297" w:rsidRDefault="00000000">
            <w:pPr>
              <w:pStyle w:val="TablaTexto"/>
              <w:rPr>
                <w:rFonts w:ascii="Times New Roman" w:hAnsi="Times New Roman" w:cs="Times New Roman"/>
                <w:color w:val="auto"/>
              </w:rPr>
            </w:pPr>
            <w:r w:rsidRPr="009E1297">
              <w:rPr>
                <w:rFonts w:ascii="Times New Roman" w:hAnsi="Times New Roman" w:cs="Times New Roman"/>
                <w:color w:val="auto"/>
              </w:rPr>
              <w:t>Evidencias de IA</w:t>
            </w:r>
          </w:p>
        </w:tc>
        <w:tc>
          <w:tcPr>
            <w:tcW w:w="3996" w:type="dxa"/>
          </w:tcPr>
          <w:p w14:paraId="597EDEA8" w14:textId="77777777" w:rsidR="00B57A27" w:rsidRPr="009E1297" w:rsidRDefault="00000000">
            <w:pPr>
              <w:pStyle w:val="TablaTexto"/>
              <w:rPr>
                <w:rFonts w:ascii="Times New Roman" w:hAnsi="Times New Roman" w:cs="Times New Roman"/>
                <w:color w:val="auto"/>
              </w:rPr>
            </w:pPr>
            <w:r w:rsidRPr="009E1297">
              <w:rPr>
                <w:rFonts w:ascii="Times New Roman" w:hAnsi="Times New Roman" w:cs="Times New Roman"/>
                <w:color w:val="auto"/>
              </w:rPr>
              <w:t>Caso del tiempo de entrega (12,1 contra 12,56 días): qué propuso la IA, qué se validó contra los datos y qué se adaptó.</w:t>
            </w:r>
          </w:p>
        </w:tc>
      </w:tr>
    </w:tbl>
    <w:p w14:paraId="2DE332FF" w14:textId="77777777" w:rsidR="00B57A27" w:rsidRPr="009E1297" w:rsidRDefault="00B57A27">
      <w:pPr>
        <w:spacing w:after="40"/>
        <w:rPr>
          <w:rFonts w:ascii="Times New Roman" w:hAnsi="Times New Roman" w:cs="Times New Roman"/>
          <w:color w:val="auto"/>
        </w:rPr>
      </w:pPr>
    </w:p>
    <w:sectPr w:rsidR="00B57A27" w:rsidRPr="009E1297" w:rsidSect="00CE3C94">
      <w:footerReference w:type="default" r:id="rId18"/>
      <w:pgSz w:w="11906" w:h="16838"/>
      <w:pgMar w:top="1020" w:right="566" w:bottom="1134" w:left="96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0AEFF6" w14:textId="77777777" w:rsidR="0042527A" w:rsidRDefault="0042527A">
      <w:pPr>
        <w:spacing w:after="0" w:line="240" w:lineRule="auto"/>
      </w:pPr>
      <w:r>
        <w:separator/>
      </w:r>
    </w:p>
  </w:endnote>
  <w:endnote w:type="continuationSeparator" w:id="0">
    <w:p w14:paraId="39B289D8" w14:textId="77777777" w:rsidR="0042527A" w:rsidRDefault="004252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4DE914" w14:textId="77777777" w:rsidR="00B57A27" w:rsidRDefault="00B57A27">
    <w:pPr>
      <w:tabs>
        <w:tab w:val="right" w:pos="9979"/>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0C1FF6" w14:textId="77777777" w:rsidR="0042527A" w:rsidRDefault="0042527A">
      <w:pPr>
        <w:spacing w:after="0" w:line="240" w:lineRule="auto"/>
      </w:pPr>
      <w:r>
        <w:separator/>
      </w:r>
    </w:p>
  </w:footnote>
  <w:footnote w:type="continuationSeparator" w:id="0">
    <w:p w14:paraId="1539CEFB" w14:textId="77777777" w:rsidR="0042527A" w:rsidRDefault="0042527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02EEC08C"/>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6C386246"/>
    <w:multiLevelType w:val="hybridMultilevel"/>
    <w:tmpl w:val="697C2576"/>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num w:numId="1" w16cid:durableId="1699040216">
    <w:abstractNumId w:val="8"/>
  </w:num>
  <w:num w:numId="2" w16cid:durableId="1197815216">
    <w:abstractNumId w:val="6"/>
  </w:num>
  <w:num w:numId="3" w16cid:durableId="965771074">
    <w:abstractNumId w:val="5"/>
  </w:num>
  <w:num w:numId="4" w16cid:durableId="1676104048">
    <w:abstractNumId w:val="4"/>
  </w:num>
  <w:num w:numId="5" w16cid:durableId="1278827114">
    <w:abstractNumId w:val="7"/>
  </w:num>
  <w:num w:numId="6" w16cid:durableId="369765929">
    <w:abstractNumId w:val="3"/>
  </w:num>
  <w:num w:numId="7" w16cid:durableId="1385912101">
    <w:abstractNumId w:val="2"/>
  </w:num>
  <w:num w:numId="8" w16cid:durableId="1500804397">
    <w:abstractNumId w:val="1"/>
  </w:num>
  <w:num w:numId="9" w16cid:durableId="340397523">
    <w:abstractNumId w:val="0"/>
  </w:num>
  <w:num w:numId="10" w16cid:durableId="74653626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1C3D"/>
    <w:rsid w:val="00114FF5"/>
    <w:rsid w:val="0015074B"/>
    <w:rsid w:val="0029639D"/>
    <w:rsid w:val="00326F90"/>
    <w:rsid w:val="00342385"/>
    <w:rsid w:val="0042527A"/>
    <w:rsid w:val="00437E7C"/>
    <w:rsid w:val="00684144"/>
    <w:rsid w:val="00744F18"/>
    <w:rsid w:val="007A194E"/>
    <w:rsid w:val="00977AEB"/>
    <w:rsid w:val="009E1297"/>
    <w:rsid w:val="00A54859"/>
    <w:rsid w:val="00AA1D8D"/>
    <w:rsid w:val="00B47730"/>
    <w:rsid w:val="00B57A27"/>
    <w:rsid w:val="00CB0664"/>
    <w:rsid w:val="00CE3C94"/>
    <w:rsid w:val="00D144D3"/>
    <w:rsid w:val="00E253F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C4F365"/>
  <w14:defaultImageDpi w14:val="300"/>
  <w15:docId w15:val="{BE899DF2-0971-457B-B132-0FE04CDAF6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pPr>
    <w:rPr>
      <w:rFonts w:ascii="Calibri" w:eastAsia="Calibri" w:hAnsi="Calibri" w:cs="Calibri"/>
      <w:color w:val="1F2933"/>
      <w:sz w:val="20"/>
    </w:rPr>
  </w:style>
  <w:style w:type="paragraph" w:styleId="Ttulo1">
    <w:name w:val="heading 1"/>
    <w:basedOn w:val="Normal"/>
    <w:next w:val="Normal"/>
    <w:link w:val="Ttulo1Car"/>
    <w:uiPriority w:val="9"/>
    <w:qFormat/>
    <w:rsid w:val="00FC693F"/>
    <w:pPr>
      <w:keepNext/>
      <w:keepLines/>
      <w:pBdr>
        <w:bottom w:val="single" w:sz="12" w:space="2" w:color="0F6B6B"/>
      </w:pBdr>
      <w:spacing w:before="320" w:after="120"/>
      <w:outlineLvl w:val="0"/>
    </w:pPr>
    <w:rPr>
      <w:b/>
      <w:bCs/>
      <w:color w:val="0F6B6B"/>
      <w:sz w:val="32"/>
      <w:szCs w:val="28"/>
    </w:rPr>
  </w:style>
  <w:style w:type="paragraph" w:styleId="Ttulo2">
    <w:name w:val="heading 2"/>
    <w:basedOn w:val="Normal"/>
    <w:next w:val="Normal"/>
    <w:link w:val="Ttulo2Car"/>
    <w:uiPriority w:val="9"/>
    <w:unhideWhenUsed/>
    <w:qFormat/>
    <w:rsid w:val="00FC693F"/>
    <w:pPr>
      <w:keepNext/>
      <w:keepLines/>
      <w:spacing w:before="240" w:after="80"/>
      <w:outlineLvl w:val="1"/>
    </w:pPr>
    <w:rPr>
      <w:b/>
      <w:bCs/>
      <w:color w:val="0F6B6B"/>
      <w:sz w:val="25"/>
      <w:szCs w:val="26"/>
    </w:rPr>
  </w:style>
  <w:style w:type="paragraph" w:styleId="Ttulo3">
    <w:name w:val="heading 3"/>
    <w:basedOn w:val="Normal"/>
    <w:next w:val="Normal"/>
    <w:link w:val="Ttulo3Car"/>
    <w:uiPriority w:val="9"/>
    <w:unhideWhenUsed/>
    <w:qFormat/>
    <w:rsid w:val="00FC693F"/>
    <w:pPr>
      <w:keepNext/>
      <w:keepLines/>
      <w:spacing w:before="160" w:after="60"/>
      <w:outlineLvl w:val="2"/>
    </w:pPr>
    <w:rPr>
      <w:b/>
      <w:bCs/>
      <w:sz w:val="22"/>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spacing w:after="40"/>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igo">
    <w:name w:val="Codigo"/>
    <w:basedOn w:val="Normal"/>
    <w:pPr>
      <w:pBdr>
        <w:left w:val="single" w:sz="18" w:space="4" w:color="0F6B6B"/>
      </w:pBdr>
      <w:shd w:val="clear" w:color="auto" w:fill="F5F8F9"/>
      <w:spacing w:after="0" w:line="240" w:lineRule="auto"/>
    </w:pPr>
    <w:rPr>
      <w:rFonts w:ascii="Consolas" w:eastAsia="Consolas" w:hAnsi="Consolas" w:cs="Consolas"/>
      <w:sz w:val="14"/>
    </w:rPr>
  </w:style>
  <w:style w:type="paragraph" w:customStyle="1" w:styleId="Nota">
    <w:name w:val="Nota"/>
    <w:basedOn w:val="Normal"/>
    <w:pPr>
      <w:pBdr>
        <w:left w:val="single" w:sz="24" w:space="6" w:color="C77700"/>
      </w:pBdr>
      <w:shd w:val="clear" w:color="auto" w:fill="F2F7F7"/>
      <w:spacing w:before="80" w:after="160"/>
    </w:pPr>
    <w:rPr>
      <w:sz w:val="19"/>
    </w:rPr>
  </w:style>
  <w:style w:type="paragraph" w:customStyle="1" w:styleId="TablaTexto">
    <w:name w:val="TablaTexto"/>
    <w:basedOn w:val="Normal"/>
    <w:pPr>
      <w:spacing w:after="0" w:line="240" w:lineRule="auto"/>
    </w:pPr>
    <w:rPr>
      <w:sz w:val="17"/>
    </w:rPr>
  </w:style>
  <w:style w:type="paragraph" w:customStyle="1" w:styleId="Leyendafigura">
    <w:name w:val="Leyenda figura"/>
    <w:basedOn w:val="Normal"/>
    <w:pPr>
      <w:spacing w:after="200"/>
      <w:jc w:val="center"/>
    </w:pPr>
    <w:rPr>
      <w:i/>
      <w:color w:val="5B6770"/>
      <w:sz w:val="17"/>
    </w:rPr>
  </w:style>
  <w:style w:type="table" w:customStyle="1" w:styleId="TablaOlist">
    <w:name w:val="Tabla Olist"/>
    <w:basedOn w:val="Tablanormal"/>
    <w:uiPriority w:val="59"/>
    <w:qFormat/>
    <w:pPr>
      <w:spacing w:after="0" w:line="240" w:lineRule="auto"/>
    </w:pPr>
    <w:tblPr>
      <w:tblBorders>
        <w:top w:val="single" w:sz="4" w:space="0" w:color="D6DEE2"/>
        <w:bottom w:val="single" w:sz="4" w:space="0" w:color="D6DEE2"/>
        <w:insideH w:val="single" w:sz="4" w:space="0" w:color="D6DEE2"/>
      </w:tblBorders>
      <w:tblCellMar>
        <w:top w:w="45" w:type="dxa"/>
        <w:left w:w="90" w:type="dxa"/>
        <w:bottom w:w="45" w:type="dxa"/>
        <w:right w:w="90" w:type="dxa"/>
      </w:tblCellMar>
    </w:tblPr>
    <w:tblStylePr w:type="firstRow">
      <w:rPr>
        <w:b/>
        <w:color w:val="FFFFFF"/>
      </w:rPr>
      <w:tblPr/>
      <w:tcPr>
        <w:shd w:val="clear" w:color="auto" w:fill="0F6B6B"/>
      </w:tcPr>
    </w:tblStylePr>
    <w:tblStylePr w:type="firstCol">
      <w:rPr>
        <w:b/>
        <w:color w:val="FFFFFF"/>
      </w:rPr>
      <w:tblPr/>
      <w:tcPr>
        <w:shd w:val="clear" w:color="auto" w:fill="0F6B6B"/>
      </w:tcPr>
    </w:tblStylePr>
    <w:tblStylePr w:type="band2Horz">
      <w:tblPr/>
      <w:tcPr>
        <w:shd w:val="clear" w:color="auto" w:fill="F3F8F8"/>
      </w:tcPr>
    </w:tblStylePr>
  </w:style>
  <w:style w:type="character" w:styleId="Hipervnculo">
    <w:name w:val="Hyperlink"/>
    <w:basedOn w:val="Fuentedeprrafopredeter"/>
    <w:uiPriority w:val="99"/>
    <w:unhideWhenUsed/>
    <w:rsid w:val="00091C3D"/>
    <w:rPr>
      <w:color w:val="0000FF" w:themeColor="hyperlink"/>
      <w:u w:val="single"/>
    </w:rPr>
  </w:style>
  <w:style w:type="character" w:styleId="Mencinsinresolver">
    <w:name w:val="Unresolved Mention"/>
    <w:basedOn w:val="Fuentedeprrafopredeter"/>
    <w:uiPriority w:val="99"/>
    <w:semiHidden/>
    <w:unhideWhenUsed/>
    <w:rsid w:val="00091C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168722">
      <w:bodyDiv w:val="1"/>
      <w:marLeft w:val="0"/>
      <w:marRight w:val="0"/>
      <w:marTop w:val="0"/>
      <w:marBottom w:val="0"/>
      <w:divBdr>
        <w:top w:val="none" w:sz="0" w:space="0" w:color="auto"/>
        <w:left w:val="none" w:sz="0" w:space="0" w:color="auto"/>
        <w:bottom w:val="none" w:sz="0" w:space="0" w:color="auto"/>
        <w:right w:val="none" w:sz="0" w:space="0" w:color="auto"/>
      </w:divBdr>
    </w:div>
    <w:div w:id="85761721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1drv.ms/f/c/3c7b6631f919b763/IgDSOYoZPU3_RYKzH9HmG4xDAffM47PAUxo9HpSU-lZnhDI?e=Wyn0tb"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139</TotalTime>
  <Pages>1</Pages>
  <Words>16051</Words>
  <Characters>88283</Characters>
  <Application>Microsoft Office Word</Application>
  <DocSecurity>0</DocSecurity>
  <Lines>735</Lines>
  <Paragraphs>208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Entregable 3 · Mi primer dashboard · Olist BI</vt:lpstr>
      <vt:lpstr/>
    </vt:vector>
  </TitlesOfParts>
  <Manager/>
  <Company/>
  <LinksUpToDate>false</LinksUpToDate>
  <CharactersWithSpaces>104126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Entregable 3 · Mi primer dashboard · Olist BI</dc:title>
  <dc:subject/>
  <dc:creator>Julio José Del Pezo Rodríguez</dc:creator>
  <cp:keywords/>
  <dc:description>generated by python-docx</dc:description>
  <cp:lastModifiedBy>Julio Dp</cp:lastModifiedBy>
  <cp:revision>4</cp:revision>
  <cp:lastPrinted>2026-10-26T18:02:00Z</cp:lastPrinted>
  <dcterms:created xsi:type="dcterms:W3CDTF">2013-12-23T23:15:00Z</dcterms:created>
  <dcterms:modified xsi:type="dcterms:W3CDTF">2026-10-26T19:17:00Z</dcterms:modified>
  <cp:category/>
</cp:coreProperties>
</file>